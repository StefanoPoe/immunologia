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Quiz di Fisio 2 - Prova B – Domande, risposte e spiegazioni</w:t>
      </w:r>
    </w:p>
    <w:p>
      <w:pPr>
        <w:jc w:val="center"/>
      </w:pPr>
      <w:r>
        <w:rPr>
          <w:i/>
        </w:rPr>
        <w:t>Risposte corrette evidenziate in giallo. Spiegazioni aggiunte sotto ogni domanda.</w:t>
      </w:r>
    </w:p>
    <w:p/>
    <w:p>
      <w:pPr>
        <w:pStyle w:val="Heading2"/>
      </w:pPr>
      <w:r>
        <w:t>Indice delle categorie</w:t>
      </w:r>
    </w:p>
    <w:p>
      <w:pPr>
        <w:pStyle w:val="ListBullet"/>
      </w:pPr>
      <w:r>
        <w:t>Fisio 2 - Prova B (608 domande)</w:t>
      </w:r>
    </w:p>
    <w:p/>
    <w:p>
      <w:pPr>
        <w:pStyle w:val="Heading1"/>
      </w:pPr>
      <w:r>
        <w:t>Fisio 2 - Prova B</w:t>
      </w:r>
    </w:p>
    <w:p>
      <w:pPr>
        <w:pStyle w:val="FisioQuestion"/>
      </w:pPr>
      <w:r>
        <w:rPr>
          <w:b/>
        </w:rPr>
        <w:t xml:space="preserve">1. </w:t>
      </w:r>
      <w:r>
        <w:t>GRAFICO potenziale elettrico intracellulare di una cellula cardiaca (Riferimento grafico mancante). Giudica le affermazioni: (2 risposte giuste)</w:t>
      </w:r>
    </w:p>
    <w:p>
      <w:pPr>
        <w:pStyle w:val="FisioOption"/>
      </w:pPr>
      <w:r>
        <w:t>A) Le modificazioni del potenziale elettrico intracellulare sono caratteristiche di una cellula di Purkinje</w:t>
      </w:r>
    </w:p>
    <w:p>
      <w:pPr>
        <w:pStyle w:val="FisioOption"/>
      </w:pPr>
      <w:r>
        <w:t>B) I punti di negatività più elevati si situano a valori di circa -80mV.</w:t>
      </w:r>
    </w:p>
    <w:p>
      <w:pPr>
        <w:pStyle w:val="FisioOption"/>
      </w:pPr>
      <w:r>
        <w:rPr>
          <w:highlight w:val="yellow"/>
        </w:rPr>
        <w:t>C) I punti segnati dalle frecce B indicano l'istante in cui la cellula diventa di nuovo eccitabile (fine del periodo refrattario).</w:t>
      </w:r>
    </w:p>
    <w:p>
      <w:pPr>
        <w:pStyle w:val="FisioOption"/>
      </w:pPr>
      <w:r>
        <w:rPr>
          <w:highlight w:val="yellow"/>
        </w:rPr>
        <w:t>D) Nel tratto compreso tra le frecce B e C la permeabilità al K va diminuendo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Dal punto di vista elettrofisiologico, le cellule del sistema di conduzione di Purkinje presentano una morfologia del potenziale d'azione peculiare e altamente specializzata. Si distinguono per una depolarizzazione (Fase 0) ancora più rapida grazie all'enorme densità di canali Nav1.5, una ripolarizzazione precoce marcata (Fase 1, o notch) indotta dalla corrente Ito, e un plateau estremamente prolungato. I grafici standard privi di queste spiccate accentuazioni morfologiche descrivono tipicamente l'elettrogenesi della classica cellula del miocardio di lavoro ventricolare.</w:t>
      </w:r>
    </w:p>
    <w:p>
      <w:pPr>
        <w:pStyle w:val="FisioExplanation"/>
      </w:pPr>
      <w:r>
        <w:rPr>
          <w:b/>
          <w:color w:val="962D2D"/>
        </w:rPr>
        <w:t>Opzione B - Falsa:</w:t>
      </w:r>
      <w:r>
        <w:t xml:space="preserve"> Il potenziale di riposo transmembrana (Fase 4) di un miocita ventricolare sano non si arresta a -80 mV, bensì si attesta stabilmente intorno ai -90 mV. Tale negatività fisiologica è dettata dall'elevata conduttanza di membrana a riposo per lo ione potassio, mediata principalmente dai canali rettificatori entranti IK1. Questa enorme permeabilità fissa il potenziale intracellulare a valori che approssimano strettamente il potenziale di equilibrio elettrochimico del K+, calcolabile tramite l'equazione di Nernst (-94 mV).</w:t>
      </w:r>
    </w:p>
    <w:p>
      <w:pPr>
        <w:pStyle w:val="FisioExplanation"/>
      </w:pPr>
      <w:r>
        <w:rPr>
          <w:b/>
          <w:color w:val="216E39"/>
        </w:rPr>
        <w:t>Opzione C - Vera:</w:t>
      </w:r>
      <w:r>
        <w:t xml:space="preserve"> Durante le Fasi 0, 1 e 2, la cellula cardiaca si trova nel Periodo Refrattario Assoluto (PRA): i canali del sodio voltaggio-dipendenti sono nel loro stato inattivato (gate 'h' chiuso) e nessuna stimolazione, per quanto intensa, può evocare un nuovo potenziale d'azione. Questo meccanismo previene la tetanizzazione fatale del miocardio. Quando la ripolarizzazione (Fase 3) scende oltre i -50 mV / -60 mV, i canali iniziano a transire allo stato "chiuso ma attivabile". Da questo specifico voltaggio si entra nel Periodo Refrattario Relativo (PRR), in cui la cellula torna a essere eccitabile, a patto che lo stimolo sia soprasoglia.</w:t>
      </w:r>
    </w:p>
    <w:p>
      <w:pPr>
        <w:pStyle w:val="FisioExplanation"/>
      </w:pPr>
      <w:r>
        <w:rPr>
          <w:b/>
          <w:color w:val="216E39"/>
        </w:rPr>
        <w:t>Opzione D - Vera:</w:t>
      </w:r>
      <w:r>
        <w:t xml:space="preserve"> Nella porzione terminale della Fase 3, la ripolarizzazione è garantita dal massimo efflusso di ioni K+ attraverso le correnti rettificatrici ritardate ( IKr e IKs ). Man mano che il potenziale di membrana si inverte e torna verso il livello di riposo altamente negativo, il gradiente elettrico che spinge il K+ all'esterno si riduce. Inoltre, questi canali subiscono una progressiva deattivazione voltaggio-dipendente, richiudendosi. Di conseguenza, la permeabilità macroscopica globale al potassio va diminuendo fino a stabilizzarsi sui valori basali dettati dalla sola corrente IK1.</w:t>
      </w:r>
    </w:p>
    <w:p>
      <w:pPr>
        <w:spacing w:after="80"/>
      </w:pPr>
    </w:p>
    <w:p>
      <w:pPr>
        <w:pStyle w:val="FisioQuestion"/>
      </w:pPr>
      <w:r>
        <w:rPr>
          <w:b/>
        </w:rPr>
        <w:t xml:space="preserve">2. </w:t>
      </w:r>
      <w:r>
        <w:t>Giudica le seguenti affermazioni (Fisiologia generale): (3 risposte giuste)</w:t>
      </w:r>
    </w:p>
    <w:p>
      <w:pPr>
        <w:pStyle w:val="FisioOption"/>
      </w:pPr>
      <w:r>
        <w:rPr>
          <w:highlight w:val="yellow"/>
        </w:rPr>
        <w:t>A) l'ambiente interno dell'organismo (milieu intérieur di Claude Bernard) è costituito dall'insieme dei liquidi extracellulari</w:t>
      </w:r>
    </w:p>
    <w:p>
      <w:pPr>
        <w:pStyle w:val="FisioOption"/>
      </w:pPr>
      <w:r>
        <w:rPr>
          <w:highlight w:val="yellow"/>
        </w:rPr>
        <w:t>B) in un sistema di controllo a feedforward la perturbazione viene prevista prima che induca i suoi effetti sul sistema</w:t>
      </w:r>
    </w:p>
    <w:p>
      <w:pPr>
        <w:pStyle w:val="FisioOption"/>
      </w:pPr>
      <w:r>
        <w:rPr>
          <w:highlight w:val="yellow"/>
        </w:rPr>
        <w:t>C) il tempo di diffusione di una piccola molecola per 100 µm è di circa 5 secondi</w:t>
      </w:r>
    </w:p>
    <w:p>
      <w:pPr>
        <w:pStyle w:val="FisioOption"/>
      </w:pPr>
      <w:r>
        <w:t>D) l'acqua costituisce circa il 30% del peso corporeo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w:t>
      </w:r>
    </w:p>
    <w:p>
      <w:pPr>
        <w:pStyle w:val="FisioExplanation"/>
      </w:pPr>
      <w:r>
        <w:rPr>
          <w:b/>
          <w:color w:val="216E39"/>
        </w:rPr>
        <w:t>Opzione A - Vera:</w:t>
      </w:r>
      <w:r>
        <w:t xml:space="preserve"> Il celebre fisiologo del XIX secolo, Claude Bernard, coniò il termine "Milieu Intérieur" per descrivere lo spazio biologico vitale in cui sono immerse e da cui traggono nutrimento tutte le cellule di un organismo multicellulare. Esso coincide esattamente con il compartimento del Liquido Extracellulare (LEC), suddiviso funzionalmente in plasma sanguigno e fluido interstiziale. È la precisa costanza chimico-fisica di questo ambiente (omeostasi) che garantisce la sopravvivenza cellulare indipendente dalle fluttuazioni del mondo esterno.</w:t>
      </w:r>
    </w:p>
    <w:p>
      <w:pPr>
        <w:pStyle w:val="FisioExplanation"/>
      </w:pPr>
      <w:r>
        <w:rPr>
          <w:b/>
          <w:color w:val="216E39"/>
        </w:rPr>
        <w:t>Opzione B - Vera:</w:t>
      </w:r>
      <w:r>
        <w:t xml:space="preserve"> A differenza del feedback negativo, che opera retroattivamente a correggere un errore già occorso, il controllo a Feed-Forward (controllo anticipatorio) è un meccanismo neurofisiologico predittivo. Sfruttando input sensoriali (es. la vista o l'odore del cibo, o l'attivazione motoria pre-esercizio), i centri integratori avviano risposte secretorie o cardiovascolari prima che la variabile regolata subisca una reale alterazione, minimizzando la potenziale deviazione dai valori di set-point omeostasico.</w:t>
      </w:r>
    </w:p>
    <w:p>
      <w:pPr>
        <w:pStyle w:val="FisioExplanation"/>
      </w:pPr>
      <w:r>
        <w:rPr>
          <w:b/>
          <w:color w:val="216E39"/>
        </w:rPr>
        <w:t>Opzione C - Vera:</w:t>
      </w:r>
      <w:r>
        <w:t xml:space="preserve"> La diffusione passiva, regolata dalla Legge di Fick e dall'equazione di Einstein-Smoluchowski (t = x² / 2D), è un processo altamente efficiente sulle scale sub-microscopiche (sotto i 10 µm), ma diviene esponenzialmente inefficace all'aumentare della distanza, poiché il tempo richiesto cresce al quadrato rispetto allo spazio. Per percorrere 100 µm occorrono circa 5 secondi: una tempistica incompatibile con i frenetici tassi metabolici aerobici dei mammiferi. Questo vincolo biofisico ha imposto l'evoluzione di una fittissima rete capillare, garantendo che nessuna cellula disti più di 20-30 µm dal vaso sanguigno più vicino.</w:t>
      </w:r>
    </w:p>
    <w:p>
      <w:pPr>
        <w:pStyle w:val="FisioExplanation"/>
      </w:pPr>
      <w:r>
        <w:rPr>
          <w:b/>
          <w:color w:val="962D2D"/>
        </w:rPr>
        <w:t>Opzione D - Falsa:</w:t>
      </w:r>
      <w:r>
        <w:t xml:space="preserve"> In un organismo umano adulto normotipo, l'acqua non rappresenta il 30%, bensì circa il 60% della massa corporea totale (la ben nota regola empirica dei volumi corporei: 60-40-20, ovvero 60% Acqua Totale, di cui 40% Intracellulare e 20% Extracellulare). Un patrimonio idrico abbattuto al 30% equivarrebbe a uno stato di disidratazione catastrofica e terminale, del tutto incompatibile con le funzioni biochimiche ed emodinamiche vitali, esitando in un rapido shock ipovolemico refrattario.</w:t>
      </w:r>
    </w:p>
    <w:p>
      <w:pPr>
        <w:spacing w:after="80"/>
      </w:pPr>
    </w:p>
    <w:p>
      <w:pPr>
        <w:pStyle w:val="FisioQuestion"/>
      </w:pPr>
      <w:r>
        <w:rPr>
          <w:b/>
        </w:rPr>
        <w:t xml:space="preserve">3. </w:t>
      </w:r>
      <w:r>
        <w:t>Giudica le seguenti affermazioni sulla VES (Velocità di Eritrosedimentazione): (3 risposte giuste)</w:t>
      </w:r>
    </w:p>
    <w:p>
      <w:pPr>
        <w:pStyle w:val="FisioOption"/>
      </w:pPr>
      <w:r>
        <w:rPr>
          <w:highlight w:val="yellow"/>
        </w:rPr>
        <w:t>A) L'aumento della VES dipende soprattutto dalle concentrazioni delle varie componenti proteiche del plasma</w:t>
      </w:r>
    </w:p>
    <w:p>
      <w:pPr>
        <w:pStyle w:val="FisioOption"/>
      </w:pPr>
      <w:r>
        <w:rPr>
          <w:highlight w:val="yellow"/>
        </w:rPr>
        <w:t>B) L'aumento della VES è indice della maggiore tendenza degli eritrociti ad aggregarsi fra loro</w:t>
      </w:r>
    </w:p>
    <w:p>
      <w:pPr>
        <w:pStyle w:val="FisioOption"/>
      </w:pPr>
      <w:r>
        <w:rPr>
          <w:highlight w:val="yellow"/>
        </w:rPr>
        <w:t>C) Se nel plasma aumenta la concentrazione delle globuline, la velocità di eritrosedimentazione diventa più elevata</w:t>
      </w:r>
    </w:p>
    <w:p>
      <w:pPr>
        <w:pStyle w:val="FisioOption"/>
      </w:pPr>
      <w:r>
        <w:t>D) La pressione di O2 nel sangue arterioso è inferiore alla norma quando il numero di eritrociti è ridotto (anemia)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w:t>
      </w:r>
    </w:p>
    <w:p>
      <w:pPr>
        <w:pStyle w:val="FisioExplanation"/>
      </w:pPr>
      <w:r>
        <w:rPr>
          <w:b/>
          <w:color w:val="216E39"/>
        </w:rPr>
        <w:t>Opzione A - Vera:</w:t>
      </w:r>
      <w:r>
        <w:t xml:space="preserve"> In condizioni fisiologiche, gli eritrociti mantengono una repulsione elettrostatica reciproca grazie alla carica negativa dei residui di acido sialico sulla loro membrana ( Potenziale Zeta ). L'accelerazione della VES è strettamente dipendente dall'alterazione del profilo proteico plasmatico. L'immissione in circolo di proteine di fase acuta asimmetriche e dotate di cariche positive (in primis il fibrinogeno e la proteina C reattiva) agisce mascherando queste cariche negative, riducendo le forze repulsive e alterando irreversibilmente l'equilibrio colloidale del plasma.</w:t>
      </w:r>
    </w:p>
    <w:p>
      <w:pPr>
        <w:pStyle w:val="FisioExplanation"/>
      </w:pPr>
      <w:r>
        <w:rPr>
          <w:b/>
          <w:color w:val="216E39"/>
        </w:rPr>
        <w:t>Opzione B - Vera:</w:t>
      </w:r>
      <w:r>
        <w:t xml:space="preserve"> L'incremento della VES è la diretta manifestazione emoreologica dell'aggregazione eritrocitaria in formazioni sovrapposte dette Rouleaux (pile di monete). Secondo la Legge di Stokes, la velocità terminale di precipitazione di un aggregato sferoide in un fluido è direttamente proporzionale al quadrato del suo raggio. Quando gli eritrociti si impilano, formano macro-aggregati massicci che riducono enormemente il rapporto superficie/volume, minimizzando la forza di attrito viscoso del plasma e precipitando verso il fondo della provetta con estrema rapidità.</w:t>
      </w:r>
    </w:p>
    <w:p>
      <w:pPr>
        <w:pStyle w:val="FisioExplanation"/>
      </w:pPr>
      <w:r>
        <w:rPr>
          <w:b/>
          <w:color w:val="216E39"/>
        </w:rPr>
        <w:t>Opzione C - Vera:</w:t>
      </w:r>
      <w:r>
        <w:t xml:space="preserve"> Al pari del fibrinogeno, un'elevata concentrazione plasmatica di globuline (specialmente immunoglobuline asimmetriche e voluminose come IgG o IgM) funge da ponte dielettrico tra le emazie. Questo fenomeno, riscontrabile in modo plateale in processi flogistici cronici, malattie autoimmuni o gammapatie monoclonali (es. Mieloma Multiplo), annienta la repulsione intercellulare e promuove un impilamento massiccio. Il risultato clinico è una VES che può facilmente superare i 100 mm/h.</w:t>
      </w:r>
    </w:p>
    <w:p>
      <w:pPr>
        <w:pStyle w:val="FisioExplanation"/>
      </w:pPr>
      <w:r>
        <w:rPr>
          <w:b/>
          <w:color w:val="962D2D"/>
        </w:rPr>
        <w:t>Opzione D - Falsa:</w:t>
      </w:r>
      <w:r>
        <w:t xml:space="preserve"> Questo è un cardine della Fisiologia Respiratoria. La Pressione Parziale di Ossigeno ( PaO2 ), che fisiologicamente si attesta intorno a 100 mmHg, misura esclusivamente la quota di O2 disciolta fisicamente nel plasma (secondo la Legge di Henry). Tale parametro dipende dall'efficienza della ventilazione alveolare e dallo scambio alveolo-capillare. Nell'anemia, si verifica una drastica riduzione dell'emoglobina e, conseguentemente, del Contenuto Arterioso Totale di Ossigeno (CaO2). Tuttavia, se i polmoni sono sani, la quota di gas fisicamente disciolto nel plasma rimarrà in perfetto equilibrio termodinamico, garantendo una PaO2 assolutamente normale.</w:t>
      </w:r>
    </w:p>
    <w:p>
      <w:pPr>
        <w:spacing w:after="80"/>
      </w:pPr>
    </w:p>
    <w:p>
      <w:pPr>
        <w:pStyle w:val="FisioQuestion"/>
      </w:pPr>
      <w:r>
        <w:rPr>
          <w:b/>
        </w:rPr>
        <w:t xml:space="preserve">4. </w:t>
      </w:r>
      <w:r>
        <w:t>Se in un ECG l'asse elettrico è verticale (+90°):</w:t>
      </w:r>
    </w:p>
    <w:p>
      <w:pPr>
        <w:pStyle w:val="FisioOption"/>
      </w:pPr>
      <w:r>
        <w:rPr>
          <w:highlight w:val="yellow"/>
        </w:rPr>
        <w:t>A) La deflessione del complesso QRS in DI tende ad essere difasica</w:t>
      </w:r>
    </w:p>
    <w:p>
      <w:pPr>
        <w:pStyle w:val="FisioOption"/>
      </w:pPr>
      <w:r>
        <w:t>B) L'onda R ha la stessa ampiezza in DII e aVF</w:t>
      </w:r>
    </w:p>
    <w:p>
      <w:pPr>
        <w:pStyle w:val="FisioOption"/>
      </w:pPr>
      <w:r>
        <w:t>C) Il complesso QRS non è difasico in alcuna derivazione</w:t>
      </w:r>
    </w:p>
    <w:p>
      <w:pPr>
        <w:pStyle w:val="FisioOption"/>
      </w:pPr>
      <w:r>
        <w:t>D) La deflessione del complesso QRS è prevalentemente negativa in aVF</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Secondo le leggi dell'elettrocardiografia vettoriale basate sul Triangolo di Einthoven, la derivazione bipolare DI esplora il piano frontale lungo l'asse orizzontale posto a 0°. Quando il vettore medio di depolarizzazione ventricolare (asse del QRS) si orienta verticalmente a +90°, esso risulta perfettamente ortogonale (perpendicolare) all'asse di esplorazione di DI. Fisicamente, la proiezione di un vettore sulla sua linea perpendicolare è nulla. Pertanto, il galvanometro registrerà una somma algebrica pari a zero, generando un complesso elettrocardiografico isodifasico o difasico (una deflessione positiva R di ampiezza equivalente alla deflessione negativa S).</w:t>
      </w:r>
    </w:p>
    <w:p>
      <w:pPr>
        <w:pStyle w:val="FisioExplanation"/>
      </w:pPr>
      <w:r>
        <w:rPr>
          <w:b/>
          <w:color w:val="962D2D"/>
        </w:rPr>
        <w:t>Opzione B - Falsa:</w:t>
      </w:r>
      <w:r>
        <w:t xml:space="preserve"> Analizziamo gli angoli di esplorazione: la derivazione DII possiede un asse posto a +60°, mentre l'unipolare aVF guarda il cuore esattamente da +90°. Un asse elettrico orientato a +90° è per definizione parallelo all'asse di aVF. Di conseguenza, il vettore scaricherà in aVF la sua intera forza elettromotrice, generando un'onda R di massima ampiezza. Al contrario, la sua proiezione sull'asse di DII sarà attenuata dallo sfasamento angolare di 30° (in base alla funzione trigonometrica del coseno: cos(30°) ≈ 0.86). L'ampiezza dell'onda R in DII sarà quindi matematicamente e fisiologicamente inferiore rispetto a quella registrata in aVF.</w:t>
      </w:r>
    </w:p>
    <w:p>
      <w:pPr>
        <w:pStyle w:val="FisioExplanation"/>
      </w:pPr>
      <w:r>
        <w:rPr>
          <w:b/>
          <w:color w:val="962D2D"/>
        </w:rPr>
        <w:t>Opzione C - Falsa:</w:t>
      </w:r>
      <w:r>
        <w:t xml:space="preserve"> Come rigorosamente dimostrato nell'analisi dell'opzione A, la presenza di un asse elettrico a +90° determina obbligatoriamente la genesi di un complesso difasico (o largamente isoelettrico) nella derivazione orizzontale DI. Qualsiasi asse elettrico genera inevitabilmente un complesso difasico nella derivazione del piano frontale che gli è geometricamente perpendicolare. Questa affermazione è pertanto smentita dai principi fisici fondamentali dell'elettrofisiologia.</w:t>
      </w:r>
    </w:p>
    <w:p>
      <w:pPr>
        <w:pStyle w:val="FisioExplanation"/>
      </w:pPr>
      <w:r>
        <w:rPr>
          <w:b/>
          <w:color w:val="962D2D"/>
        </w:rPr>
        <w:t>Opzione D - Falsa:</w:t>
      </w:r>
      <w:r>
        <w:t xml:space="preserve"> La derivazione aVF (augmented Vector Foot) presenta il proprio elettrodo esplorante (polo positivo) posizionato inferiormente, esattamente a +90° sul piano frontale di riferimento (sistema assiale esassiale). Un fronte d'onda di depolarizzazione che viaggia lungo l'asse dei +90° rappresenta un vettore di cariche che si avvicina in modo diretto e parallelo all'elettrodo esplorante. La teoria del dipolo stabilisce inequivocabilmente che un fronte di depolarizzazione in avvicinamento a un elettrodo esplorante positivo produce sempre una deflessione marcatamente positiva sul tracciato ECG (onda R dominante), mai negativa.</w:t>
      </w:r>
    </w:p>
    <w:p>
      <w:pPr>
        <w:spacing w:after="80"/>
      </w:pPr>
    </w:p>
    <w:p>
      <w:pPr>
        <w:pStyle w:val="FisioQuestion"/>
      </w:pPr>
      <w:r>
        <w:rPr>
          <w:b/>
        </w:rPr>
        <w:t xml:space="preserve">5. </w:t>
      </w:r>
      <w:r>
        <w:t>Giudica le seguenti affermazioni sull'emodinamica: (2 risposte giuste)</w:t>
      </w:r>
    </w:p>
    <w:p>
      <w:pPr>
        <w:pStyle w:val="FisioOption"/>
      </w:pPr>
      <w:r>
        <w:rPr>
          <w:highlight w:val="yellow"/>
        </w:rPr>
        <w:t>A) In percentuale rispetto all'energia totale, l'energia cinetica è più elevata nel sangue che scorre nella vena cava inferiore che nell'aorta addominale</w:t>
      </w:r>
    </w:p>
    <w:p>
      <w:pPr>
        <w:pStyle w:val="FisioOption"/>
      </w:pPr>
      <w:r>
        <w:t>B) Nel circolo sistemico di un soggetto in posizione eretta non sono presenti P subatmosferiche se si escludono le porzioni toraciche delle vene cave</w:t>
      </w:r>
    </w:p>
    <w:p>
      <w:pPr>
        <w:pStyle w:val="FisioOption"/>
      </w:pPr>
      <w:r>
        <w:rPr>
          <w:highlight w:val="yellow"/>
        </w:rPr>
        <w:t>C) Circa 2/3 del volume tot di sangue sono contenuti nel sistema venoso</w:t>
      </w:r>
    </w:p>
    <w:p>
      <w:pPr>
        <w:pStyle w:val="FisioOption"/>
      </w:pPr>
      <w:r>
        <w:t>D) Quando le pareti delle grandi arterie sono più rigide della norma, la P arteriosa diastolica aumenta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w:t>
      </w:r>
    </w:p>
    <w:p>
      <w:pPr>
        <w:pStyle w:val="FisioExplanation"/>
      </w:pPr>
      <w:r>
        <w:rPr>
          <w:b/>
          <w:color w:val="216E39"/>
        </w:rPr>
        <w:t>Opzione A - Vera:</w:t>
      </w:r>
      <w:r>
        <w:t xml:space="preserve"> Il flusso ematico è governato dal Teorema di Bernoulli, secondo cui l'energia idraulica totale di un fluido in movimento è la somma dell'energia potenziale (pressione laterale idrostatica) e dell'energia cinetica (legata alla velocità). Nell'aorta addominale, la massiccia pressione media (circa 100 mmHg) costituisce la stragrande maggioranza dell'energia totale, rendendo la frazione cinetica trascurabile (circa 1-2%). Nella vena cava inferiore, il superamento delle resistenze microcircolatorie ha dissipato quasi tutta l'energia potenziale (pressione crollata a 2-5 mmHg). Sebbene la velocità assoluta sia minore rispetto all'aorta, a causa del drastico abbattimento della pressione laterale, l'energia cinetica residua giunge a rappresentare una percentuale nettamente superiore (e funzionalmente decisiva per il ritorno venoso) dell'esiguo bilancio energetico totale.</w:t>
      </w:r>
    </w:p>
    <w:p>
      <w:pPr>
        <w:pStyle w:val="FisioExplanation"/>
      </w:pPr>
      <w:r>
        <w:rPr>
          <w:b/>
          <w:color w:val="962D2D"/>
        </w:rPr>
        <w:t>Opzione B - Falsa:</w:t>
      </w:r>
      <w:r>
        <w:t xml:space="preserve"> In ortostatismo, l'emodinamica dei vasi posti al di sopra del cuore (punto di repere idrostatico zero all'atrio destro) è fortemente influenzata dalla forza di gravità, che agisce in senso de-pressurizzante sulla colonna ematica venosa. All'interno della scatola cranica inestensibile, i seni venosi della dura madre (come il seno sagittale superiore) possiedono pareti rigidamente adese all'endocranio che impediscono il fisiologico collasso dei vasi. Questa mancata flessibilità, unita alla caduta gravitazionale del sangue, genera pressioni marcatamente subatmosferiche (fino a -10 mmHg). Questa fisiologia espone il distretto a un rischio chirurgico o traumatico letale di embolia gassosa (risucchio di aria nel torrente venoso).</w:t>
      </w:r>
    </w:p>
    <w:p>
      <w:pPr>
        <w:pStyle w:val="FisioExplanation"/>
      </w:pPr>
      <w:r>
        <w:rPr>
          <w:b/>
          <w:color w:val="216E39"/>
        </w:rPr>
        <w:t>Opzione C - Vera:</w:t>
      </w:r>
      <w:r>
        <w:t xml:space="preserve"> Le vene svolgono il ruolo emodinamico cruciale di vasi di capacitanza. La loro architettura istologica, caratterizzata da una parete sottile con scarse miocellule lisce e abbondante connettivo lassa, conferisce loro un'elevatissima complianza volumetrica (distensibilità). Possono accogliere massicci incrementi di volume a fronte di minime variazioni tensive. Questa proprietà permette al sistema venoso di fungere da vasto serbatoio omeostatico di compenso, stipando costantemente tra il 60% e il 65% (circa i 2/3) dell'intero volume ematico circolante.</w:t>
      </w:r>
    </w:p>
    <w:p>
      <w:pPr>
        <w:pStyle w:val="FisioExplanation"/>
      </w:pPr>
      <w:r>
        <w:rPr>
          <w:b/>
          <w:color w:val="962D2D"/>
        </w:rPr>
        <w:t>Opzione D - Falsa:</w:t>
      </w:r>
      <w:r>
        <w:t xml:space="preserve"> Le grandi arterie come l'aorta garantiscono il flusso ematico continuo grazie al loro straordinario patrimonio di fibre elastiche ( Effetto Windkessel ). In sistole, si distendono assorbendo il volume di eiezione; in diastole, il ritorno elastico (recoil) della loro parete funge da pompa propulsiva secondaria, mantenendo un'adeguata Pressione Diastolica. Con l'avanzare dell'età o nell'aterosclerosi, la tonaca media subisce calcificazione, perdendo complianza. Un vaso rigido non si distende in sistole (causando un'impennata della Pressione Sistolica) e, tragicamente, non può esprimere alcun ritorno elastico in diastole. Venendo meno questa propulsione passiva retrograda, la Pressione Arteriosa Diastolica diminuisce bruscamente, generando un pericoloso ampliamento della Pressione Differenziale (Pulse Pressure).</w:t>
      </w:r>
    </w:p>
    <w:p>
      <w:pPr>
        <w:spacing w:after="80"/>
      </w:pPr>
    </w:p>
    <w:p>
      <w:pPr>
        <w:pStyle w:val="FisioQuestion"/>
      </w:pPr>
      <w:r>
        <w:rPr>
          <w:b/>
        </w:rPr>
        <w:t xml:space="preserve">6. </w:t>
      </w:r>
      <w:r>
        <w:t>Giudica le seguenti affermazioni sulla funzionalità cardiaca: (3 risposte giuste)</w:t>
      </w:r>
    </w:p>
    <w:p>
      <w:pPr>
        <w:pStyle w:val="FisioOption"/>
      </w:pPr>
      <w:r>
        <w:rPr>
          <w:highlight w:val="yellow"/>
        </w:rPr>
        <w:t>A) Per effetto della stimolazione del simpatico cardiaco, la durata della diastole si riduce maggiormente di quella della sistole</w:t>
      </w:r>
    </w:p>
    <w:p>
      <w:pPr>
        <w:pStyle w:val="FisioOption"/>
      </w:pPr>
      <w:r>
        <w:rPr>
          <w:highlight w:val="yellow"/>
        </w:rPr>
        <w:t>B) La stimolazione del simpatico cardiaco sposta a sinistra la curva che rappresenta la forza di contrazione in funzione del volume telediastolico (Frank-Starling)</w:t>
      </w:r>
    </w:p>
    <w:p>
      <w:pPr>
        <w:pStyle w:val="FisioOption"/>
      </w:pPr>
      <w:r>
        <w:t>C) Nel cuore isolato, la VMAX non cambia per azione delle catecolamine</w:t>
      </w:r>
    </w:p>
    <w:p>
      <w:pPr>
        <w:pStyle w:val="FisioOption"/>
      </w:pPr>
      <w:r>
        <w:rPr>
          <w:highlight w:val="yellow"/>
        </w:rPr>
        <w:t>D) Il rendimento cardiaco diminuisce per stimolazione del simpatico cardiaco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w:t>
      </w:r>
    </w:p>
    <w:p>
      <w:pPr>
        <w:pStyle w:val="FisioExplanation"/>
      </w:pPr>
      <w:r>
        <w:rPr>
          <w:b/>
          <w:color w:val="216E39"/>
        </w:rPr>
        <w:t>Opzione A - Vera:</w:t>
      </w:r>
      <w:r>
        <w:t xml:space="preserve"> La stimolazione del sistema ortosimpatico, mediante l'azione della noradrenalina sui recettori β1-adrenergici, induce un marcato effetto cronotropo positivo (tachicardia). L'aumento della frequenza cardiaca riduce inesorabilmente la durata complessiva del ciclo cardiaco. Tuttavia, la sistole meccanica possiede un vincolo temporale incomprimibile legato alla cinetica dei ponti trasversali di miosina e al transiente del calcio. Di conseguenza, il drastico accorciamento del ciclo si ripercuote quasi esclusivamente a carico della diastole, la cui finestra temporale collassa in misura nettamente maggiore, compromettendo potenzialmente i tempi di riempimento ventricolare e di perfusione coronarica alle altissime frequenze.</w:t>
      </w:r>
    </w:p>
    <w:p>
      <w:pPr>
        <w:pStyle w:val="FisioExplanation"/>
      </w:pPr>
      <w:r>
        <w:rPr>
          <w:b/>
          <w:color w:val="216E39"/>
        </w:rPr>
        <w:t>Opzione B - Vera:</w:t>
      </w:r>
      <w:r>
        <w:t xml:space="preserve"> L'attivazione simpatica esercita un potente effetto inotropo positivo. L'aumento dei livelli intracellulari di AMPc e l'attivazione della PKA determinano la fosforilazione dei canali del calcio di tipo L e del fosfolambano. Questo arricchisce il reticolo sarcoplasmatico di ioni Ca2+ e potenzia il rilascio sistolico. Dal punto di vista emodinamico, a parità di precarico (Volume Telediastolico), il miocardio genera una tensione di picco e un volume di eiezione nettamente superiori. Sul diagramma di Frank-Starling, ciò si traduce in uno spostamento (shift) della curva verso l'alto e verso sinistra, indicando una maggiore forza contrattile indipendente dall'allungamento iniziale della fibra.</w:t>
      </w:r>
    </w:p>
    <w:p>
      <w:pPr>
        <w:pStyle w:val="FisioExplanation"/>
      </w:pPr>
      <w:r>
        <w:rPr>
          <w:b/>
          <w:color w:val="962D2D"/>
        </w:rPr>
        <w:t>Opzione C - Falsa:</w:t>
      </w:r>
      <w:r>
        <w:t xml:space="preserve"> Il parametro Vmax (velocità massima di accorciamento) è un indice biofisico teorico che rappresenta la velocità contrattile del miocardio quando il postcarico è pari a zero. Esso è l'espressione diretta dell'attività dell' ATPasi miosinica e dello stato inotropo di base del muscolo. Poiché le catecolamine innescano un vigoroso effetto inotropo positivo, accelerando l'idrolisi dell'ATP e il ciclo dei ponti trasversali (cross-bridge cycling), esse inducono fisiologicamente un drastico innalzamento della Vmax, smentendo l'assunto di invarianza.</w:t>
      </w:r>
    </w:p>
    <w:p>
      <w:pPr>
        <w:pStyle w:val="FisioExplanation"/>
      </w:pPr>
      <w:r>
        <w:rPr>
          <w:b/>
          <w:color w:val="216E39"/>
        </w:rPr>
        <w:t>Opzione D - Vera:</w:t>
      </w:r>
      <w:r>
        <w:t xml:space="preserve"> Il rendimento cardiaco (o efficienza meccanica) è il rapporto tra il lavoro esterno utile prodotto e l'energia chimica totale consumata (sotto forma di O2). Sotto stimolazione simpatica, il cuore affronta un costo metabolico esorbitante: l'aumento della frequenza (effetto cronotropo) e della contrattilità (effetto inotropo) richiede una massiccia idrolisi di ATP da parte della miosina e della pompa SERCA per il ripristino del calcio. Il consumo miocardico di ossigeno (MVO2) si impenna in proporzione molto maggiore rispetto all'incremento del lavoro meccanico esterno netto erogato. Di conseguenza, il rendimento energetico globale del cuore diminuisce significativamente.</w:t>
      </w:r>
    </w:p>
    <w:p>
      <w:pPr>
        <w:spacing w:after="80"/>
      </w:pPr>
    </w:p>
    <w:p>
      <w:pPr>
        <w:pStyle w:val="FisioQuestion"/>
      </w:pPr>
      <w:r>
        <w:rPr>
          <w:b/>
        </w:rPr>
        <w:t xml:space="preserve">7. </w:t>
      </w:r>
      <w:r>
        <w:t>Giudica le seguenti affermazioni sulla conduzione cardiaca:</w:t>
      </w:r>
    </w:p>
    <w:p>
      <w:pPr>
        <w:pStyle w:val="FisioOption"/>
      </w:pPr>
      <w:r>
        <w:t>A) Se si sezionano i 3 fasci ad alta velocità di conduzione presenti negli atri, la frequenza dell'onda P dell'ECG si altera.</w:t>
      </w:r>
    </w:p>
    <w:p>
      <w:pPr>
        <w:pStyle w:val="FisioOption"/>
      </w:pPr>
      <w:r>
        <w:t>B) Quando il fascio di His e interrotto, gli atri si attivano ad un ritmo irregolare</w:t>
      </w:r>
    </w:p>
    <w:p>
      <w:pPr>
        <w:pStyle w:val="FisioOption"/>
      </w:pPr>
      <w:r>
        <w:t>C) Quando il fascio di His è interrotto, l'intervallo PR dell'ECG è più lungo del normale, ma rimane di durata costante da battito a battito.</w:t>
      </w:r>
    </w:p>
    <w:p>
      <w:pPr>
        <w:pStyle w:val="FisioOption"/>
      </w:pPr>
      <w:r>
        <w:t>D) Se, per cause patologiche, l'attivazione dei ventricoli cardiaci nasce nel fascio di His, la forma del complesso QRS dell'ECG varia da battito a battito.</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FALSE</w:t>
      </w:r>
    </w:p>
    <w:p>
      <w:pPr>
        <w:pStyle w:val="FisioExplanation"/>
      </w:pPr>
      <w:r>
        <w:rPr>
          <w:b/>
          <w:color w:val="962D2D"/>
        </w:rPr>
        <w:t>Opzione A - Falsa:</w:t>
      </w:r>
      <w:r>
        <w:t xml:space="preserve"> La frequenza cardiaca atriale, e di conseguenza la frequenza delle onde P sull'ECG, è dettata esclusivamente dall'attività pacemaker automatica delle cellule P del Nodo Seno-Atriale (NSA), situato alla giunzione con la vena cava superiore. I tre fasci internodali (anteriore di Bachmann, medio di Wenckebach, posteriore di Thorel) fungono unicamente da vie preferenziali ad alta velocità per la propagazione dell'impulso verso il nodo atrio-ventricolare. La loro resezione costringerebbe l'onda di depolarizzazione a viaggiare nel comune miocardio atriale da cellula a cellula (tramite gap junctions), rallentando la conduzione e alterando eventualmente la morfologia dell'onda P, ma non modificherebbe in alcun modo la frequenza nativa di scarica del NSA.</w:t>
      </w:r>
    </w:p>
    <w:p>
      <w:pPr>
        <w:pStyle w:val="FisioExplanation"/>
      </w:pPr>
      <w:r>
        <w:rPr>
          <w:b/>
          <w:color w:val="962D2D"/>
        </w:rPr>
        <w:t>Opzione B - Falsa:</w:t>
      </w:r>
      <w:r>
        <w:t xml:space="preserve"> L'interruzione completa del fascio di His determina un Blocco Atrio-Ventricolare (BAV) di III grado, isolando elettricamente le camere superiori da quelle inferiori. Tuttavia, la porzione miocardica al di sopra della lesione rimane sotto il controllo incontrastato del Nodo Seno-Atriale. Non essendovi alcuna interferenza retrograda, il NSA continuerà a scaricare con estrema precisione. Pertanto, gli atri si attiveranno a un ritmo sinusale perfettamente regolare e costante (circa 60-100 bpm), del tutto ignari del blocco di conduzione sottostante.</w:t>
      </w:r>
    </w:p>
    <w:p>
      <w:pPr>
        <w:pStyle w:val="FisioExplanation"/>
      </w:pPr>
      <w:r>
        <w:rPr>
          <w:b/>
          <w:color w:val="962D2D"/>
        </w:rPr>
        <w:t>Opzione C - Falsa:</w:t>
      </w:r>
      <w:r>
        <w:t xml:space="preserve"> Il Blocco AV di III grado genera una totale dissociazione atrio-ventricolare. Gli atri battono alla frequenza del Nodo SA, mentre i ventricoli si contraggono a una frequenza autonoma dettata da un pacemaker sussidiario di scappamento (es. a 30-40 bpm). Poiché i due ritmi sono asincroni e indipendenti, non esiste più alcuna relazione causale o anatomica tra la depolarizzazione atriale e quella ventricolare. L'intervallo PR misurabile sull'ECG sarà perciò il frutto di un appaiamento geometrico del tutto casuale, risultando totalmente caotico, variabile e incostante da un battito all'altro.</w:t>
      </w:r>
    </w:p>
    <w:p>
      <w:pPr>
        <w:pStyle w:val="FisioExplanation"/>
      </w:pPr>
      <w:r>
        <w:rPr>
          <w:b/>
          <w:color w:val="962D2D"/>
        </w:rPr>
        <w:t>Opzione D - Falsa:</w:t>
      </w:r>
      <w:r>
        <w:t xml:space="preserve"> Un ritmo di scappamento (o extrasistole) originato patologicamente nel Fascio di His (subito a valle del nodo AV) gode di una posizione anatomica strategica. L'impulso elettrico scende imboccando immediatamente le vie di conduzione fisiologiche ad alta velocità: le branche destra e sinistra e l'intero sistema del Purkinje. Di conseguenza, la depolarizzazione della massa ventricolare avverrà in modo rapido, sincrono e simmetrico, generando un complesso QRS tipicamente stretto, identico per morfologia a quello sinusale e rigorosamente costante battito dopo battito, senza alcuna variazione morfologica.</w:t>
      </w:r>
    </w:p>
    <w:p>
      <w:pPr>
        <w:spacing w:after="80"/>
      </w:pPr>
    </w:p>
    <w:p>
      <w:pPr>
        <w:pStyle w:val="FisioQuestion"/>
      </w:pPr>
      <w:r>
        <w:rPr>
          <w:b/>
        </w:rPr>
        <w:t xml:space="preserve">8. </w:t>
      </w:r>
      <w:r>
        <w:t>Giudica le seguenti affermazioni sul ciclo cardiaco:</w:t>
      </w:r>
    </w:p>
    <w:p>
      <w:pPr>
        <w:pStyle w:val="FisioOption"/>
      </w:pPr>
      <w:r>
        <w:t>A) Nel ciclo cardiaco, durante la fase di riempimento ventricolare rapido, il gradiente pressorio tra atrio e ventricolo sx è di circa di 10mmHg.</w:t>
      </w:r>
    </w:p>
    <w:p>
      <w:pPr>
        <w:pStyle w:val="FisioOption"/>
      </w:pPr>
      <w:r>
        <w:t>B) Durante la fase di efflusso rapido del ciclo cardiaco, il gradiente pressorio fra ventricolo dx e arteria polmonare è circa 10-15mmHg.</w:t>
      </w:r>
    </w:p>
    <w:p>
      <w:pPr>
        <w:pStyle w:val="FisioOption"/>
      </w:pPr>
      <w:r>
        <w:rPr>
          <w:highlight w:val="yellow"/>
        </w:rPr>
        <w:t>C) Durante la fase di efflusso lento della sistole ventricolare cardiaca, la Patriale è in aumento</w:t>
      </w:r>
    </w:p>
    <w:p>
      <w:pPr>
        <w:pStyle w:val="FisioOption"/>
      </w:pPr>
      <w:r>
        <w:t>D) A fine diastole, il volume del ventricolo cardiaco sx è molto più grande di quello dx</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Nel cuore sano, le valvole atrio-ventricolari (come la mitrale) possiedono un'area trasversa di apertura estremamente ampia, non offrendo pressoché alcuna resistenza emodinamica al passaggio del sangue. Per garantire il tumultuoso passaggio di volume durante la fase di riempimento ventricolare rapido, è sufficiente un gradiente pressorio idraulico infinitesimale, misurabile nell'ordine di 1-2 mmHg. La rilevazione di un gradiente transvalvulare anomalo di 10 mmHg è una condizione francamente patologica che definisce il quadro clinico di una severa stenosi mitralica.</w:t>
      </w:r>
    </w:p>
    <w:p>
      <w:pPr>
        <w:pStyle w:val="FisioExplanation"/>
      </w:pPr>
      <w:r>
        <w:rPr>
          <w:b/>
          <w:color w:val="962D2D"/>
        </w:rPr>
        <w:t>Opzione B - Falsa:</w:t>
      </w:r>
      <w:r>
        <w:t xml:space="preserve"> Analogamente a quanto esposto per le valvole atrio-ventricolari, le valvole semilunari sane non ostacolano l'espulsione sistolica. Durante la fase di eiezione ventricolare rapida, l'efflusso di sangue dal ventricolo destro all'arteria polmonare è garantito da una forza propulsiva che richiede una trascurabile differenza di pressione. Il gradiente transvalvulare fisiologico si assesta tra 1 e 2 mmHg. Un differenziale pressorio così marcato come 10-15 mmHg denoterebbe un severo sovraccarico di pressione, tipico patognomonico di una stenosi della valvola polmonare.</w:t>
      </w:r>
    </w:p>
    <w:p>
      <w:pPr>
        <w:pStyle w:val="FisioExplanation"/>
      </w:pPr>
      <w:r>
        <w:rPr>
          <w:b/>
          <w:color w:val="216E39"/>
        </w:rPr>
        <w:t>Opzione C - Vera:</w:t>
      </w:r>
      <w:r>
        <w:t xml:space="preserve"> Durante l'intera sistole ventricolare (comprendente la contrazione isovolumetrica e l'efflusso rapido e lento), le valvole atrio-ventricolari rimangono ermeticamente chiuse e protrudono verso l'alto (verso le cavità atriali). Nel medesimo istante, il torrente ematico del ritorno venoso (dalle vene cave e polmonari) continua a riversarsi incessantemente negli atri, che agiscono come serbatoi chiusi. Questo progressivo accumulo di volume in un compartimento a valvola serrata determina un inesorabile e costante aumento della pressione atriale. Graficamente, questa ascesa pressoria è responsabile della genesi della onda v" nel tracciato della pressione venosa giugulare/atriale.</w:t>
      </w:r>
    </w:p>
    <w:p>
      <w:pPr>
        <w:pStyle w:val="FisioExplanation"/>
      </w:pPr>
      <w:r>
        <w:rPr>
          <w:b/>
          <w:color w:val="962D2D"/>
        </w:rPr>
        <w:t>Opzione D - Falsa:</w:t>
      </w:r>
      <w:r>
        <w:t xml:space="preserve"> Questo assunto viola i principi fondamentali dell'emodinamica dei circuiti in serie. Sebbene il ventricolo sinistro possieda una tonaca muscolare enormemente più spessa e ipertrofica per generare pressioni elevatissime (vincendo un postcarico sistemico di ~100 mmHg), la geometria interna delle due camere è progettata per gestire volumi equivalenti. Il Volume Telediastolico (VTD) fisiologico deve risultare quasi identico (circa 120-130 mL ) in entrambi i ventricoli. Una discordanza macroscopica e prolungata nei volumi espulsi (Gittata Sistolica) causerebbe in brevissimo tempo una asimmetria volumetrica incompatibile con la vita, esitando in un fatale edema polmonare o in un anasarca.</w:t>
      </w:r>
    </w:p>
    <w:p>
      <w:pPr>
        <w:spacing w:after="80"/>
      </w:pPr>
    </w:p>
    <w:p>
      <w:pPr>
        <w:pStyle w:val="FisioQuestion"/>
      </w:pPr>
      <w:r>
        <w:rPr>
          <w:b/>
        </w:rPr>
        <w:t xml:space="preserve">9. </w:t>
      </w:r>
      <w:r>
        <w:t>Giudica le seguenti affermazioni sulla velocità del flusso: (3 risposte giuste)</w:t>
      </w:r>
    </w:p>
    <w:p>
      <w:pPr>
        <w:pStyle w:val="FisioOption"/>
      </w:pPr>
      <w:r>
        <w:rPr>
          <w:highlight w:val="yellow"/>
        </w:rPr>
        <w:t>A) La velocità lineare del flusso ematico (cm/sec) nelle vene è più grande che nelle venule.</w:t>
      </w:r>
    </w:p>
    <w:p>
      <w:pPr>
        <w:pStyle w:val="FisioOption"/>
      </w:pPr>
      <w:r>
        <w:rPr>
          <w:highlight w:val="yellow"/>
        </w:rPr>
        <w:t>B) La velocità lineare del flusso ematico (cm/sec) cade a zero, per un breve istante, alla radice dell'aorta subito dopo la chiusura della valvola aortica</w:t>
      </w:r>
    </w:p>
    <w:p>
      <w:pPr>
        <w:pStyle w:val="FisioOption"/>
      </w:pPr>
      <w:r>
        <w:rPr>
          <w:highlight w:val="yellow"/>
        </w:rPr>
        <w:t>C) Nei grossi vasi sanguigni, la velocità lineare del flusso ematico (cm/sec) è più alta verso il centro del vaso che verso la periferia, in vicinanza della parete vasale</w:t>
      </w:r>
    </w:p>
    <w:p>
      <w:pPr>
        <w:pStyle w:val="FisioOption"/>
      </w:pPr>
      <w:r>
        <w:t>D) Rispetto agli altri tratti vasali, del circolo sistemico, le arteriole offrono maggior R al flusso ematico perché hanno una spessa parete muscolare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w:t>
      </w:r>
    </w:p>
    <w:p>
      <w:pPr>
        <w:pStyle w:val="FisioExplanation"/>
      </w:pPr>
      <w:r>
        <w:rPr>
          <w:b/>
          <w:color w:val="216E39"/>
        </w:rPr>
        <w:t>Opzione A - Vera:</w:t>
      </w:r>
      <w:r>
        <w:t xml:space="preserve"> Il principio della fluidodinamica regolato dall' Equazione di Continuità (v = Q / A) stabilisce che, a flusso costante (Q), la velocità lineare (v) è inversamente proporzionale all'Area di Sezione Trasversa Totale (A) dell'intero distretto vascolare. Sebbene una singola vena possieda un calibro maggiore di una singola venula, la somma delle sezioni trasverse delle miriadi di venule in parallelo genera un'area globale enormemente superiore a quella delle grosse vene di raccolta (come le vene cave). Pertanto, procedendo dalla periferia verso il cuore, l'area di sezione totale diminuisce e la corrente ematica subisce una fisiologica accelerazione.</w:t>
      </w:r>
    </w:p>
    <w:p>
      <w:pPr>
        <w:pStyle w:val="FisioExplanation"/>
      </w:pPr>
      <w:r>
        <w:rPr>
          <w:b/>
          <w:color w:val="216E39"/>
        </w:rPr>
        <w:t>Opzione B - Vera:</w:t>
      </w:r>
      <w:r>
        <w:t xml:space="preserve"> L'evento descritto coincide cronologicamente e fluidodinamicamente con l' Incisura Dicrota. Al termine della eiezione sistolica, il fisiologico calo della pressione ventricolare al di sotto di quella aortica genera un fugace gradiente pressorio invertito. Ciò induce un istantaneo reflusso retrogrado della colonna ematica che si infrange violentemente contro le semilune, determinando la repentina chiusura ermetica della valvola aortica. In questo istante preciso, l'impatto annulla l'inerzia propulsiva: la velocità lineare alla radice del vaso passa brevemente per valori negativi per poi cadere transitoriamente a zero, prima che il ritorno elastico aortico ripristini il flusso anterogrado.</w:t>
      </w:r>
    </w:p>
    <w:p>
      <w:pPr>
        <w:pStyle w:val="FisioExplanation"/>
      </w:pPr>
      <w:r>
        <w:rPr>
          <w:b/>
          <w:color w:val="216E39"/>
        </w:rPr>
        <w:t>Opzione C - Vera:</w:t>
      </w:r>
      <w:r>
        <w:t xml:space="preserve"> Nei vasi di grosso calibro, in assenza di turbolenze patologiche, il sangue viaggia secondo un profilo emodinamico definito come flusso laminare parabolico. A causa delle inesorabili forze di taglio (shear stress) e dell'attrito viscoso, i sottili strati di plasma a ridosso dell'endotelio vasale presentano una velocità quasi nulla. Di contro, gli strati fluidi si muovono telescopici gli uni sugli altri, determinando che la lamina assiale (il nucleo centrale del fluido) scivoli libera dagli attriti parietali, raggiungendo la punta massima della parabola vettoriale e sfrecciando alla massima velocità lineare.</w:t>
      </w:r>
    </w:p>
    <w:p>
      <w:pPr>
        <w:pStyle w:val="FisioExplanation"/>
      </w:pPr>
      <w:r>
        <w:rPr>
          <w:b/>
          <w:color w:val="962D2D"/>
        </w:rPr>
        <w:t>Opzione D - Falsa:</w:t>
      </w:r>
      <w:r>
        <w:t xml:space="preserve"> Un classico vizio causale in fisiologia cardiovascolare. Le arteriole rappresentano indubbiamente i vasi di resistenza", generando oltre il 60% delle Resistenze Periferiche Totali (TPR). Tuttavia, in base alla inesorabile Legge di Poiseuille (R ∝ ηL / r&amp;sup4), la prodigiosa resistenza offerta è una conseguenza matematica esclusiva dell' angustia del loro raggio intraluminale (r), che figura al denominatore elevato alla quarta potenza. La spessa componente muscolare liscia della tonaca media conferisce loro la preziosa capacità di modulare dinamicamente tale raggio (vasomotilità), ma non è l'ingombro esterno della parete a generare direttamente l'altissima resistenza idraulica.</w:t>
      </w:r>
    </w:p>
    <w:p>
      <w:pPr>
        <w:spacing w:after="80"/>
      </w:pPr>
    </w:p>
    <w:p>
      <w:pPr>
        <w:pStyle w:val="FisioQuestion"/>
      </w:pPr>
      <w:r>
        <w:rPr>
          <w:b/>
        </w:rPr>
        <w:t xml:space="preserve">10. </w:t>
      </w:r>
      <w:r>
        <w:t>Giudica le seguenti affermazioni sul riflesso barocettivo (occlusione carotidi): (3 risposte giuste)</w:t>
      </w:r>
    </w:p>
    <w:p>
      <w:pPr>
        <w:pStyle w:val="FisioOption"/>
      </w:pPr>
      <w:r>
        <w:rPr>
          <w:highlight w:val="yellow"/>
        </w:rPr>
        <w:t>A) Nell'animale da esperimento, la capacità del sistema venoso diminuisce come conseguenza della chiusura di entrambe le carotidi comuni</w:t>
      </w:r>
    </w:p>
    <w:p>
      <w:pPr>
        <w:pStyle w:val="FisioOption"/>
      </w:pPr>
      <w:r>
        <w:rPr>
          <w:highlight w:val="yellow"/>
        </w:rPr>
        <w:t>B) Nell'animale da esperimento, dopo pochi secondi dalla chiusura di entrambe le carotidi comuni, la GS aumenta</w:t>
      </w:r>
    </w:p>
    <w:p>
      <w:pPr>
        <w:pStyle w:val="FisioOption"/>
      </w:pPr>
      <w:r>
        <w:t>C) Nell'animale da esperimento, dopo pochi secondi dalla chiusura di entrambe le carotidi comuni, il tono delle arteriole sistemiche diminuisce</w:t>
      </w:r>
    </w:p>
    <w:p>
      <w:pPr>
        <w:pStyle w:val="FisioOption"/>
      </w:pPr>
      <w:r>
        <w:rPr>
          <w:highlight w:val="yellow"/>
        </w:rPr>
        <w:t>D) Nel nervo di Hering, la frequenza dei potenziali di azioni diminuisce se la P nel seno carotideo cade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w:t>
      </w:r>
    </w:p>
    <w:p>
      <w:pPr>
        <w:pStyle w:val="FisioExplanation"/>
      </w:pPr>
      <w:r>
        <w:rPr>
          <w:b/>
          <w:color w:val="216E39"/>
        </w:rPr>
        <w:t>Opzione A - Vera:</w:t>
      </w:r>
      <w:r>
        <w:t xml:space="preserve"> La pinzatura bilaterale delle carotidi comuni riduce drasticamente la pressione a valle, svuotando i seni carotidei. I centri vasomotori bulbari interpretano questo evento come un'emorragia letale e innescano una formidabile risposta ortosimpatica efferente globale. A livello periferico, l'attivazione dei recettori α1-adrenergici venosi induce una potente venocostrizione. Questo spasmo parietale spreme attivamente i vasi di capacitanza, riducendone la capacità contenitiva (capacitanza) e mobilizzando ingenti volumi di sangue di riserva verso il cuore destro, incrementando repentinamente il ritorno venoso.</w:t>
      </w:r>
    </w:p>
    <w:p>
      <w:pPr>
        <w:pStyle w:val="FisioExplanation"/>
      </w:pPr>
      <w:r>
        <w:rPr>
          <w:b/>
          <w:color w:val="216E39"/>
        </w:rPr>
        <w:t>Opzione B - Vera:</w:t>
      </w:r>
      <w:r>
        <w:t xml:space="preserve"> L'aumento della Gittata Sistolica (GS, o Stroke Volume) si manifesta in pochi secondi in risposta alla massiccia scarica simpatica. Ciò avviene mediante due meccanismi sinergici inequivocabili: l'effetto inotropo positivo diretto (mediato dalla noradrenalina sui recettori miocardici β1), che accresce intrinsecamente la vigorosità contrattile e la frazione di eiezione; e l'aumentato precarico derivante dall'incremento del ritorno venoso (dettato dalla venocostrizione), che per la inossidabile Legge di Frank-Starling si traduce meccanicamente in una espulsione sistolica di volumi ematici nettamente superiori.</w:t>
      </w:r>
    </w:p>
    <w:p>
      <w:pPr>
        <w:pStyle w:val="FisioExplanation"/>
      </w:pPr>
      <w:r>
        <w:rPr>
          <w:b/>
          <w:color w:val="962D2D"/>
        </w:rPr>
        <w:t>Opzione C - Falsa:</w:t>
      </w:r>
      <w:r>
        <w:t xml:space="preserve"> L'obiettivo teleologico del riflesso barocettivo ipotensivo è difendere ciecamente la perfusione cerebrale innalzando la Pressione Arteriosa Media (MAP = Gittata Cardiaca × Resistenze Periferiche Totali). Per perseguire questo scopo in emergenza, il sistema nervoso autonomo ortosimpatico innerva estesamente il letto microcircolatorio periferico scatenando una imponente vasocostrizione generalizzata arteriolare (splancnica, renale, muscolare a riposo). Pertanto, il tono vasomotorio arteriolare subisce un clamoroso aumento, blindando l'efflusso e imponendo una elevatissima resistenza per innalzare la pressione idrostatica a monte.</w:t>
      </w:r>
    </w:p>
    <w:p>
      <w:pPr>
        <w:pStyle w:val="FisioExplanation"/>
      </w:pPr>
      <w:r>
        <w:rPr>
          <w:b/>
          <w:color w:val="216E39"/>
        </w:rPr>
        <w:t>Opzione D - Vera:</w:t>
      </w:r>
      <w:r>
        <w:t xml:space="preserve"> I barocettori incastonati nell'avventizia del seno carotideo sono meccanocettori primari sensibili allo stiramento parietale (stretch-receptors). La loro branca afferente è costituita dal Nervo di Hering (ramo del nervo Glossofaringeo, IX paio). Quando la pressione endovasale crolla per l'occlusione, la parete vasale si detende; i canali ionici meccanosensibili si disattivano e la frequenza di scarica dei potenziali d'azione lanciati verso il Nucleo del Tratto Solitario bulbare diminuisce vertiginosamente o si azzera. È proprio questo silenzio elettrico" inibitorio a sbloccare e liberare senza freni il centro simpatico vasocostrittore.</w:t>
      </w:r>
    </w:p>
    <w:p>
      <w:pPr>
        <w:spacing w:after="80"/>
      </w:pPr>
    </w:p>
    <w:p>
      <w:pPr>
        <w:pStyle w:val="FisioQuestion"/>
      </w:pPr>
      <w:r>
        <w:rPr>
          <w:b/>
        </w:rPr>
        <w:t xml:space="preserve">11. </w:t>
      </w:r>
      <w:r>
        <w:t>Giudica le seguenti affermazioni sull'insufficienza ventricolare sinistra: (2 risposte giuste)</w:t>
      </w:r>
    </w:p>
    <w:p>
      <w:pPr>
        <w:pStyle w:val="FisioOption"/>
      </w:pPr>
      <w:r>
        <w:t>A) Quando un ventricolo cardiaco diventa insufficiente, la P di diastole nel ventricolo diminuisce</w:t>
      </w:r>
    </w:p>
    <w:p>
      <w:pPr>
        <w:pStyle w:val="FisioOption"/>
      </w:pPr>
      <w:r>
        <w:t>B) Quando il ventricolo sx diventa insufficiente, la P nei capillari polmonari diminuisce</w:t>
      </w:r>
    </w:p>
    <w:p>
      <w:pPr>
        <w:pStyle w:val="FisioOption"/>
      </w:pPr>
      <w:r>
        <w:rPr>
          <w:highlight w:val="yellow"/>
        </w:rPr>
        <w:t>C) Quando il ventricolo sx diventa insufficiente, la frequenza cardiaca può aumentare</w:t>
      </w:r>
    </w:p>
    <w:p>
      <w:pPr>
        <w:pStyle w:val="FisioOption"/>
      </w:pPr>
      <w:r>
        <w:rPr>
          <w:highlight w:val="yellow"/>
        </w:rPr>
        <w:t>D) Quando il ventricolo sx diventa insufficiente, la P arteriosa pulsatoria (differenziale) tende a diminuire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Nell'insufficienza ventricolare, il miocardio perde la propria capacità inotropa di eiettare un volume adeguato contro il postcarico, determinando un drammatico accumulo di Volume Telesistolico residuo. Al ciclo successivo, la fisiologica aggiunta del normale ritorno venoso genera un sovraccarico volumetrico. Questa marcata distensione parietale fa innalzare vertiginosamente la Pressione Telediastolica Ventricolare Sinistra (LVEDP). L'incremento pressorio sposta patologicamente il miocardio sulla porzione piatta e discendente della curva di Frank-Starling, aggravando lo scompenso.</w:t>
      </w:r>
    </w:p>
    <w:p>
      <w:pPr>
        <w:pStyle w:val="FisioExplanation"/>
      </w:pPr>
      <w:r>
        <w:rPr>
          <w:b/>
          <w:color w:val="962D2D"/>
        </w:rPr>
        <w:t>Opzione B - Falsa:</w:t>
      </w:r>
      <w:r>
        <w:t xml:space="preserve"> L'elevata Pressione Telediastolica del ventricolo sinistro si trasmette retrogradamente, stante l'assenza di valvole tra le vene polmonari e l'atrio. Questo ingorgo emodinamico genera una severa congestione a monte (Backward Failure). Di conseguenza, la Pressione Idrostatica Capillare Polmonare (Wedge Pressure) aumenta drammaticamente (spesso &gt; 18-20 mmHg). Superata la pressione oncotica plasmatica di guardia, il fluido trasuda nell'interstizio e nello spazio alveolare, scatenando la clinica letale dell'Edema Polmonare Acuto.</w:t>
      </w:r>
    </w:p>
    <w:p>
      <w:pPr>
        <w:pStyle w:val="FisioExplanation"/>
      </w:pPr>
      <w:r>
        <w:rPr>
          <w:b/>
          <w:color w:val="216E39"/>
        </w:rPr>
        <w:t>Opzione C - Vera:</w:t>
      </w:r>
      <w:r>
        <w:t xml:space="preserve"> Il deficit di pompa ventricolare induce un crollo della Gittata Sistolica e una caduta della Pressione Arteriosa Media (MAP). I barocettori aortici e carotidei percepiscono immediatamente l'ipotensione da Forward Failure, disinibendo il centro cardiovascolare bulbare. Ne scaturisce una violenta attivazione ortosimpatica compensatoria. Il rilascio di noradrenalina sui recettori β1 del Nodo Seno-Atriale scatena una vigorosa tachicardia (effetto cronotropo positivo), nel tentativo estremo di mantenere la Gittata Cardiaca vitale (GC = FC × GS).</w:t>
      </w:r>
    </w:p>
    <w:p>
      <w:pPr>
        <w:pStyle w:val="FisioExplanation"/>
      </w:pPr>
      <w:r>
        <w:rPr>
          <w:b/>
          <w:color w:val="216E39"/>
        </w:rPr>
        <w:t>Opzione D - Vera:</w:t>
      </w:r>
      <w:r>
        <w:t xml:space="preserve"> La Pressione Differenziale (Pulse Pressure), calcolata come Sistolica meno Diastolica, è direttamente proporzionale al volume dell'onda sfigmica immessa in aorta, ovvero alla Gittata Sistolica. Un ventricolo sinistro insufficiente espelle volumi ematici esigui, abbassando notevolmente il picco pressorio sistolico. Contemporaneamente, i riflessi vasocostrittori periferici mantengono elevata la pressione diastolica. Questa contrazione fisiologica dei due valori determina una marcata diminuzione della Pressione Differenziale, rendendo il polso arterioso tipicamente piccolo e filiforme.</w:t>
      </w:r>
    </w:p>
    <w:p>
      <w:pPr>
        <w:spacing w:after="80"/>
      </w:pPr>
    </w:p>
    <w:p>
      <w:pPr>
        <w:pStyle w:val="FisioQuestion"/>
      </w:pPr>
      <w:r>
        <w:rPr>
          <w:b/>
        </w:rPr>
        <w:t xml:space="preserve">12. </w:t>
      </w:r>
      <w:r>
        <w:t>Giudica le seguenti affermazioni sull'ECG:</w:t>
      </w:r>
    </w:p>
    <w:p>
      <w:pPr>
        <w:pStyle w:val="FisioOption"/>
      </w:pPr>
      <w:r>
        <w:t>A) Il nodo AV comincia ad essere attivato dopo che si è completata l'attivazione atriale</w:t>
      </w:r>
    </w:p>
    <w:p>
      <w:pPr>
        <w:pStyle w:val="FisioOption"/>
      </w:pPr>
      <w:r>
        <w:t>B) Le derivazioni agli atri, bipolari e unipolari, dell'ECG esplorano l'attività elettrica cardiaca sullo stesso piano</w:t>
      </w:r>
    </w:p>
    <w:p>
      <w:pPr>
        <w:pStyle w:val="FisioOption"/>
      </w:pPr>
      <w:r>
        <w:t>C) Nelle derivazioni dell'ECG la forma delle onde varia, in modo significativo, se gli elettrodi vengono posti alla radice degli arti anziché all'estremità</w:t>
      </w:r>
    </w:p>
    <w:p>
      <w:pPr>
        <w:pStyle w:val="FisioOption"/>
      </w:pPr>
      <w:r>
        <w:t>D) Le derivazioni precordiali dell'ECG si ottengono misurando di volta in volta la differenza di potenziale fra un elettrodo posto sul torace (in posizione prestabilita) e quello posto alla caviglia dx</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FALSE</w:t>
      </w:r>
    </w:p>
    <w:p>
      <w:pPr>
        <w:pStyle w:val="FisioExplanation"/>
      </w:pPr>
      <w:r>
        <w:rPr>
          <w:b/>
          <w:color w:val="962D2D"/>
        </w:rPr>
        <w:t>Opzione A - Falsa:</w:t>
      </w:r>
      <w:r>
        <w:t xml:space="preserve"> La propagazione dell'impulso è un evento dinamico e vettoriale. L'onda di depolarizzazione originata dal Nodo Seno-Atriale si propaga come un cerchio verso il basso. Grazie agli efficientissimi fasci internodali ad alta velocità, il segnale elettrico raggiunge il Nodo Atrio-Ventricolare (AV) e ne inizia l'attivazione molto prima che l'intera architettura miocardica contrattile atriale (in particolar modo la lontana appendice auricolare sinistra) abbia ultimato la propria depolarizzazione. Sull'ECG, l'onda P è ancora in via di iscrizione mentre il Nodo AV sta già processando l'impulso in frenata decrezionale.</w:t>
      </w:r>
    </w:p>
    <w:p>
      <w:pPr>
        <w:pStyle w:val="FisioExplanation"/>
      </w:pPr>
      <w:r>
        <w:rPr>
          <w:b/>
          <w:color w:val="962D2D"/>
        </w:rPr>
        <w:t>Opzione B - Falsa:</w:t>
      </w:r>
      <w:r>
        <w:t xml:space="preserve"> L'elettrocardiografia clinica si fonda su una rigorosa ricostruzione vettoriale tridimensionale. Indipendentemente dal refuso testuale della domanda (che intende le derivazioni periferiche degli arti), i piani geometrici d'indagine sono distinti. Le 6 derivazioni periferiche (Bipolari standard D1, D2, D3 e Unipolari aumentate aVR, aVL, aVF) mappano esclusivamente il vettore cardiaco sul Piano Frontale. Di contro, le 6 derivazioni precordiali (V1-V6) esplorano la proiezione miocardica tagliandola trasversalmente sul Piano Orizzontale. L'assunto della complanarità è fisicamente errato.</w:t>
      </w:r>
    </w:p>
    <w:p>
      <w:pPr>
        <w:pStyle w:val="FisioExplanation"/>
      </w:pPr>
      <w:r>
        <w:rPr>
          <w:b/>
          <w:color w:val="962D2D"/>
        </w:rPr>
        <w:t>Opzione C - Falsa:</w:t>
      </w:r>
      <w:r>
        <w:t xml:space="preserve"> Il corpo umano, essendo composto in massima parte da soluzioni elettrolitiche, obbedisce al principio biofisico del conduttore di volume isotropo. In quest'ottica, gli arti superiori e inferiori fungono da semplici prolungamenti passivi, come lunghi cavi isoelettrici lineari, che trasmettono il medesimo potenziale della radice dell'arto senza cadute di voltaggio apprezzabili. Lo spostamento dell'elettrodo esplorante dal polso alla spalla altera marginalmente l'impedenza cutanea locale, ma mantiene inalterato l'asse del dipolo cardiaco registrato, non modificando significativamente la forma dell'onda diagnostica.</w:t>
      </w:r>
    </w:p>
    <w:p>
      <w:pPr>
        <w:pStyle w:val="FisioExplanation"/>
      </w:pPr>
      <w:r>
        <w:rPr>
          <w:b/>
          <w:color w:val="962D2D"/>
        </w:rPr>
        <w:t>Opzione D - Falsa:</w:t>
      </w:r>
      <w:r>
        <w:t xml:space="preserve"> Le derivazioni precordiali toraciche sono configurate come esplorazioni elettriche unipolari. Il galvanometro misura la differenza di potenziale tra un elettrodo esplorante positivo (i repere anatomici V1-V6) e un preciso elettrodo indifferente di riferimento. Questo riferimento non è l'elettrodo posto sulla caviglia destra, il quale ha l'esclusiva funzione di cavo di massa (messa a terra per i disturbi). Il polo di riferimento virtuale, con potenziale elettrico convenzionalmente pari a zero, è il Terminale Centrale di Wilson (CTW), creato dalla somma algebrica delle correnti in ingresso dal braccio destro, braccio sinistro e gamba sinistra.</w:t>
      </w:r>
    </w:p>
    <w:p>
      <w:pPr>
        <w:spacing w:after="80"/>
      </w:pPr>
    </w:p>
    <w:p>
      <w:pPr>
        <w:pStyle w:val="FisioQuestion"/>
      </w:pPr>
      <w:r>
        <w:rPr>
          <w:b/>
        </w:rPr>
        <w:t xml:space="preserve">13. </w:t>
      </w:r>
      <w:r>
        <w:t>Un aumento della pressione transmurale in un'arteriola dotata di auto-regolazione miogena determina:</w:t>
      </w:r>
    </w:p>
    <w:p>
      <w:pPr>
        <w:pStyle w:val="FisioOption"/>
      </w:pPr>
      <w:r>
        <w:t>A) una duratura dilatazione del vaso</w:t>
      </w:r>
    </w:p>
    <w:p>
      <w:pPr>
        <w:pStyle w:val="FisioOption"/>
      </w:pPr>
      <w:r>
        <w:rPr>
          <w:highlight w:val="yellow"/>
        </w:rPr>
        <w:t>B) una temporanea dilatazione del vaso seguita da vasocostrizione</w:t>
      </w:r>
    </w:p>
    <w:p>
      <w:pPr>
        <w:pStyle w:val="FisioOption"/>
      </w:pPr>
      <w:r>
        <w:t>C) un aumento del flusso ematico in seguito a liberazione di un fattore vasodilatatore da parte dell’endotelio</w:t>
      </w:r>
    </w:p>
    <w:p>
      <w:pPr>
        <w:pStyle w:val="FisioOption"/>
      </w:pPr>
      <w:r>
        <w:t>D) un aumento della pressione endocapillare indipendente dalla reazione miogena che si verifica a livello arteriolare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Un tubo meccanico inerte reagirebbe all'aumento di pressione interna dilatandosi passivamente e durevolmente. L'arteriola pre-capillare, al contrario, è una struttura vitale e reattiva. Una dilatazione persistente azzererebbe le resistenze periferiche e lascerebbe scaricare brutalmente l'alta pressione del circolo sistemico sul delicatissimo endotelio capillare a valle, determinandone la rapida distruzione o la genesi di edemi fulminanti per stravaso idrostatico di Starling.</w:t>
      </w:r>
    </w:p>
    <w:p>
      <w:pPr>
        <w:pStyle w:val="FisioExplanation"/>
      </w:pPr>
      <w:r>
        <w:rPr>
          <w:b/>
          <w:color w:val="216E39"/>
        </w:rPr>
        <w:t>Opzione B - Vera:</w:t>
      </w:r>
      <w:r>
        <w:t xml:space="preserve"> Questa è la perfetta espressione dell' Effetto di Bayliss (o Risposta Miogena Autoregolatoria), fondamentale nei distretti renale e cerebrale. Quando il picco pressorio colpisce l'arteriola, si verifica un'inevitabile e iniziale dilatazione meccanica passiva della parete. Questo brusco stiramento attiva subitaneamente canali ionici meccanosensibili (Stretch-Activated Channels come TRPC6) sulla membrana delle cellule muscolari lisce vascolari. La conseguente depolarizzazione spalanca i canali del Calcio di tipo L (CaV1.2). L'ingresso massivo di Ca2+ lega la calmodulina e attiva la MLCK, generando una portentosa contrazione miogena (vasocostrizione) che restringe il lume, ripristinando stabilmente e celermente il corretto flusso sanguigno.</w:t>
      </w:r>
    </w:p>
    <w:p>
      <w:pPr>
        <w:pStyle w:val="FisioExplanation"/>
      </w:pPr>
      <w:r>
        <w:rPr>
          <w:b/>
          <w:color w:val="962D2D"/>
        </w:rPr>
        <w:t>Opzione C - Falsa:</w:t>
      </w:r>
      <w:r>
        <w:t xml:space="preserve"> La liberazione di autacoidi vasodilatatori endoteliali, in primis l'Ossido Nitrico (NO) prodotto dall'enzima eNOS, è un evento scatenato dallo Shear Stress" (forze tangenziali fluidodinamiche), e la sua funzione è proprio dilatare il vaso per permettere l'iperemia locale. La domanda inquadra però squisitamente e specificamente la risposta miogena autonoma, che è un riflesso vasocostrittorio opposto dipendente esclusivamente dallo stiramento ortogonale della componente muscolare liscia parietale, e non dal delicato tappeto endoteliale.</w:t>
      </w:r>
    </w:p>
    <w:p>
      <w:pPr>
        <w:pStyle w:val="FisioExplanation"/>
      </w:pPr>
      <w:r>
        <w:rPr>
          <w:b/>
          <w:color w:val="962D2D"/>
        </w:rPr>
        <w:t>Opzione D - Falsa:</w:t>
      </w:r>
      <w:r>
        <w:t xml:space="preserve"> L'obiettivo teleologico cardine dell'autoregolazione miogena arteriolare è esattamente bloccare ogni potenziale fluttuazione emodinamica endocapillare. Trasformandosi attivamente in un tenace collo di bottiglia vasocostrittorio, l'arteriola devia e dissipa l'energia potenziale pressoria sistemica, garantendo la totale invarianza e il mantenimento fisiologico a bassi regimi (circa 30 mmHg) della Pressione Idrostatica Capillare, tutelando la vita cellulare e il bilancio osmotico.</w:t>
      </w:r>
    </w:p>
    <w:p>
      <w:pPr>
        <w:spacing w:after="80"/>
      </w:pPr>
    </w:p>
    <w:p>
      <w:pPr>
        <w:pStyle w:val="FisioQuestion"/>
      </w:pPr>
      <w:r>
        <w:rPr>
          <w:b/>
        </w:rPr>
        <w:t xml:space="preserve">14. </w:t>
      </w:r>
      <w:r>
        <w:t>Giudica le seguenti affermazioni sulla meccanica cardiaca (aumento post-carico):</w:t>
      </w:r>
    </w:p>
    <w:p>
      <w:pPr>
        <w:pStyle w:val="FisioOption"/>
      </w:pPr>
      <w:r>
        <w:t>A) L'aumento del post-carico tende a ridurre il volume tele-sistolico</w:t>
      </w:r>
    </w:p>
    <w:p>
      <w:pPr>
        <w:pStyle w:val="FisioOption"/>
      </w:pPr>
      <w:r>
        <w:rPr>
          <w:highlight w:val="yellow"/>
        </w:rPr>
        <w:t>B) L’aumento del post-carico tende a diminuire la velocità dell’accorciamento auxotonico</w:t>
      </w:r>
    </w:p>
    <w:p>
      <w:pPr>
        <w:pStyle w:val="FisioOption"/>
      </w:pPr>
      <w:r>
        <w:t>C) L'aumento del post-carico tende ad aumentare la gittata sistolica</w:t>
      </w:r>
    </w:p>
    <w:p>
      <w:pPr>
        <w:pStyle w:val="FisioOption"/>
      </w:pPr>
      <w:r>
        <w:t>D) L'aumento del post-carico aumenta la Vmax</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Il post-carico cardiocircolatorio (misurabile approssimativamente come la pressione arteriosa diastolica in aorta) è il parametro emodinamico di resistenza che il ventricolo deve eguagliare e sorpassare per aprire le valvole semilunari. Se questo ostacolo pressorio aumenta, la cavità camerale sperimenta immense difficoltà ad autolimitarsi per lo svuotamento espulsivo. La fase d'eiezione si conclude prematuramente determinando che un massiccio lago ematico inespulso permanga ristagnante a fondo camera. Ne consegue che il Volume Telesistolico (End-Systolic Volume) sperimenta un inequivocabile e patologico aumento.</w:t>
      </w:r>
    </w:p>
    <w:p>
      <w:pPr>
        <w:pStyle w:val="FisioExplanation"/>
      </w:pPr>
      <w:r>
        <w:rPr>
          <w:b/>
          <w:color w:val="216E39"/>
        </w:rPr>
        <w:t>Opzione B - Vera:</w:t>
      </w:r>
      <w:r>
        <w:t xml:space="preserve"> L'intera cinematica della contrazione muscolare obbedisce rigorosamente ai postulati biofisici della Legge Iperbolica Forza-Velocità di A.V. Hill. L'equazione decreta una proporzionalità inversamente speculare tra il carico opponente esterno (Tensione / Post-carico) e la rapidità esecutiva cinetica dei cicli di cross-bridge dell'actomiosina. Quando un miocardiocita si trova a sollevare e contrapporsi ad un regime pressorio resistivo proibitivo, il reclutamento dei ponti trasversali è sfiancante, rallentando drasticamente e visibilmente la velocità globale con cui il muscolo compie lo scivolamento di accorciamento in regime auxotonico.</w:t>
      </w:r>
    </w:p>
    <w:p>
      <w:pPr>
        <w:pStyle w:val="FisioExplanation"/>
      </w:pPr>
      <w:r>
        <w:rPr>
          <w:b/>
          <w:color w:val="962D2D"/>
        </w:rPr>
        <w:t>Opzione C - Falsa:</w:t>
      </w:r>
      <w:r>
        <w:t xml:space="preserve"> Delineato logico derivante dalle opzioni precedenti. Se la valvola aortica richiede pressioni estreme per aprirsi e si richiude precocemente (per le alte resistenze periferiche sistematiche), e in contemporanea il muscolo si accorcia con lentezza esasperante, il volume totale effuso all'esterno per ciclo risulta inevitabilmente mortificato. Salvo adattamenti inotropi di compenso, l'elevazione severa del post-carico comporta invariabilmente una marcata compromissione depressiva della Gittata Sistolica (Stroke Volume).</w:t>
      </w:r>
    </w:p>
    <w:p>
      <w:pPr>
        <w:pStyle w:val="FisioExplanation"/>
      </w:pPr>
      <w:r>
        <w:rPr>
          <w:b/>
          <w:color w:val="962D2D"/>
        </w:rPr>
        <w:t>Opzione D - Falsa:</w:t>
      </w:r>
      <w:r>
        <w:t xml:space="preserve"> Sul piano cartesiano di Hill, la grandezza estrapolata nota come Vmax identifica l'intercetta sull'asse Y per un carico meccanico nullo. Rappresenta la pura espressione cinetica genetica dell'attività ATPasica delle teste della miosina cellulare. Questa massima velocità teorica costituisce l'indice d'oro dello Stato Inotropo" tissutale e subisce modificazioni esclusive e assolute solamente tramite modulatori inotropi positivi (adrenalina, ormoni, aumento del Calcio intracellulare), risultando totalmente insensibile a qualsivoglia variazione fluida inerente ai carichi pre o post-espulsivi.</w:t>
      </w:r>
    </w:p>
    <w:p>
      <w:pPr>
        <w:spacing w:after="80"/>
      </w:pPr>
    </w:p>
    <w:p>
      <w:pPr>
        <w:pStyle w:val="FisioQuestion"/>
      </w:pPr>
      <w:r>
        <w:rPr>
          <w:b/>
        </w:rPr>
        <w:t xml:space="preserve">15. </w:t>
      </w:r>
      <w:r>
        <w:t>Giudica le seguenti affermazioni sull'ECG di un individuo sano a riposo:</w:t>
      </w:r>
    </w:p>
    <w:p>
      <w:pPr>
        <w:pStyle w:val="FisioOption"/>
      </w:pPr>
      <w:r>
        <w:t>A) L’onda P è generata dalle correnti di pace-maker</w:t>
      </w:r>
    </w:p>
    <w:p>
      <w:pPr>
        <w:pStyle w:val="FisioOption"/>
      </w:pPr>
      <w:r>
        <w:t>B) L’intervallo P-R è di 0,30 sec</w:t>
      </w:r>
    </w:p>
    <w:p>
      <w:pPr>
        <w:pStyle w:val="FisioOption"/>
      </w:pPr>
      <w:r>
        <w:t>C) All’onda T contribuisce la ripolarizzazione atriale</w:t>
      </w:r>
    </w:p>
    <w:p>
      <w:pPr>
        <w:pStyle w:val="FisioOption"/>
      </w:pPr>
      <w:r>
        <w:rPr>
          <w:highlight w:val="yellow"/>
        </w:rPr>
        <w:t>D) L'intervallo Q-T è funzione della durata del potenziale d'azione dei miocardiociti ventricolari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L'elettrogenesi isolata delle poche migliaia di cellule specializzate costituenti il Nodo Seno-Atriale (basata sulle correnti pacemaker funny" If e sui flussi lenti di Ca2+) coinvolge una biomassa talmente irrisoria da non generare campi elettrici rilevabili in superficie. Questo prologo essenziale appare nel tracciato come una piatta linea isoelettrica. L'onda P è un'onda iscritta massiva, diretta espressione vettoriale della formidabile depolarizzazione sincrona del miocardio di lavoro contrattile dei due vasti atri.</w:t>
      </w:r>
    </w:p>
    <w:p>
      <w:pPr>
        <w:pStyle w:val="FisioExplanation"/>
      </w:pPr>
      <w:r>
        <w:rPr>
          <w:b/>
          <w:color w:val="962D2D"/>
        </w:rPr>
        <w:t>Opzione B - Falsa:</w:t>
      </w:r>
      <w:r>
        <w:t xml:space="preserve"> L'intervallo PR quantifica fisiologicamente il tempo necessario alla propagazione dell'impulso dalle miocellule atriali ai ventricoli, rappresentando prevalentemente il prezioso rallentamento salvavita indotto fisiologicamente dalla struttura del Nodo Atrio-Ventricolare (permettendo lo svuotamento meccanico pre-sistolico). I limiti canonici di tale lasso in un paziente normofrequente ed eutonico si stagliano tra i rigidi valori di 0,12 e 0,20 secondi (120-200 millisecondi). Un'abnorme estensione duratura come 0,30 sec costituirebbe il marker diabolico ed infallibile di un manifesto Blocco Atrio-Ventricolare (BAV) di primo grado.</w:t>
      </w:r>
    </w:p>
    <w:p>
      <w:pPr>
        <w:pStyle w:val="FisioExplanation"/>
      </w:pPr>
      <w:r>
        <w:rPr>
          <w:b/>
          <w:color w:val="962D2D"/>
        </w:rPr>
        <w:t>Opzione C - Falsa:</w:t>
      </w:r>
      <w:r>
        <w:t xml:space="preserve"> L'onda T è l'inconfondibile impronta diagnostica della massiccia ripolarizzazione ventricolare asincrona (epicardio-endocardio). Dal punto di vista sequenziale cronologico, l'esile evento elettrico generato dalla ripolarizzazione atriale (nota come onda Ta auricolare) si consuma fugacemente durante l'avvio della contrattilità ventricolare stessa. Pertanto, i minuscoli vettori ripolarizzanti atriali vengono puntualmente ed interamente oscurati e annegati nel sovrastante e dirompente voltaggio del gigantesco complesso QRS, in nessun modo concorrendo alla successiva onda T.</w:t>
      </w:r>
    </w:p>
    <w:p>
      <w:pPr>
        <w:pStyle w:val="FisioExplanation"/>
      </w:pPr>
      <w:r>
        <w:rPr>
          <w:b/>
          <w:color w:val="216E39"/>
        </w:rPr>
        <w:t>Opzione D - Vera:</w:t>
      </w:r>
      <w:r>
        <w:t xml:space="preserve"> L'intervallo misurato tra il principio della deviazione Q e la discesa conclusiva dell'onda T rappresenta in clinica la cosiddetta sistole elettrica ventricolare globale. Questo segmento è l'istantanea elettrocardiografica perfetta che rispecchia macroscopicamente la durata integrale temporale dei Potenziale d'Azione delle singole cellule miocardiche a lavoro. Fisiologicamente, subendo la cruciale influenza del controllo autonomico sulla frequenza di battito, i miociti modulano i canali K+ accorciando attivamente il prolungato "plateau" calcico durante l'esercizio. Dunque, all'innalzarsi del battito, la durata del QT dipende e si conforma come vera e propria funzione logaritmica (accorciandosi e richiedendo il QTc o QT corretto) della genesi cardiaca basale.</w:t>
      </w:r>
    </w:p>
    <w:p>
      <w:pPr>
        <w:spacing w:after="80"/>
      </w:pPr>
    </w:p>
    <w:p>
      <w:pPr>
        <w:pStyle w:val="FisioQuestion"/>
      </w:pPr>
      <w:r>
        <w:rPr>
          <w:b/>
        </w:rPr>
        <w:t xml:space="preserve">16. </w:t>
      </w:r>
      <w:r>
        <w:t>Giudica le seguenti affermazioni sulla Pressione Venosa Centrale (PVC): (2 risposte giuste)</w:t>
      </w:r>
    </w:p>
    <w:p>
      <w:pPr>
        <w:pStyle w:val="FisioOption"/>
      </w:pPr>
      <w:r>
        <w:rPr>
          <w:highlight w:val="yellow"/>
        </w:rPr>
        <w:t>A) La PVC aumenta durante la manovra di Valsalva</w:t>
      </w:r>
    </w:p>
    <w:p>
      <w:pPr>
        <w:pStyle w:val="FisioOption"/>
      </w:pPr>
      <w:r>
        <w:t>B) La PVC aumenta in risposta all'aumento della gittata cardiaca</w:t>
      </w:r>
    </w:p>
    <w:p>
      <w:pPr>
        <w:pStyle w:val="FisioOption"/>
      </w:pPr>
      <w:r>
        <w:t>C) La PVC aumenta qualora aumenti la "compliance" del serbatoio venoso</w:t>
      </w:r>
    </w:p>
    <w:p>
      <w:pPr>
        <w:pStyle w:val="FisioOption"/>
      </w:pPr>
      <w:r>
        <w:rPr>
          <w:highlight w:val="yellow"/>
        </w:rPr>
        <w:t>D) Il ritorno venoso si annulla qualora la PVC eguagli la pressione media di riempimento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w:t>
      </w:r>
    </w:p>
    <w:p>
      <w:pPr>
        <w:pStyle w:val="FisioExplanation"/>
      </w:pPr>
      <w:r>
        <w:rPr>
          <w:b/>
          <w:color w:val="216E39"/>
        </w:rPr>
        <w:t>Opzione A - Vera:</w:t>
      </w:r>
      <w:r>
        <w:t xml:space="preserve"> La Pressione Venosa Centrale (PVC) riflette la pressione vigente nell'atrio destro e nelle grandi vene toraciche. Durante la manovra di Valsalva (espirazione forzata a glottide chiusa), si genera un drastico e massivo incremento della pressione intratoracica. Questa forza meccanica viene trasmessa direttamente alle pareti sottili e distensibili dell'atrio destro e delle vene cave, comprimendole dall'esterno. Di conseguenza, la pressione intraluminale (PVC) subisce un aumento vertiginoso, ostacolando fisicamente il ritorno venoso e determinando il tipico turgore delle vene giugulari.</w:t>
      </w:r>
    </w:p>
    <w:p>
      <w:pPr>
        <w:pStyle w:val="FisioExplanation"/>
      </w:pPr>
      <w:r>
        <w:rPr>
          <w:b/>
          <w:color w:val="962D2D"/>
        </w:rPr>
        <w:t>Opzione B - Falsa:</w:t>
      </w:r>
      <w:r>
        <w:t xml:space="preserve"> Secondo le curve di funzione cardiaca e vascolare di Guyton, il cuore e il sistema venoso operano in un equilibrio dinamico. Un aumento della Gittata Cardiaca (es. per stimolazione inotropa positiva simpatica) significa che il cuore destro pompa una maggiore quantità di sangue verso il circolo polmonare nell'unità di tempo. Questo processo agisce come una pompa idrovora che svuota attivamente il comparto atriale destro. La deplezione di volume ematico nell'atrio determina inevitabilmente una diminuzione della PVC, non un aumento.</w:t>
      </w:r>
    </w:p>
    <w:p>
      <w:pPr>
        <w:pStyle w:val="FisioExplanation"/>
      </w:pPr>
      <w:r>
        <w:rPr>
          <w:b/>
          <w:color w:val="962D2D"/>
        </w:rPr>
        <w:t>Opzione C - Falsa:</w:t>
      </w:r>
      <w:r>
        <w:t xml:space="preserve"> La compliance (o capacitanza) vascolare è definita come la variazione di volume per unità di variazione di pressione (C = ΔV / ΔP). Un aumento della compliance venosa (es. per venodilatazione da inibizione del tono simpatico) trasforma il sistema venoso in un serbatoio estremamente distensibile. Il sangue tende a ristagnare in periferia (pooling venoso), riducendo il volume ematico che ritorna al cuore. La conseguente caduta del ritorno venoso porta a una riduzione della pressione idrostatica atriale (caduta della PVC).</w:t>
      </w:r>
    </w:p>
    <w:p>
      <w:pPr>
        <w:pStyle w:val="FisioExplanation"/>
      </w:pPr>
      <w:r>
        <w:rPr>
          <w:b/>
          <w:color w:val="216E39"/>
        </w:rPr>
        <w:t>Opzione D - Vera:</w:t>
      </w:r>
      <w:r>
        <w:t xml:space="preserve"> Il Ritorno Venoso (VR) è guidato dal gradiente pressorio tra la periferia e il cuore, espresso dalla formula: VR = (Pms - PVC) / Rvr, dove Pms è la Pressione Media di Riempimento Sistemico (circa 7 mmHg). La Pms rappresenta la forza propulsiva a monte. Se il cuore si arresta o fallisce gravemente, il sangue si accumula a monte dell'atrio destro, facendo innalzare la PVC. Quando la PVC raggiunge e eguaglia esattamente la Pms, il gradiente pressorio (ΔP) si azzera. Senza gradiente, il flusso si arresta e il ritorno venoso diventa nullo.</w:t>
      </w:r>
    </w:p>
    <w:p>
      <w:pPr>
        <w:spacing w:after="80"/>
      </w:pPr>
    </w:p>
    <w:p>
      <w:pPr>
        <w:pStyle w:val="FisioQuestion"/>
      </w:pPr>
      <w:r>
        <w:rPr>
          <w:b/>
        </w:rPr>
        <w:t xml:space="preserve">17. </w:t>
      </w:r>
      <w:r>
        <w:t>Giudica le seguenti affermazioni sulla circolazione coronarica: (2 risposte giuste)</w:t>
      </w:r>
    </w:p>
    <w:p>
      <w:pPr>
        <w:pStyle w:val="FisioOption"/>
      </w:pPr>
      <w:r>
        <w:rPr>
          <w:highlight w:val="yellow"/>
        </w:rPr>
        <w:t>A) Il flusso ematico coronarico al ventricolo sinistro si arresta per un breve attimo in corrispondenza del picco della pressione sistolica endoventricolare</w:t>
      </w:r>
    </w:p>
    <w:p>
      <w:pPr>
        <w:pStyle w:val="FisioOption"/>
      </w:pPr>
      <w:r>
        <w:rPr>
          <w:highlight w:val="yellow"/>
        </w:rPr>
        <w:t>B) Nel circolo coronarico sono presenti α e ß-recettori</w:t>
      </w:r>
    </w:p>
    <w:p>
      <w:pPr>
        <w:pStyle w:val="FisioOption"/>
      </w:pPr>
      <w:r>
        <w:t>C) Il flusso ematico coronarico al ventricolo sinistro è maggiore in sistole che in diastole</w:t>
      </w:r>
    </w:p>
    <w:p>
      <w:pPr>
        <w:pStyle w:val="FisioOption"/>
      </w:pPr>
      <w:r>
        <w:t>D) L'attività delle fibre simpatiche colinergiche contribuisce alla regolazione del flusso ematico al miocardio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La fisiologia coronarica è fortemente influenzata dalle forze meccaniche extravascolari. Durante la contrazione isovolumetrica e la fase di eiezione rapida (sistole), il miocardio del ventricolo sinistro genera tensioni parietali elevatissime (superiori a 120 mmHg). Questa massiva compressione extravascolare schiaccia fisicamente i vasi coronarici intramurali e subendocardici. Al picco della pressione sistolica, la resistenza vascolare diviene talmente alta da superare la pressione di perfusione aortica, determinando un arresto transitorio o addirittura un'inversione del flusso ematico nelle arterie coronarie di sinistra.</w:t>
      </w:r>
    </w:p>
    <w:p>
      <w:pPr>
        <w:pStyle w:val="FisioExplanation"/>
      </w:pPr>
      <w:r>
        <w:rPr>
          <w:b/>
          <w:color w:val="216E39"/>
        </w:rPr>
        <w:t>Opzione B - Vera:</w:t>
      </w:r>
      <w:r>
        <w:t xml:space="preserve"> L'albero vascolare coronarico è dotato di una complessa innervazione autonomica e di un ricco corredo recettoriale. Sulla muscolatura liscia dei vasi coronarici sono espressi sia recettori α1-adrenergici (che mediano la vasocostrizione, localizzati prevalentemente nei grandi vasi epicardici) sia recettori β2-adrenergici (che mediano la vasodilatazione, concentrati nei piccoli vasi di resistenza intramurali). L'equilibrio tra questi recettori modula il tono vasale basale, sebbene il controllo metabolico locale rimanga dominante.</w:t>
      </w:r>
    </w:p>
    <w:p>
      <w:pPr>
        <w:pStyle w:val="FisioExplanation"/>
      </w:pPr>
      <w:r>
        <w:rPr>
          <w:b/>
          <w:color w:val="962D2D"/>
        </w:rPr>
        <w:t>Opzione C - Falsa:</w:t>
      </w:r>
      <w:r>
        <w:t xml:space="preserve"> In diretta contraddizione con la fisiologia descritta nell'opzione A, il flusso coronarico sinistro è massimo durante la diastole. Quando il ventricolo si rilascia, la pressione intramiocardica crolla, rimuovendo la compressione extravascolare sui vasi. Questo permette al sangue, spinto dalla pressione aortica diastolica, di perfondere liberamente il miocardio. Circa l'80% della perfusione coronarica sinistra avviene in questa fase. (Nota: nel ventricolo destro, le pressioni sistoliche sono molto più basse, permettendo un flusso continuo sia in sistole che in diastole).</w:t>
      </w:r>
    </w:p>
    <w:p>
      <w:pPr>
        <w:pStyle w:val="FisioExplanation"/>
      </w:pPr>
      <w:r>
        <w:rPr>
          <w:b/>
          <w:color w:val="962D2D"/>
        </w:rPr>
        <w:t>Opzione D - Falsa:</w:t>
      </w:r>
      <w:r>
        <w:t xml:space="preserve"> L'affermazione contiene un errore neurofisiologico fondamentale. Le fibre simpatiche postgangliari sono tipicamente adrenergiche (rilasciano noradrenalina), non colinergiche (eccezion fatta per le ghiandole sudoripare e alcuni vasi muscolari scheletrici). Inoltre, il principale meccanismo di regolazione del flusso coronarico non è nervoso, ma metabolico locale (iperemia attiva). L'aumentato consumo di O2 da parte dei cardiomiociti induce il rilascio di potenti vasodilatatori paracrini, in primis l' adenosina (derivata dalla degradazione dell'ATP), l'ossido nitrico (NO) e la CO2, che accoppiano perfettamente il flusso ematico alle richieste metaboliche.</w:t>
      </w:r>
    </w:p>
    <w:p>
      <w:pPr>
        <w:spacing w:after="80"/>
      </w:pPr>
    </w:p>
    <w:p>
      <w:pPr>
        <w:pStyle w:val="FisioQuestion"/>
      </w:pPr>
      <w:r>
        <w:rPr>
          <w:b/>
        </w:rPr>
        <w:t xml:space="preserve">18. </w:t>
      </w:r>
      <w:r>
        <w:t>Giudica le seguenti affermazioni: (2 risposte giuste)</w:t>
      </w:r>
    </w:p>
    <w:p>
      <w:pPr>
        <w:pStyle w:val="FisioOption"/>
      </w:pPr>
      <w:r>
        <w:t>A) poche ore dopo un'emorragia di una certa entità (500-700 ml) è verosimile che il valore dell'ematocrito aumenti</w:t>
      </w:r>
    </w:p>
    <w:p>
      <w:pPr>
        <w:pStyle w:val="FisioOption"/>
      </w:pPr>
      <w:r>
        <w:rPr>
          <w:highlight w:val="yellow"/>
        </w:rPr>
        <w:t>B) un raddoppio della viscosità del sangue causa una minore resistenza di un dimezzamento del raggio del condotto</w:t>
      </w:r>
    </w:p>
    <w:p>
      <w:pPr>
        <w:pStyle w:val="FisioOption"/>
      </w:pPr>
      <w:r>
        <w:rPr>
          <w:highlight w:val="yellow"/>
        </w:rPr>
        <w:t>C) il gradiente pressorio responsabile del flusso nel circolo polmonare e minore di quello responsabile del flusso nel circolo sistemico</w:t>
      </w:r>
    </w:p>
    <w:p>
      <w:pPr>
        <w:pStyle w:val="FisioOption"/>
      </w:pPr>
      <w:r>
        <w:t>D) la pressione media lungo le grandi vene subisce una caduta minore a quella che si misura lungo le grandi arterie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Immediatamente dopo un'emorragia acuta, si perde sangue intero: la proporzione tra plasma e globuli rossi rimane invariata, mantenendo l'ematocrito inizialmente normale. Tuttavia, nelle ore successive, i meccanismi compensatori (come la caduta della pressione idrostatica capillare) favoriscono il richiamo osmotico e pressorio di liquidi dal compartimento interstiziale verso lo spazio intravascolare per ripristinare la volemia. L'ingresso di acqua pura nel torrente ematico diluisce la massa eritrocitaria residua, determinando una marcata emodiluizione. Di conseguenza, l'ematocrito diminuisce progressivamente, non aumenta.</w:t>
      </w:r>
    </w:p>
    <w:p>
      <w:pPr>
        <w:pStyle w:val="FisioExplanation"/>
      </w:pPr>
      <w:r>
        <w:rPr>
          <w:b/>
          <w:color w:val="216E39"/>
        </w:rPr>
        <w:t>Opzione B - Vera:</w:t>
      </w:r>
      <w:r>
        <w:t xml:space="preserve"> L'emodinamica è governata dalla Legge di Poiseuille, la cui equazione per la resistenza vascolare è R = (8 x η x L) / (π x r^4). La resistenza è direttamente proporzionale alla viscosità (η): raddoppiare la viscosità comporta un semplice raddoppio della resistenza (fattore 2x). Al contrario, la resistenza è inversamente proporzionale alla quarta potenza del raggio (r^4). Dimezzare il raggio (1/2) aumenta la resistenza di un fattore pari a 2^4, ovvero 16 volte. Pertanto, l'impatto del raggio è matematicamente e fisiologicamente soverchiante rispetto a quello della viscosità.</w:t>
      </w:r>
    </w:p>
    <w:p>
      <w:pPr>
        <w:pStyle w:val="FisioExplanation"/>
      </w:pPr>
      <w:r>
        <w:rPr>
          <w:b/>
          <w:color w:val="216E39"/>
        </w:rPr>
        <w:t>Opzione C - Vera:</w:t>
      </w:r>
      <w:r>
        <w:t xml:space="preserve"> Il circolo sistemico e quello polmonare sono disposti in serie, pertanto devono gestire la medesima Gittata Cardiaca (circa 5 L/min). Tuttavia, operano con regimi pressori diametralmente opposti. Il circolo sistemico deve vincere elevate resistenze periferiche, richiedendo un gradiente pressorio massiccio (da circa 90 mmHg in aorta a 0-2 mmHg in atrio destro, ΔP ≈ 90 mmHg). Il circolo polmonare è un sistema ad alta compliance e bassissima resistenza, progettato per prevenire l'edema alveolare. Il suo gradiente propulsivo è minimo (da circa 15 mmHg nell'arteria polmonare a 2-5 mmHg nell'atrio sinistro, ΔP ≈ 10 mmHg ).</w:t>
      </w:r>
    </w:p>
    <w:p>
      <w:pPr>
        <w:pStyle w:val="FisioExplanation"/>
      </w:pPr>
      <w:r>
        <w:rPr>
          <w:b/>
          <w:color w:val="962D2D"/>
        </w:rPr>
        <w:t>Opzione D - Falsa:</w:t>
      </w:r>
      <w:r>
        <w:t xml:space="preserve"> Sia le grandi arterie (vasi di conduttanza) che le grandi vene (vasi di capacitanza) possiedono un raggio luminale molto ampio. Secondo la Legge di Poiseuille, un raggio elevato garantisce una resistenza idraulica quasi nulla. Di conseguenza, la caduta di pressione (dissipazione di energia) lungo entrambi questi tratti è trascurabile (circa 1-2 mmHg). La vera, drastica caduta pressoria del sistema cardiovascolare si verifica a livello delle arteriole (vasi di resistenza), dove la pressione crolla da circa 85 mmHg a 30 mmHg. Affermare che la caduta nelle vene sia significativamente "minore" rispetto alle grandi arterie è concettualmente fuorviante, essendo entrambe minime.</w:t>
      </w:r>
    </w:p>
    <w:p>
      <w:pPr>
        <w:spacing w:after="80"/>
      </w:pPr>
    </w:p>
    <w:p>
      <w:pPr>
        <w:pStyle w:val="FisioQuestion"/>
      </w:pPr>
      <w:r>
        <w:rPr>
          <w:b/>
        </w:rPr>
        <w:t xml:space="preserve">19. </w:t>
      </w:r>
      <w:r>
        <w:t>Il flusso nelle due sezioni del condotto idraulico illustrato è costante. A1 e A2 indicano le aree delle sezioni del condotto, V1 e V2 indicano le velocità lineari di flusso delle rispettive sezioni. [IMMAGINE: paste-a46e6dcf85f2420d8762b63cc9656c0c58442df8.jpg]</w:t>
      </w:r>
    </w:p>
    <w:p>
      <w:pPr>
        <w:pStyle w:val="FisioOption"/>
      </w:pPr>
      <w:r>
        <w:rPr>
          <w:highlight w:val="yellow"/>
        </w:rPr>
        <w:t>A) L'equazione V1 = V2 è falsa</w:t>
      </w:r>
    </w:p>
    <w:p>
      <w:pPr>
        <w:pStyle w:val="FisioOption"/>
      </w:pPr>
      <w:r>
        <w:t>B) L'equazione V1 = A1 x V2 è vera</w:t>
      </w:r>
    </w:p>
    <w:p>
      <w:pPr>
        <w:pStyle w:val="FisioOption"/>
      </w:pPr>
      <w:r>
        <w:t>C) L'equazione A2 = A1 x V1/V2 è falsa</w:t>
      </w:r>
    </w:p>
    <w:p>
      <w:pPr>
        <w:pStyle w:val="FisioOption"/>
      </w:pPr>
      <w:r>
        <w:t>D) L'equazione V1 = A1 x A2/V2 è vera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Il sistema descritto è governato dal Principio di Continuità della Massa per i fluidi incomprimibili. Tale legge stabilisce che la portata volumetrica (Q) deve rimanere costante in ogni punto del condotto. Poiché la portata è il prodotto dell'area di sezione trasversale per la velocità lineare (Q = A x V), si ottiene l'equazione fondamentale: A1 x V1 = A2 x V2. In presenza di una variazione di calibro del condotto (A1 ≠ A2), per mantenere costante il prodotto, la velocità del fluido deve variare in modo inversamente proporzionale all'area. Pertanto, le velocità non possono essere uguali (V1 ≠ V2). Affermare che l'equazione V1 = V2 sia falsa è, logicamente e fisicamente, un'affermazione corretta.</w:t>
      </w:r>
    </w:p>
    <w:p>
      <w:pPr>
        <w:pStyle w:val="FisioExplanation"/>
      </w:pPr>
      <w:r>
        <w:rPr>
          <w:b/>
          <w:color w:val="962D2D"/>
        </w:rPr>
        <w:t>Opzione B - Falsa:</w:t>
      </w:r>
      <w:r>
        <w:t xml:space="preserve"> Partendo dall'equazione di continuità A1 x V1 = A2 x V2, se isoliamo matematicamente V1, otteniamo la formula corretta: V1 = (A2 x V2) / A1. L'equazione proposta nell'opzione B (V1 = A1 x V2) omette completamente la variabile A2 e presenta un grave errore dimensionale, moltiplicando un'area per una velocità senza la necessaria divisione compensatoria. È un'equazione priva di fondamento fisico.</w:t>
      </w:r>
    </w:p>
    <w:p>
      <w:pPr>
        <w:pStyle w:val="FisioExplanation"/>
      </w:pPr>
      <w:r>
        <w:rPr>
          <w:b/>
          <w:color w:val="962D2D"/>
        </w:rPr>
        <w:t>Opzione C - Falsa:</w:t>
      </w:r>
      <w:r>
        <w:t xml:space="preserve"> Questa opzione richiede un'attenta analisi logica. Isolando A2 dall'equazione madre (A1 x V1 = A2 x V2), si ottiene esattamente: A2 = (A1 x V1) / V2. L'equazione scritta nel testo dell'opzione è quindi matematicamente e fisicamente esatta. Tuttavia, l'opzione dichiara che tale equazione sia "falsa". Giudicare falsa un'equazione vera rende l'intera affermazione dell'opzione C scorretta.</w:t>
      </w:r>
    </w:p>
    <w:p>
      <w:pPr>
        <w:pStyle w:val="FisioExplanation"/>
      </w:pPr>
      <w:r>
        <w:rPr>
          <w:b/>
          <w:color w:val="962D2D"/>
        </w:rPr>
        <w:t>Opzione D - Falsa:</w:t>
      </w:r>
      <w:r>
        <w:t xml:space="preserve"> Come dimostrato nell'analisi dell'opzione B, la corretta derivazione algebrica per V1 è V1 = (A2 x V2) / A1. La formula proposta (V1 = A1 x A2 / V2) è un'accozzaglia di variabili che genera dimensioni fisiche impossibili (il prodotto di due aree diviso una velocità non restituisce una velocità). L'equazione è palesemente errata, pertanto affermare che sia "vera" è falso.</w:t>
      </w:r>
    </w:p>
    <w:p>
      <w:pPr>
        <w:spacing w:after="80"/>
      </w:pPr>
    </w:p>
    <w:p>
      <w:pPr>
        <w:pStyle w:val="FisioQuestion"/>
      </w:pPr>
      <w:r>
        <w:rPr>
          <w:b/>
        </w:rPr>
        <w:t xml:space="preserve">20. </w:t>
      </w:r>
      <w:r>
        <w:t>Giudica le seguenti affermazioni sulla circolazione coronarica:</w:t>
      </w:r>
    </w:p>
    <w:p>
      <w:pPr>
        <w:pStyle w:val="FisioOption"/>
      </w:pPr>
      <w:r>
        <w:t>A) la pressione di spinta vigente nel circolo coronarico destro è minore di quella del circolo coronarico sinistro</w:t>
      </w:r>
    </w:p>
    <w:p>
      <w:pPr>
        <w:pStyle w:val="FisioOption"/>
      </w:pPr>
      <w:r>
        <w:t>B) la PCO2 nel seno venoso coronarico è uguale a quella del sangue venoso misto</w:t>
      </w:r>
    </w:p>
    <w:p>
      <w:pPr>
        <w:pStyle w:val="FisioOption"/>
      </w:pPr>
      <w:r>
        <w:t>C) nel ventricolo sinistro durante la sistole, in resistenza vascolare coronarica diminuisce procedendo dall'epicardio all'endocardio</w:t>
      </w:r>
    </w:p>
    <w:p>
      <w:pPr>
        <w:pStyle w:val="FisioOption"/>
      </w:pPr>
      <w:r>
        <w:rPr>
          <w:highlight w:val="yellow"/>
        </w:rPr>
        <w:t>D) nel ventricolo sinistro la riserva capillare coronarica é maggiore nel subepicardio rispetto al subendocardio, in quanto la PO2 tissutale nel subendocardio è minore che nel subepicardio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Sia l'arteria coronaria destra (RCA) che l'arteria coronaria sinistra (LCA) originano anatomicamente dai rispettivi Seni di Valsalva, situati alla radice dell'aorta ascendente, immediatamente al di sopra della valvola aortica. Poiché nascono dallo stesso identico distretto idraulico, la pressione di perfusione (driving pressure) che le alimenta all'ostio è esattamente la stessa per entrambe: la pressione arteriosa sistemica aortica.</w:t>
      </w:r>
    </w:p>
    <w:p>
      <w:pPr>
        <w:pStyle w:val="FisioExplanation"/>
      </w:pPr>
      <w:r>
        <w:rPr>
          <w:b/>
          <w:color w:val="962D2D"/>
        </w:rPr>
        <w:t>Opzione B - Falsa:</w:t>
      </w:r>
      <w:r>
        <w:t xml:space="preserve"> Il miocardio è un tessuto ad altissima richiesta metabolica, caratterizzato da un'estrazione di O2 quasi massimale (70-80%) già in condizioni di riposo. Questo intenso metabolismo ossidativo genera una quantità massiccia di anidride carbonica. Di conseguenza, il sangue refluo che si raccoglie nel seno venoso coronarico presenta una PCO2 nettamente superiore rispetto a quella del sangue venoso misto (che si trova nell'arteria polmonare e rappresenta la media dei reflui di tutti i distretti corporei, molti dei quali a basso metabolismo basale).</w:t>
      </w:r>
    </w:p>
    <w:p>
      <w:pPr>
        <w:pStyle w:val="FisioExplanation"/>
      </w:pPr>
      <w:r>
        <w:rPr>
          <w:b/>
          <w:color w:val="962D2D"/>
        </w:rPr>
        <w:t>Opzione C - Falsa:</w:t>
      </w:r>
      <w:r>
        <w:t xml:space="preserve"> Durante la sistole ventricolare sinistra, la contrazione delle fibre miocardiche genera una pressione tissutale (extravascolare) che segue un gradiente preciso: è massima negli strati profondi a contatto con la cavità ventricolare (subendocardio) e minima in superficie (subepicardio). Questa titanica forza compressiva schiaccia i vasi intramurali. Pertanto, procedendo dall'epicardio verso l'endocardio, la resistenza vascolare coronarica aumenta drammaticamente, arrivando spesso all'occlusione totale dei vasi subendocardici durante il picco sistolico.</w:t>
      </w:r>
    </w:p>
    <w:p>
      <w:pPr>
        <w:pStyle w:val="FisioExplanation"/>
      </w:pPr>
      <w:r>
        <w:rPr>
          <w:b/>
          <w:color w:val="216E39"/>
        </w:rPr>
        <w:t>Opzione D - Vera:</w:t>
      </w:r>
      <w:r>
        <w:t xml:space="preserve"> A causa della severa compressione sistolica descritta nell'opzione C, il subendocardio è cronicamente esposto a un rischio ischemico maggiore (minore PO2 tissutale). Per compensare questa carenza di flusso in sistole, i vasi subendocardici si mantengono in uno stato di vasodilatazione quasi massimale durante la diastole, sfruttando gran parte della loro capacità di adattamento. Questo esaurisce la loro riserva coronarica (la capacità di dilatarsi ulteriormente sotto sforzo). Al contrario, il subepicardio, subendo meno compressione, mantiene un tono vasale basale più elevato e conserva una riserva capillare molto più ampia e protettiva.</w:t>
      </w:r>
    </w:p>
    <w:p>
      <w:pPr>
        <w:spacing w:after="80"/>
      </w:pPr>
    </w:p>
    <w:p>
      <w:pPr>
        <w:pStyle w:val="FisioQuestion"/>
      </w:pPr>
      <w:r>
        <w:rPr>
          <w:b/>
        </w:rPr>
        <w:t xml:space="preserve">21. </w:t>
      </w:r>
      <w:r>
        <w:t>Giudica le seguenti affermazioni sulla fisiologia dell'esercizio: (2 risposte giuste)</w:t>
      </w:r>
    </w:p>
    <w:p>
      <w:pPr>
        <w:pStyle w:val="FisioOption"/>
      </w:pPr>
      <w:r>
        <w:t>A) l'aumento del flusso ematico al distretto muscolare durante un esercizio fisico moderato è dovuto principalmente all'aumento dell'attività delle fibre simpatiche vasodilatatorie muscolari</w:t>
      </w:r>
    </w:p>
    <w:p>
      <w:pPr>
        <w:pStyle w:val="FisioOption"/>
      </w:pPr>
      <w:r>
        <w:t>B) l'aumento del flusso ematico al distretto muscolare durante un esercizio fisico moderato NON mostra una correlazione con il consumo di O2 muscolare</w:t>
      </w:r>
    </w:p>
    <w:p>
      <w:pPr>
        <w:pStyle w:val="FisioOption"/>
      </w:pPr>
      <w:r>
        <w:rPr>
          <w:highlight w:val="yellow"/>
        </w:rPr>
        <w:t>C) un aumento delle attività delle fibre simpatiche vasomotorie induce una diminuzione della filtrazione nel distretto capillare</w:t>
      </w:r>
    </w:p>
    <w:p>
      <w:pPr>
        <w:pStyle w:val="FisioOption"/>
      </w:pPr>
      <w:r>
        <w:rPr>
          <w:highlight w:val="yellow"/>
        </w:rPr>
        <w:t>D) la stimolazione dei recettori polmonari da stiramento causa una tachicardia riflessa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L'aumento del flusso ematico nel muscolo scheletrico durante l'esercizio (iperemia attiva) è guidato quasi esclusivamente da fattori metabolici locali. L'intensa attività contrattile rilascia molecole paracrine come adenosina, ioni K+, ioni H+ (acidosi), CO2 e lattato. Questi metaboliti inducono una potente vasodilatazione diretta della muscolatura liscia arteriolare che sovrasta il tono vasocostrittore simpatico (fenomeno della simpaticolisi funzionale). Le fibre simpatiche colinergiche vasodilatatrici hanno un ruolo trascurabile o nullo nell'uomo durante l'esercizio.</w:t>
      </w:r>
    </w:p>
    <w:p>
      <w:pPr>
        <w:pStyle w:val="FisioExplanation"/>
      </w:pPr>
      <w:r>
        <w:rPr>
          <w:b/>
          <w:color w:val="962D2D"/>
        </w:rPr>
        <w:t>Opzione B - Falsa:</w:t>
      </w:r>
      <w:r>
        <w:t xml:space="preserve"> Esiste una correlazione lineare e strettissima tra il consumo di ossigeno muscolare (VO2) e il flusso ematico locale. Il microcircolo è regolato in modo da accoppiare perfettamente l'apporto ematico alle richieste metaboliche tissutali. Maggiore è l'estrazione e il consumo di O2 da parte delle fibrocellule muscolari per sostenere la fosforilazione ossidativa, maggiore sarà la vasodilatazione compensatoria per garantire un afflusso adeguato.</w:t>
      </w:r>
    </w:p>
    <w:p>
      <w:pPr>
        <w:pStyle w:val="FisioExplanation"/>
      </w:pPr>
      <w:r>
        <w:rPr>
          <w:b/>
          <w:color w:val="216E39"/>
        </w:rPr>
        <w:t>Opzione C - Vera:</w:t>
      </w:r>
      <w:r>
        <w:t xml:space="preserve"> L'attivazione delle fibre simpatiche postgangliari rilascia noradrenalina, che agisce sui recettori α1-adrenergici delle arteriole precapillari, inducendo vasocostrizione. Questo aumento della resistenza a monte determina una drastica caduta della pressione idrostatica capillare (Pc) a valle. Secondo l'Equazione di Starling, la riduzione della pressione idrostatica sposta l'equilibrio delle forze a favore della pressione oncotica plasmatica, diminuendo nettamente la filtrazione netta di fluidi verso l'interstizio e favorendo il riassorbimento.</w:t>
      </w:r>
    </w:p>
    <w:p>
      <w:pPr>
        <w:pStyle w:val="FisioExplanation"/>
      </w:pPr>
      <w:r>
        <w:rPr>
          <w:b/>
          <w:color w:val="216E39"/>
        </w:rPr>
        <w:t>Opzione D - Vera:</w:t>
      </w:r>
      <w:r>
        <w:t xml:space="preserve"> Durante l'inspirazione profonda, l'espansione del parenchima polmonare stimola i meccanocettori da stiramento. Le afferenze vagali di questi recettori raggiungono il tronco encefalico e inibiscono il centro cardioinibitore parasimpatico. La temporanea rimozione del tono vagale inibitorio sul nodo seno-atriale genera una tachicardia riflessa. Questo meccanismo neurofisiologico è alla base della fisiologica aritmia sinusale respiratoria, che ottimizza gli scambi gassosi accelerando il cuore quando i polmoni sono pieni d'aria.</w:t>
      </w:r>
    </w:p>
    <w:p>
      <w:pPr>
        <w:spacing w:after="80"/>
      </w:pPr>
    </w:p>
    <w:p>
      <w:pPr>
        <w:pStyle w:val="FisioQuestion"/>
      </w:pPr>
      <w:r>
        <w:rPr>
          <w:b/>
        </w:rPr>
        <w:t xml:space="preserve">22. </w:t>
      </w:r>
      <w:r>
        <w:t>Giudica le seguenti affermazioni sull'ECG:</w:t>
      </w:r>
    </w:p>
    <w:p>
      <w:pPr>
        <w:pStyle w:val="FisioOption"/>
      </w:pPr>
      <w:r>
        <w:t>A) l'intervallo Q-T misura il tempo di conduzione dell'impulso attraverso il nodo AV</w:t>
      </w:r>
    </w:p>
    <w:p>
      <w:pPr>
        <w:pStyle w:val="FisioOption"/>
      </w:pPr>
      <w:r>
        <w:t>B) un asse elettrico cardiaco deviato a destra (120°) ha come correlato elettrocardiografico l'onda rivolta verso l'alto in I derivazione</w:t>
      </w:r>
    </w:p>
    <w:p>
      <w:pPr>
        <w:pStyle w:val="FisioOption"/>
      </w:pPr>
      <w:r>
        <w:t>C) nella fibrillazione atriale l'intensità dei battiti cardiaci, rilevata mediante palpazione del polso è costante</w:t>
      </w:r>
    </w:p>
    <w:p>
      <w:pPr>
        <w:pStyle w:val="FisioOption"/>
      </w:pPr>
      <w:r>
        <w:rPr>
          <w:highlight w:val="yellow"/>
        </w:rPr>
        <w:t>D) durante l'esercizio fisico l'intervallo Q-T diminuisce rispetto al controllo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Il tempo di ritardo fisiologico e di conduzione dell'impulso attraverso il nodo atrio-ventricolare (AV) è rappresentato sull'ECG dall' intervallo P-R (o segmento P-Q). L'intervallo Q-T, invece, riflette l'intera durata della sistole elettrica ventricolare, comprendendo sia la fase di depolarizzazione (complesso QRS) che la successiva ripolarizzazione (segmento ST e onda T) dell'intero miocardio ventricolare.</w:t>
      </w:r>
    </w:p>
    <w:p>
      <w:pPr>
        <w:pStyle w:val="FisioExplanation"/>
      </w:pPr>
      <w:r>
        <w:rPr>
          <w:b/>
          <w:color w:val="962D2D"/>
        </w:rPr>
        <w:t>Opzione B - Falsa:</w:t>
      </w:r>
      <w:r>
        <w:t xml:space="preserve"> La derivazione bipolare DI esplora il piano frontale lungo l'asse orizzontale di 0° (guardando dal braccio sinistro). Un asse elettrico cardiaco deviato a destra, posizionato a +120°, genera un vettore medio di depolarizzazione che si allontana marcatamente dal polo positivo di DI. Di conseguenza, la proiezione vettoriale produrrà una deflessione prevalentemente negativa (un'onda S profonda e dominante) in prima derivazione, non un'onda positiva rivolta verso l'alto.</w:t>
      </w:r>
    </w:p>
    <w:p>
      <w:pPr>
        <w:pStyle w:val="FisioExplanation"/>
      </w:pPr>
      <w:r>
        <w:rPr>
          <w:b/>
          <w:color w:val="962D2D"/>
        </w:rPr>
        <w:t>Opzione C - Falsa:</w:t>
      </w:r>
      <w:r>
        <w:t xml:space="preserve"> Nella fibrillazione atriale, la totale disorganizzazione dell'attività elettrica atriale determina un bombardamento caotico del nodo AV. La risposta ventricolare è irregolare (intervalli R-R variabili), il che comporta tempi di riempimento diastolico disuguali. Secondo la legge del cuore di Frank-Starling, volumi telediastolici variabili generano gittate sistoliche incostanti. Pertanto, l'onda sfigmica palpabile al polso arterioso risulterà irregolare nel ritmo e disuguale nell'intensità (generando il tipico polso deficitario").</w:t>
      </w:r>
    </w:p>
    <w:p>
      <w:pPr>
        <w:pStyle w:val="FisioExplanation"/>
      </w:pPr>
      <w:r>
        <w:rPr>
          <w:b/>
          <w:color w:val="216E39"/>
        </w:rPr>
        <w:t>Opzione D - Vera:</w:t>
      </w:r>
      <w:r>
        <w:t xml:space="preserve"> Durante l'esercizio fisico, l'attivazione del sistema ortosimpatico e il rilascio di catecolamine agiscono sui recettori β1-adrenergici cardiaci, inducendo tachicardia (effetto cronotropo positivo). All'aumentare della frequenza cardiaca, il ciclo cardiaco si accorcia. Per preservare un tempo sufficiente per il riempimento diastolico, la cellula miocardica accelera la ripolarizzazione (apertura precoce dei canali K+). Questo si traduce elettrocardiograficamente in una diminuzione fisiologica dell'intervallo Q-T (motivo per cui in clinica si utilizza la formula del QTc, per correggere il valore in base alla frequenza).</w:t>
      </w:r>
    </w:p>
    <w:p>
      <w:pPr>
        <w:spacing w:after="80"/>
      </w:pPr>
    </w:p>
    <w:p>
      <w:pPr>
        <w:pStyle w:val="FisioQuestion"/>
      </w:pPr>
      <w:r>
        <w:rPr>
          <w:b/>
        </w:rPr>
        <w:t xml:space="preserve">23. </w:t>
      </w:r>
      <w:r>
        <w:t>Un paziente affetto da grave cirrosi (fibrosi del fegato con un aumento delle resistenze vascolari epatiche) ed ascite viene ricoverato in seguito a vomito epatico. Presenta i seguenti valori: pressione arteriosa di 90/140 mmHg, frequenza cardiaca di 100 battiti minuto, ematocrito di 35%. Sono state misurate le seguenti pressioni: pressione idrostatica media dei capillari del mesentere di 44 mmHg. del plasma di 23 mmHg, pressione idrostatica della cavità addominale di 8 mmHg. π del liquido peritoneale di 2 mmHg, Giudica le seguenti affermazioni</w:t>
      </w:r>
    </w:p>
    <w:p>
      <w:pPr>
        <w:pStyle w:val="FisioOption"/>
      </w:pPr>
      <w:r>
        <w:t>A) la pressione netta di filtrazione responsabile dell'ascite è di 8 mmHg</w:t>
      </w:r>
    </w:p>
    <w:p>
      <w:pPr>
        <w:pStyle w:val="FisioOption"/>
      </w:pPr>
      <w:r>
        <w:t>B) il trattamento utile dopo un'adeguata trasfusione ematica potrebbe essere una dialisi peritoneale</w:t>
      </w:r>
    </w:p>
    <w:p>
      <w:pPr>
        <w:pStyle w:val="FisioOption"/>
      </w:pPr>
      <w:r>
        <w:rPr>
          <w:highlight w:val="yellow"/>
        </w:rPr>
        <w:t>C) la sostanza principale responsabile della π plasmatica del paziente è l'albumina</w:t>
      </w:r>
    </w:p>
    <w:p>
      <w:pPr>
        <w:pStyle w:val="FisioOption"/>
      </w:pPr>
      <w:r>
        <w:t>D) probabile che il paziente presenti delle ectasie (varici) venose al terzo superiore dell'esofago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La dinamica dei fluidi transcapillari è governata dall' Equazione di Starling. La pressione netta di filtrazione (PNF) si calcola sottraendo le forze assorbenti dalle forze filtranti: PNF = (Pressione idrostatica capillare + Pressione oncotica interstiziale) - (Pressione idrostatica interstiziale + Pressione oncotica plasmatica). Inserendo i valori clinici forniti: PNF = (44 + 2) - (8 + 23) = 46 - 31 = 15 mmHg. Il gradiente netto spinge quindi i fluidi verso la cavità peritoneale con una forza di 15 mmHg, determinando la massiccia ascite, non di 8 mmHg.</w:t>
      </w:r>
    </w:p>
    <w:p>
      <w:pPr>
        <w:pStyle w:val="FisioExplanation"/>
      </w:pPr>
      <w:r>
        <w:rPr>
          <w:b/>
          <w:color w:val="962D2D"/>
        </w:rPr>
        <w:t>Opzione B - Falsa:</w:t>
      </w:r>
      <w:r>
        <w:t xml:space="preserve"> La dialisi peritoneale è una procedura terapeutica sostitutiva utilizzata nell'insufficienza renale cronica per depurare il sangue dalle scorie azotate, sfruttando il peritoneo come membrana semipermeabile. Non ha alcuna indicazione nel trattamento dell'ascite cirrotica. L'evacuazione meccanica del liquido ascitico in eccesso si esegue mediante paracentesi evacuativa, spesso associata a infusione endovenosa di albumina per prevenire la disfunzione circolatoria post-paracentesi.</w:t>
      </w:r>
    </w:p>
    <w:p>
      <w:pPr>
        <w:pStyle w:val="FisioExplanation"/>
      </w:pPr>
      <w:r>
        <w:rPr>
          <w:b/>
          <w:color w:val="216E39"/>
        </w:rPr>
        <w:t>Opzione C - Vera:</w:t>
      </w:r>
      <w:r>
        <w:t xml:space="preserve"> L' albumina è una proteina globulare sintetizzata esclusivamente dal fegato. Grazie alla sua elevata concentrazione plasmatica e alla sua carica netta negativa (che trattiene ioni Na+ per l'effetto Gibbs-Donnan), l'albumina è responsabile di circa il 75-80% della pressione oncotica (o colloido-osmotica) plasmatica totale (π). Nella cirrosi, l'insufficienza epatocellulare causa una severa ipoalbuminemia, riducendo drasticamente la forza di riassorbimento capillare e favorendo lo stravaso di liquidi (edema e ascite).</w:t>
      </w:r>
    </w:p>
    <w:p>
      <w:pPr>
        <w:pStyle w:val="FisioExplanation"/>
      </w:pPr>
      <w:r>
        <w:rPr>
          <w:b/>
          <w:color w:val="962D2D"/>
        </w:rPr>
        <w:t>Opzione D - Falsa:</w:t>
      </w:r>
      <w:r>
        <w:t xml:space="preserve"> L'ipertensione portale (causata dall'aumento delle resistenze vascolari intraepatiche) inverte il flusso sanguigno, forzandolo a cercare vie di scarico nei circoli collaterali porto-sistemici. A livello esofageo, il sangue venoso gastrico refluisce verso le vene esofagee, dilatandole enormemente. Tuttavia, queste ectasie venose (varici) si formano anatomicamente nel terzo inferiore (distale) dell'esofago, punto nevralgico dell'anastomosi tra il sistema portale (vena gastrica sinistra) e il sistema cavale (vene azygos), e non al terzo superiore.</w:t>
      </w:r>
    </w:p>
    <w:p>
      <w:pPr>
        <w:spacing w:after="80"/>
      </w:pPr>
    </w:p>
    <w:p>
      <w:pPr>
        <w:pStyle w:val="FisioQuestion"/>
      </w:pPr>
      <w:r>
        <w:rPr>
          <w:b/>
        </w:rPr>
        <w:t xml:space="preserve">24. </w:t>
      </w:r>
      <w:r>
        <w:t>In un cuore patologico si rileva un soffio diastolico e il grafico pressorio mostra un gradiente tra atrio e ventricolo durante la diastole. Questo indica: [IMMAGINE: 177266480557887781640032304848121019279044014973105.png]</w:t>
      </w:r>
    </w:p>
    <w:p>
      <w:pPr>
        <w:pStyle w:val="FisioOption"/>
      </w:pPr>
      <w:r>
        <w:t>A) un gradiente di pressione ai due lati della mitrale normale quando la valvola è aperta</w:t>
      </w:r>
    </w:p>
    <w:p>
      <w:pPr>
        <w:pStyle w:val="FisioOption"/>
      </w:pPr>
      <w:r>
        <w:rPr>
          <w:highlight w:val="yellow"/>
        </w:rPr>
        <w:t>B) aspetti tipici della stenosi mitralica</w:t>
      </w:r>
    </w:p>
    <w:p>
      <w:pPr>
        <w:pStyle w:val="FisioOption"/>
      </w:pPr>
      <w:r>
        <w:t>C) aspetti che indicano l'esistenza di una fibrillazione atriale</w:t>
      </w:r>
    </w:p>
    <w:p>
      <w:pPr>
        <w:pStyle w:val="FisioOption"/>
      </w:pPr>
      <w:r>
        <w:t>D) segni evidenti di un'insufficienza della valvola polmonare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In condizioni fisiologiche, durante la fase di riempimento diastolico, la valvola mitrale è completamente aperta e offre una resistenza idraulica pressoché nulla. L'atrio e il ventricolo sinistro si comportano emodinamicamente come un'unica camera comunicante. Di conseguenza, le loro curve pressorie nel diagramma di Wiggers si sovrappongono quasi perfettamente, con un gradiente pressorio transvalvolare minimo e clinicamente trascurabile (circa 1-2 mmHg). Un gradiente marcato non è mai normale.</w:t>
      </w:r>
    </w:p>
    <w:p>
      <w:pPr>
        <w:pStyle w:val="FisioExplanation"/>
      </w:pPr>
      <w:r>
        <w:rPr>
          <w:b/>
          <w:color w:val="216E39"/>
        </w:rPr>
        <w:t>Opzione B - Vera:</w:t>
      </w:r>
      <w:r>
        <w:t xml:space="preserve"> Il reperto emodinamico descritto è patognomonico della stenosi mitralica. L'irrigidimento e il restringimento dell'orifizio valvolare creano una severa resistenza al flusso sanguigno. Per garantire un riempimento ventricolare adeguato, l'atrio sinistro è costretto a generare una pressione idrostatica molto più elevata del normale. Questo genera un marcato gradiente pressorio diastolico tra atrio (pressione alta) e ventricolo (pressione bassa). Il flusso turbolento del sangue costretto attraverso la valvola stenotica genera il caratteristico soffio diastolico.</w:t>
      </w:r>
    </w:p>
    <w:p>
      <w:pPr>
        <w:pStyle w:val="FisioExplanation"/>
      </w:pPr>
      <w:r>
        <w:rPr>
          <w:b/>
          <w:color w:val="962D2D"/>
        </w:rPr>
        <w:t>Opzione C - Falsa:</w:t>
      </w:r>
      <w:r>
        <w:t xml:space="preserve"> La fibrillazione atriale è un'aritmia caratterizzata dalla perdita della sistole atriale coordinata (assenza di onde P sull'ECG e assenza dell'onda a" sul tracciato pressorio atriale). Sebbene possa coesistere frequentemente con patologie valvolari (come la stenosi mitralica stessa), la fibrillazione atriale *di per sé* è un disturbo puramente elettrico e non genera un gradiente pressorio transvalvolare diastolico, che è invece l'indice inequivocabile di un'ostruzione anatomica e meccanica.</w:t>
      </w:r>
    </w:p>
    <w:p>
      <w:pPr>
        <w:pStyle w:val="FisioExplanation"/>
      </w:pPr>
      <w:r>
        <w:rPr>
          <w:b/>
          <w:color w:val="962D2D"/>
        </w:rPr>
        <w:t>Opzione D - Falsa:</w:t>
      </w:r>
      <w:r>
        <w:t xml:space="preserve"> L'insufficienza della valvola polmonare riguarda le sezioni destre del cuore e si manifesterebbe con un rigurgito di sangue dall'arteria polmonare al ventricolo destro durante la diastole. Questo altererebbe la curva pressoria dell'arteria polmonare (con un rapido crollo della pressione diastolica) e aumenterebbe la pressione telediastolica del ventricolo destro, ma non avrebbe alcuna correlazione diretta con il gradiente atrio-ventricolare sinistro e il soffio mitralico descritti nel quesito.</w:t>
      </w:r>
    </w:p>
    <w:p>
      <w:pPr>
        <w:spacing w:after="80"/>
      </w:pPr>
    </w:p>
    <w:p>
      <w:pPr>
        <w:pStyle w:val="FisioQuestion"/>
      </w:pPr>
      <w:r>
        <w:rPr>
          <w:b/>
        </w:rPr>
        <w:t xml:space="preserve">25. </w:t>
      </w:r>
      <w:r>
        <w:t>Durante l'esercizio fisico:</w:t>
      </w:r>
    </w:p>
    <w:p>
      <w:pPr>
        <w:pStyle w:val="FisioOption"/>
      </w:pPr>
      <w:r>
        <w:t>A) durante l'esercizio fisico, l'aumento del consumo di O2 del miocardio è garantito essenzialmente da un aumento dell'estrazione di O2 a carico del microcircolo</w:t>
      </w:r>
    </w:p>
    <w:p>
      <w:pPr>
        <w:pStyle w:val="FisioOption"/>
      </w:pPr>
      <w:r>
        <w:t>B) durante l'esercizio fisico, l'aumento di flusso coronarico avviene ad opera dell'ortosimpatico cardiaco colinergico</w:t>
      </w:r>
    </w:p>
    <w:p>
      <w:pPr>
        <w:pStyle w:val="FisioOption"/>
      </w:pPr>
      <w:r>
        <w:t>C) durante l'esercizio fisico, l'aumento della perfusione coronarica avviene ad opera dell'attività dell'ortosimpatico cardiaco adrenergico</w:t>
      </w:r>
    </w:p>
    <w:p>
      <w:pPr>
        <w:pStyle w:val="FisioOption"/>
      </w:pPr>
      <w:r>
        <w:t>D) durante l'esercizio fisico, il meccanismo di auto-regolazione coronarica è soppresso</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FALSE</w:t>
      </w:r>
    </w:p>
    <w:p>
      <w:pPr>
        <w:pStyle w:val="FisioExplanation"/>
      </w:pPr>
      <w:r>
        <w:rPr>
          <w:b/>
          <w:color w:val="962D2D"/>
        </w:rPr>
        <w:t>Opzione A - Falsa:</w:t>
      </w:r>
      <w:r>
        <w:t xml:space="preserve"> Il miocardio è il tessuto con la più alta estrazione di ossigeno del corpo umano. Già in condizioni di riposo basale, i cardiomiociti estraggono circa il 70-80% dell'O2 fornito dal sangue arterioso coronarico, raggiungendo quasi il limite fisiologico. Durante l'esercizio fisico, non essendoci un margine significativo per aumentare ulteriormente l'estrazione frazionale, l'aumentata richiesta metabolica di O2 deve essere soddisfatta esclusivamente attraverso un massiccio aumento del flusso ematico coronarico (iperemia attiva), che può quadruplicare.</w:t>
      </w:r>
    </w:p>
    <w:p>
      <w:pPr>
        <w:pStyle w:val="FisioExplanation"/>
      </w:pPr>
      <w:r>
        <w:rPr>
          <w:b/>
          <w:color w:val="962D2D"/>
        </w:rPr>
        <w:t>Opzione B - Falsa:</w:t>
      </w:r>
      <w:r>
        <w:t xml:space="preserve"> L'innervazione efferente del sistema nervoso ortosimpatico diretta al cuore e ai vasi sanguigni è di natura adrenergica, non colinergica. Le terminazioni postgangliari simpatiche rilasciano noradrenalina. Le fibre colinergiche (che rilasciano acetilcolina) appartengono al sistema parasimpatico (nervo vago), che ha un'azione bradicardizzante e un ruolo marginale nella regolazione vascolare coronarica.</w:t>
      </w:r>
    </w:p>
    <w:p>
      <w:pPr>
        <w:pStyle w:val="FisioExplanation"/>
      </w:pPr>
      <w:r>
        <w:rPr>
          <w:b/>
          <w:color w:val="962D2D"/>
        </w:rPr>
        <w:t>Opzione C - Falsa:</w:t>
      </w:r>
      <w:r>
        <w:t xml:space="preserve"> Sebbene l'ortosimpatico adrenergico aumenti il lavoro cardiaco (tramite i recettori β1), l'aumento della perfusione coronarica non è mediato direttamente dall'azione nervosa. Al contrario, l'attivazione dei recettori α1-adrenergici sui vasi coronarici indurrebbe vasocostrizione. La vasodilatazione coronarica durante lo sforzo è guidata quasi interamente da un controllo metabolico locale paracrino: l'aumentato consumo di ATP genera adenosina, che, insieme all'ipossia locale, induce una potente vasodilatazione della muscolatura liscia vasale, sovrastando il tono vasocostrittore simpatico (simpaticolisi funzionale).</w:t>
      </w:r>
    </w:p>
    <w:p>
      <w:pPr>
        <w:pStyle w:val="FisioExplanation"/>
      </w:pPr>
      <w:r>
        <w:rPr>
          <w:b/>
          <w:color w:val="962D2D"/>
        </w:rPr>
        <w:t>Opzione D - Falsa:</w:t>
      </w:r>
      <w:r>
        <w:t xml:space="preserve"> I meccanismi di autoregolazione locale (sia miogena che metabolica) non vengono affatto soppressi durante l'esercizio, bensì lavorano al massimo della loro capacità. È proprio l'intensa e incessante attività dei meccanismi metabolici locali che permette di accoppiare istante per istante il calibro dei vasi coronarici alle formidabili richieste energetiche del miocardio sotto sforzo, garantendo un afflusso ematico adeguato e prevenendo l'ischemia.</w:t>
      </w:r>
    </w:p>
    <w:p>
      <w:pPr>
        <w:spacing w:after="80"/>
      </w:pPr>
    </w:p>
    <w:p>
      <w:pPr>
        <w:pStyle w:val="FisioQuestion"/>
      </w:pPr>
      <w:r>
        <w:rPr>
          <w:b/>
        </w:rPr>
        <w:t xml:space="preserve">26. </w:t>
      </w:r>
      <w:r>
        <w:t>L'insufficienza del ventricolo destro verosimilmente ha come conseguenza: (2 risposte giuste)</w:t>
      </w:r>
    </w:p>
    <w:p>
      <w:pPr>
        <w:pStyle w:val="FisioOption"/>
      </w:pPr>
      <w:r>
        <w:rPr>
          <w:highlight w:val="yellow"/>
        </w:rPr>
        <w:t>A) Una distensione delle vene giugulari anche in ortostasi</w:t>
      </w:r>
    </w:p>
    <w:p>
      <w:pPr>
        <w:pStyle w:val="FisioOption"/>
      </w:pPr>
      <w:r>
        <w:t>B) Edema facciale</w:t>
      </w:r>
    </w:p>
    <w:p>
      <w:pPr>
        <w:pStyle w:val="FisioOption"/>
      </w:pPr>
      <w:r>
        <w:rPr>
          <w:highlight w:val="yellow"/>
        </w:rPr>
        <w:t>C) Edema agli arti inferiori</w:t>
      </w:r>
    </w:p>
    <w:p>
      <w:pPr>
        <w:pStyle w:val="FisioOption"/>
      </w:pPr>
      <w:r>
        <w:t>D) Una frazione di eiezione del ventricolo destro all'incirca del 66%</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w:t>
      </w:r>
    </w:p>
    <w:p>
      <w:pPr>
        <w:pStyle w:val="FisioExplanation"/>
      </w:pPr>
      <w:r>
        <w:rPr>
          <w:b/>
          <w:color w:val="216E39"/>
        </w:rPr>
        <w:t>Opzione A - Vera:</w:t>
      </w:r>
      <w:r>
        <w:t xml:space="preserve"> L'insufficienza ventricolare destra genera un quadro emodinamico da congestione retrograda (backward failure). Il ventricolo destro, incapace di pompare adeguatamente il sangue nel circolo polmonare, causa un accumulo di volume e un conseguente innalzamento della pressione nell'atrio destro. Questo aumento pressorio si trasmette direttamente al sistema venoso cavale, innalzando la Pressione Venosa Centrale (PVC). Normalmente, in ortostatismo, la gravità fa collabire le vene giugulari; tuttavia, l'elevata pressione idrostatica proveniente dal basso vince la forza di gravità, determinando un turgore giugulare patologico ed evidente anche a paziente eretto.</w:t>
      </w:r>
    </w:p>
    <w:p>
      <w:pPr>
        <w:pStyle w:val="FisioExplanation"/>
      </w:pPr>
      <w:r>
        <w:rPr>
          <w:b/>
          <w:color w:val="962D2D"/>
        </w:rPr>
        <w:t>Opzione B - Falsa:</w:t>
      </w:r>
      <w:r>
        <w:t xml:space="preserve"> L'edema facciale o a mantellina" (che coinvolge collo, spalle e volto) non è un segno tipico dell'insufficienza cardiaca destra. I fluidi interstiziali obbediscono alla forza di gravità, accumulandosi nelle zone declivi. Un edema localizzato al volto suggerisce piuttosto un'ostruzione meccanica al deflusso venoso superiore, come nella Sindrome della Vena Cava Superiore (spesso di natura neoplastica), oppure una severa alterazione della pressione oncotica sistemica (es. ipoalbuminemia da sindrome nefrosica).</w:t>
      </w:r>
    </w:p>
    <w:p>
      <w:pPr>
        <w:pStyle w:val="FisioExplanation"/>
      </w:pPr>
      <w:r>
        <w:rPr>
          <w:b/>
          <w:color w:val="216E39"/>
        </w:rPr>
        <w:t>Opzione C - Vera:</w:t>
      </w:r>
      <w:r>
        <w:t xml:space="preserve"> La trasmissione retrograda dell'elevata pressione venosa centrale si ripercuote lungo la vena cava inferiore fino al microcircolo sistemico. Secondo l' Equazione di Starling, questo determina un drastico aumento della pressione idrostatica capillare (Pc). Quando la Pc supera la pressione oncotica plasmatica, si verifica una massiccia ultrafiltrazione di plasma verso l'interstizio. A causa della gravità, questo trasudato si accumula nelle regioni declivi, generando il tipico edema periferico bilaterale agli arti inferiori (edema malleolare e pretibiale, caratterizzato dal segno della fovea).</w:t>
      </w:r>
    </w:p>
    <w:p>
      <w:pPr>
        <w:pStyle w:val="FisioExplanation"/>
      </w:pPr>
      <w:r>
        <w:rPr>
          <w:b/>
          <w:color w:val="962D2D"/>
        </w:rPr>
        <w:t>Opzione D - Falsa:</w:t>
      </w:r>
      <w:r>
        <w:t xml:space="preserve"> La Frazione di Eiezione (FE = Gittata Sistolica / Volume Telediastolico) è l'indice principale della funzione di pompa ventricolare. In un cuore sano, la FE del ventricolo destro si attesta fisiologicamente intorno al 50-60% (un valore del 66% indica una contrattilità eccellente). In presenza di insufficienza ventricolare destra (es. da cuore polmonare o ipertensione polmonare cronica), il miocardio è sfiancato e la sua capacità inotropa è compromessa. Di conseguenza, la frazione di eiezione subirà un crollo patologico, scendendo ben al di sotto dei valori normali (spesso &lt; 40%).</w:t>
      </w:r>
    </w:p>
    <w:p>
      <w:pPr>
        <w:spacing w:after="80"/>
      </w:pPr>
    </w:p>
    <w:p>
      <w:pPr>
        <w:pStyle w:val="FisioQuestion"/>
      </w:pPr>
      <w:r>
        <w:rPr>
          <w:b/>
        </w:rPr>
        <w:t xml:space="preserve">27. </w:t>
      </w:r>
      <w:r>
        <w:t>l tracciato ECGrafico di un paziente evidenzia che l'ampiezza dell'onda R in prima derivazione (DI) vale 1,04mV (10.4mm) ed in aVF vale 0.6mV (6mm). Giudica le seguenti affermazioni: (3 risposte giuste)</w:t>
      </w:r>
    </w:p>
    <w:p>
      <w:pPr>
        <w:pStyle w:val="FisioOption"/>
      </w:pPr>
      <w:r>
        <w:t>A) questa differenza di ampiezze dell'onda R nelle due derivazioni è indice di patologia</w:t>
      </w:r>
    </w:p>
    <w:p>
      <w:pPr>
        <w:pStyle w:val="FisioOption"/>
      </w:pPr>
      <w:r>
        <w:rPr>
          <w:highlight w:val="yellow"/>
        </w:rPr>
        <w:t>B) l'asse della derivazione DI forma un angolo di 0° con l'orizzontale sul piano frontale</w:t>
      </w:r>
    </w:p>
    <w:p>
      <w:pPr>
        <w:pStyle w:val="FisioOption"/>
      </w:pPr>
      <w:r>
        <w:rPr>
          <w:highlight w:val="yellow"/>
        </w:rPr>
        <w:t>C) l'asse della derivazione aVF forma un angolo di 90° con l'orizzontale sul piano frontale</w:t>
      </w:r>
    </w:p>
    <w:p>
      <w:pPr>
        <w:pStyle w:val="FisioOption"/>
      </w:pPr>
      <w:r>
        <w:rPr>
          <w:highlight w:val="yellow"/>
        </w:rPr>
        <w:t>D) l'asse elettrico cardiaco medio del paziente ha una inclinazione di 30° (NO: quello medio è 60°, l'asse elettrico cardiaco è compreso tra 0° e 90-110°)</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C, D sono VERE (D approssimativamente)</w:t>
      </w:r>
    </w:p>
    <w:p>
      <w:pPr>
        <w:pStyle w:val="FisioExplanation"/>
      </w:pPr>
      <w:r>
        <w:rPr>
          <w:b/>
          <w:color w:val="962D2D"/>
        </w:rPr>
        <w:t>Opzione A - Falsa:</w:t>
      </w:r>
      <w:r>
        <w:t xml:space="preserve"> L'ampiezza dell'onda R in una specifica derivazione dipende esclusivamente dalla proiezione geometrica del vettore elettrico medio sull'asse di quella derivazione. Una differenza di voltaggio tra DI e aVF indica semplicemente l'orientamento spaziale del cuore nel torace (asse elettrico), che varia fisiologicamente in base alla costituzione anatomica del soggetto (es. longilineo vs brevilineo). Non costituisce, di per sé, alcun indice di patologia strutturale o ischemica.</w:t>
      </w:r>
    </w:p>
    <w:p>
      <w:pPr>
        <w:pStyle w:val="FisioExplanation"/>
      </w:pPr>
      <w:r>
        <w:rPr>
          <w:b/>
          <w:color w:val="216E39"/>
        </w:rPr>
        <w:t>Opzione B - Vera:</w:t>
      </w:r>
      <w:r>
        <w:t xml:space="preserve"> Nel sistema di riferimento esassiale di Cabrera, basato sul Triangolo di Einthoven, la derivazione bipolare DI esplora la differenza di potenziale tra il braccio sinistro (polo positivo) e il braccio destro (polo negativo). Per convenzione geometrica ed elettrofisiologica internazionale, l'asse di esplorazione di DI è perfettamente orizzontale e definisce l'angolo di 0° sul piano frontale.</w:t>
      </w:r>
    </w:p>
    <w:p>
      <w:pPr>
        <w:pStyle w:val="FisioExplanation"/>
      </w:pPr>
      <w:r>
        <w:rPr>
          <w:b/>
          <w:color w:val="216E39"/>
        </w:rPr>
        <w:t>Opzione C - Vera:</w:t>
      </w:r>
      <w:r>
        <w:t xml:space="preserve"> La derivazione unipolare aumentata aVF (augmented Vector Foot) ha il suo elettrodo esplorante positivo posizionato sulla gamba sinistra, mentre utilizza il terminale centrale di Wilson come riferimento neutro. Il suo asse di esplorazione guarda il cuore dal basso verso l'alto lungo la linea verticale. Sul piano frontale, questo asse è rigorosamente perpendicolare a DI, formando un angolo esatto di +90°.</w:t>
      </w:r>
    </w:p>
    <w:p>
      <w:pPr>
        <w:pStyle w:val="FisioExplanation"/>
      </w:pPr>
      <w:r>
        <w:rPr>
          <w:b/>
          <w:color w:val="216E39"/>
        </w:rPr>
        <w:t>Opzione D - Vera:</w:t>
      </w:r>
      <w:r>
        <w:t xml:space="preserve"> L'asse elettrico può essere calcolato con precisione trigonometrica utilizzando DI (asse X) e aVF (asse Y). Poiché entrambe le onde R sono positive, l'asse cade nel quadrante normale (tra 0° e +90°). L'angolo $\alpha$ è dato dall'arcotangente del rapporto tra l'ampiezza in aVF e quella in DI: $\alpha = \arctan(0.6 / 1.04) = \arctan(0.57)$. Matematicamente, l'arcotangente di 0.57 corrisponde esattamente a 30°. Il paziente presenta quindi un asse elettrico normale, leggermente orizzontalizzato, tipico di un soggetto normolineo o brevilineo.</w:t>
      </w:r>
    </w:p>
    <w:p>
      <w:pPr>
        <w:spacing w:after="80"/>
      </w:pPr>
    </w:p>
    <w:p>
      <w:pPr>
        <w:pStyle w:val="FisioQuestion"/>
      </w:pPr>
      <w:r>
        <w:rPr>
          <w:b/>
        </w:rPr>
        <w:t xml:space="preserve">28. </w:t>
      </w:r>
      <w:r>
        <w:t>Riferimento al grafico Volume-Pressione (PV Loop) del ventricolo sinistro: [IMMAGINE: 177266471301663947081372129538524825422922936043519.png] (2 risposte giuste)</w:t>
      </w:r>
    </w:p>
    <w:p>
      <w:pPr>
        <w:pStyle w:val="FisioOption"/>
      </w:pPr>
      <w:r>
        <w:t>A) la retta in alto indica approssimativamente la curva di Starling</w:t>
      </w:r>
    </w:p>
    <w:p>
      <w:pPr>
        <w:pStyle w:val="FisioOption"/>
      </w:pPr>
      <w:r>
        <w:t>B) il punto 2 cade sulla relazione volume-pressione isovolumetrica</w:t>
      </w:r>
    </w:p>
    <w:p>
      <w:pPr>
        <w:pStyle w:val="FisioOption"/>
      </w:pPr>
      <w:r>
        <w:rPr>
          <w:highlight w:val="yellow"/>
        </w:rPr>
        <w:t>C) in corrispondenza del punto 1 si ha la chiusura della valvola atrio-ventricolare</w:t>
      </w:r>
    </w:p>
    <w:p>
      <w:pPr>
        <w:pStyle w:val="FisioOption"/>
      </w:pPr>
      <w:r>
        <w:rPr>
          <w:highlight w:val="yellow"/>
        </w:rPr>
        <w:t>D) il volume ventricolare al punto 4 indica il residuo sistolico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La retta limite superiore che congiunge i punti telesistolici di vari loop pressorio-volumetrici è definita ESPVR (End-Systolic Pressure-Volume Relationship). La sua pendenza rappresenta l'inotropismo (contrattilità intrinseca) del miocardio. La curva di Frank-Starling, invece, è un grafico completamente diverso che correla il volume telediastolico (precarico) con la gittata sistolica o il lavoro cardiaco, e non è rappresentata dalla tangente superiore del PV loop.</w:t>
      </w:r>
    </w:p>
    <w:p>
      <w:pPr>
        <w:pStyle w:val="FisioExplanation"/>
      </w:pPr>
      <w:r>
        <w:rPr>
          <w:b/>
          <w:color w:val="962D2D"/>
        </w:rPr>
        <w:t>Opzione B - Falsa:</w:t>
      </w:r>
      <w:r>
        <w:t xml:space="preserve"> Il punto 2 (vertice superiore destro del loop) segna l'istante esatto in cui la pressione intraventricolare supera la pressione diastolica aortica. Questo gradiente pressorio determina l' apertura della valvola aortica. Pertanto, il punto 2 segna la *fine* della contrazione isovolumetrica e l'inizio della fase di eiezione ventricolare. La sua altezza è determinata dal postcarico (pressione arteriosa), non da una relazione isovolumetrica fissa.</w:t>
      </w:r>
    </w:p>
    <w:p>
      <w:pPr>
        <w:pStyle w:val="FisioExplanation"/>
      </w:pPr>
      <w:r>
        <w:rPr>
          <w:b/>
          <w:color w:val="216E39"/>
        </w:rPr>
        <w:t>Opzione C - Vera:</w:t>
      </w:r>
      <w:r>
        <w:t xml:space="preserve"> Il punto 1 (vertice inferiore destro) rappresenta la fine della diastole, momento in cui il ventricolo ha raggiunto il suo massimo riempimento ( Volume Telediastolico, EDV ). In questo preciso istante, inizia la sistole ventricolare: la pressione nel ventricolo aumenta bruscamente superando quella atriale. Questa inversione del gradiente pressorio spinge i lembi valvolari verso l'alto, determinando la chiusura meccanica della valvola mitrale (che genera il primo tono cardiaco, S1) e dando inizio alla contrazione isovolumetrica.</w:t>
      </w:r>
    </w:p>
    <w:p>
      <w:pPr>
        <w:pStyle w:val="FisioExplanation"/>
      </w:pPr>
      <w:r>
        <w:rPr>
          <w:b/>
          <w:color w:val="216E39"/>
        </w:rPr>
        <w:t>Opzione D - Vera:</w:t>
      </w:r>
      <w:r>
        <w:t xml:space="preserve"> Il punto 4 (vertice inferiore sinistro, o l'intera linea verticale di caduta pressoria) segna la fine del rilasciamento isovolumetrico e l'apertura della valvola mitrale. Il volume letto sull'asse delle ascisse in corrispondenza di questo punto è il Volume Telesistolico (ESV). L'ESV rappresenta la quota di sangue (circa 50 mL in condizioni fisiologiche) che non viene eiettata e rimane come residuo sistolico all'interno della cavità ventricolare al termine della contrazione.</w:t>
      </w:r>
    </w:p>
    <w:p>
      <w:pPr>
        <w:spacing w:after="80"/>
      </w:pPr>
    </w:p>
    <w:p>
      <w:pPr>
        <w:pStyle w:val="FisioQuestion"/>
      </w:pPr>
      <w:r>
        <w:rPr>
          <w:b/>
        </w:rPr>
        <w:t xml:space="preserve">29. </w:t>
      </w:r>
      <w:r>
        <w:t>L'immersione della faccia in acqua fredda (Riflesso di Immersione) produce: (2 risposte giuste)</w:t>
      </w:r>
    </w:p>
    <w:p>
      <w:pPr>
        <w:pStyle w:val="FisioOption"/>
      </w:pPr>
      <w:r>
        <w:t>A) Un aumento della frequenza cardiaca</w:t>
      </w:r>
    </w:p>
    <w:p>
      <w:pPr>
        <w:pStyle w:val="FisioOption"/>
      </w:pPr>
      <w:r>
        <w:rPr>
          <w:highlight w:val="yellow"/>
        </w:rPr>
        <w:t>B) Una riduzione della perfusione ematica agli arti per vasocostrizione</w:t>
      </w:r>
    </w:p>
    <w:p>
      <w:pPr>
        <w:pStyle w:val="FisioOption"/>
      </w:pPr>
      <w:r>
        <w:t>C) Una diminuzione dell'attività dei chemocettori periferici</w:t>
      </w:r>
    </w:p>
    <w:p>
      <w:pPr>
        <w:pStyle w:val="FisioOption"/>
      </w:pPr>
      <w:r>
        <w:rPr>
          <w:highlight w:val="yellow"/>
        </w:rPr>
        <w:t>D) Una risposta riflessa a partenza da recettori trigeminali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Il riflesso di immersione (Diving Reflex) è un potente meccanismo di sopravvivenza dei mammiferi progettato per conservare ossigeno durante l'apnea. La sua attivazione genera una massiccia scarica efferente parasimpatica (tramite il nervo vago) diretta al nodo seno-atriale, che produce una profonda bradicardia (riduzione della frequenza cardiaca), non una tachicardia. Questo riduce drasticamente il lavoro e il consumo di O2 del miocardio.</w:t>
      </w:r>
    </w:p>
    <w:p>
      <w:pPr>
        <w:pStyle w:val="FisioExplanation"/>
      </w:pPr>
      <w:r>
        <w:rPr>
          <w:b/>
          <w:color w:val="216E39"/>
        </w:rPr>
        <w:t>Opzione B - Vera:</w:t>
      </w:r>
      <w:r>
        <w:t xml:space="preserve"> Contemporaneamente all'attivazione vagale sul cuore, il riflesso innesca una potente scarica ortosimpatica diretta ai vasi periferici. L'attivazione dei recettori α1-adrenergici causa un'intensa vasocostrizione nei distretti cutaneo, muscolare e splancnico. Questo fenomeno, noto come centralizzazione del circolo, devia il sangue ossigenato dalla periferia per riservarlo esclusivamente agli organi nobili che non tollerano l'ipossia (cervello e cuore).</w:t>
      </w:r>
    </w:p>
    <w:p>
      <w:pPr>
        <w:pStyle w:val="FisioExplanation"/>
      </w:pPr>
      <w:r>
        <w:rPr>
          <w:b/>
          <w:color w:val="962D2D"/>
        </w:rPr>
        <w:t>Opzione C - Falsa:</w:t>
      </w:r>
      <w:r>
        <w:t xml:space="preserve"> Durante l'immersione e la conseguente apnea, la PO2 arteriosa diminuisce (ipossia) e la PCO2 aumenta (ipercapnia). Queste alterazioni dei gas ematici stimolano fortemente (non diminuiscono) i chemocettori periferici situati nei glomi carotidei e aortici. L'attivazione chemocettiva agisce sinergicamente con il riflesso trigeminale, potenziando ulteriormente la vasocostrizione periferica simpatica.</w:t>
      </w:r>
    </w:p>
    <w:p>
      <w:pPr>
        <w:pStyle w:val="FisioExplanation"/>
      </w:pPr>
      <w:r>
        <w:rPr>
          <w:b/>
          <w:color w:val="216E39"/>
        </w:rPr>
        <w:t>Opzione D - Vera:</w:t>
      </w:r>
      <w:r>
        <w:t xml:space="preserve"> L'arco riflesso di immersione è innescato dalla stimolazione dei termocettori per il freddo localizzati sulla cute del volto (in particolare nelle regioni oftalmica e mascellare). Le afferenze sensitive viaggiano lungo le branche del nervo Trigemino (V paio cranico) fino al tronco encefalico (nucleo del tratto solitario), dove vengono integrate per orchestrare la complessa risposta efferente autonomica (vagale e simpatica).</w:t>
      </w:r>
    </w:p>
    <w:p>
      <w:pPr>
        <w:spacing w:after="80"/>
      </w:pPr>
    </w:p>
    <w:p>
      <w:pPr>
        <w:pStyle w:val="FisioQuestion"/>
      </w:pPr>
      <w:r>
        <w:rPr>
          <w:b/>
        </w:rPr>
        <w:t xml:space="preserve">30. </w:t>
      </w:r>
      <w:r>
        <w:t>Durante la corsa la compressione ritmica delle vene della gamba (pompa muscolare): (2 risposte giuste)</w:t>
      </w:r>
    </w:p>
    <w:p>
      <w:pPr>
        <w:pStyle w:val="FisioOption"/>
      </w:pPr>
      <w:r>
        <w:rPr>
          <w:highlight w:val="yellow"/>
        </w:rPr>
        <w:t>A) Spinge il sangue dalla periferia verso il cuore e non viceversa</w:t>
      </w:r>
    </w:p>
    <w:p>
      <w:pPr>
        <w:pStyle w:val="FisioOption"/>
      </w:pPr>
      <w:r>
        <w:t>B) È interamente responsabile del ritorno venoso dalle gambe verso il cuore</w:t>
      </w:r>
    </w:p>
    <w:p>
      <w:pPr>
        <w:pStyle w:val="FisioOption"/>
      </w:pPr>
      <w:r>
        <w:rPr>
          <w:highlight w:val="yellow"/>
        </w:rPr>
        <w:t>C) Aumenta il gradiente di pressione fra arterie e vene dei piedi</w:t>
      </w:r>
    </w:p>
    <w:p>
      <w:pPr>
        <w:pStyle w:val="FisioOption"/>
      </w:pPr>
      <w:r>
        <w:t>D) Aumenta la formazione del liquido tissutale nella gamba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w:t>
      </w:r>
    </w:p>
    <w:p>
      <w:pPr>
        <w:pStyle w:val="FisioExplanation"/>
      </w:pPr>
      <w:r>
        <w:rPr>
          <w:b/>
          <w:color w:val="216E39"/>
        </w:rPr>
        <w:t>Opzione A - Vera:</w:t>
      </w:r>
      <w:r>
        <w:t xml:space="preserve"> La pompa muscolare scheletrica funziona grazie all'anatomia delle vene profonde degli arti inferiori, che sono dotate di valvole venose a nido di rondine. Durante la contrazione muscolare (es. corsa), i ventri muscolari si ingrossano e comprimono le vene adiacenti. Le valvole distali si chiudono per impedire il reflusso gravitazionale, mentre le valvole prossimali si aprono, forzando il sangue a scorrere in modo unidirezionale verso l'atrio destro, vincendo la colonna idrostatica.</w:t>
      </w:r>
    </w:p>
    <w:p>
      <w:pPr>
        <w:pStyle w:val="FisioExplanation"/>
      </w:pPr>
      <w:r>
        <w:rPr>
          <w:b/>
          <w:color w:val="962D2D"/>
        </w:rPr>
        <w:t>Opzione B - Falsa:</w:t>
      </w:r>
      <w:r>
        <w:t xml:space="preserve"> Sebbene la pompa muscolare sia fondamentale durante l'esercizio, non è interamente" responsabile del ritorno venoso. Esso è garantito dall'azione sinergica di altri meccanismi fisiologici cruciali: la vis a tergo (la pressione residua di circa 15 mmHg proveniente dai capillari), la pompa respiratoria (la pressione intratoracica negativa in inspirazione che aspira il sangue nelle vene centrali) e il tono venomotorio simpatico basale.</w:t>
      </w:r>
    </w:p>
    <w:p>
      <w:pPr>
        <w:pStyle w:val="FisioExplanation"/>
      </w:pPr>
      <w:r>
        <w:rPr>
          <w:b/>
          <w:color w:val="216E39"/>
        </w:rPr>
        <w:t>Opzione C - Vera:</w:t>
      </w:r>
      <w:r>
        <w:t xml:space="preserve"> In ortostatismo immobile, la pressione venosa ai piedi raggiunge i 90 mmHg a causa del peso della colonna di sangue. Durante la corsa, la pompa muscolare svuota continuamente le vene, facendo crollare la pressione venosa locale a circa 20-30 mmHg. Poiché la pressione arteriosa di perfusione rimane elevata, il gradiente pressorio artero-venoso ($\Delta P$) si allarga significativamente. Questo aumento del gradiente è vitale per massimizzare il flusso ematico capillare verso il muscolo in attività.</w:t>
      </w:r>
    </w:p>
    <w:p>
      <w:pPr>
        <w:pStyle w:val="FisioExplanation"/>
      </w:pPr>
      <w:r>
        <w:rPr>
          <w:b/>
          <w:color w:val="962D2D"/>
        </w:rPr>
        <w:t>Opzione D - Falsa:</w:t>
      </w:r>
      <w:r>
        <w:t xml:space="preserve"> La pompa muscolare ha un effetto protettivo contro l'edema. Svuotando le vene profonde, riduce drasticamente la pressione venosa distale. Questo calo pressorio si trasmette a monte, abbassando la pressione idrostatica capillare (Pc). Secondo l'Equazione di Starling, una minore Pc riduce la forza spingente per l'ultrafiltrazione del plasma verso l'interstizio, diminuendo (non aumentando) la formazione di liquido tissutale rispetto alla stazione eretta immobile.</w:t>
      </w:r>
    </w:p>
    <w:p>
      <w:pPr>
        <w:spacing w:after="80"/>
      </w:pPr>
    </w:p>
    <w:p>
      <w:pPr>
        <w:pStyle w:val="FisioQuestion"/>
      </w:pPr>
      <w:r>
        <w:rPr>
          <w:b/>
        </w:rPr>
        <w:t xml:space="preserve">31. </w:t>
      </w:r>
      <w:r>
        <w:t>Giudica le seguenti affermazioni sugli scambi capillari:</w:t>
      </w:r>
    </w:p>
    <w:p>
      <w:pPr>
        <w:pStyle w:val="FisioOption"/>
      </w:pPr>
      <w:r>
        <w:t>A) uno scambio trans-capillare di soluto si dice limitato dalla perfusione se le concentrazioni del soluto ai lati della parete del capillare non raggiungono l'equilibrio prima della fine del capillare</w:t>
      </w:r>
    </w:p>
    <w:p>
      <w:pPr>
        <w:pStyle w:val="FisioOption"/>
      </w:pPr>
      <w:r>
        <w:t>B) nel caso che lo scambio trans-capillare di un soluto X sia limitato dalla perfusione se la concentrazione extra-capillare di X rimane costante, lo scambio trans-capillare di X raddoppia quando il flusso ematico dimezza</w:t>
      </w:r>
    </w:p>
    <w:p>
      <w:pPr>
        <w:pStyle w:val="FisioOption"/>
      </w:pPr>
      <w:r>
        <w:t>C) uno scambio trans-capillare di soluto si dice limitato dalla diffusione se le concentrazioni del soluto ai lati della parete del capillare del capillare raggiungono l'equilibrio prima della fine del capillare</w:t>
      </w:r>
    </w:p>
    <w:p>
      <w:pPr>
        <w:pStyle w:val="FisioOption"/>
      </w:pPr>
      <w:r>
        <w:rPr>
          <w:highlight w:val="yellow"/>
        </w:rPr>
        <w:t>D) lo scambio trans-capillare di un soluto limitato dalla diffusione aumenta molto meno dell'aumento del flusso ematico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La definizione è diametralmente opposta. Uno scambio si definisce limitato dalla perfusione (es. prototipo: protossido di azoto, N2O, o l'O2 in condizioni fisiologiche a riposo) quando la capacità di diffusione attraverso la membrana alveolo-capillare è talmente elevata che le pressioni parziali del gas nei due compartimenti raggiungono il perfetto equilibrio molto prima che il sangue abbia terminato il suo transito nel capillare (tipicamente entro il primo terzo del tragitto).</w:t>
      </w:r>
    </w:p>
    <w:p>
      <w:pPr>
        <w:pStyle w:val="FisioExplanation"/>
      </w:pPr>
      <w:r>
        <w:rPr>
          <w:b/>
          <w:color w:val="962D2D"/>
        </w:rPr>
        <w:t>Opzione B - Falsa:</w:t>
      </w:r>
      <w:r>
        <w:t xml:space="preserve"> In un regime limitato dalla perfusione, l'equilibrio di concentrazione viene raggiunto precocemente. L'unico modo per aumentare la quantità totale di soluto scambiata nell'unità di tempo è fornire nuovo sangue vergine" al sistema. Esiste pertanto una proporzionalità diretta e lineare tra flusso ematico e scambio trans-capillare. Se il flusso ematico dimezza, la quantità di soluto scambiata dimezzerà matematicamente, non raddoppierà.</w:t>
      </w:r>
    </w:p>
    <w:p>
      <w:pPr>
        <w:pStyle w:val="FisioExplanation"/>
      </w:pPr>
      <w:r>
        <w:rPr>
          <w:b/>
          <w:color w:val="962D2D"/>
        </w:rPr>
        <w:t>Opzione C - Falsa:</w:t>
      </w:r>
      <w:r>
        <w:t xml:space="preserve"> Anche in questo caso la definizione è invertita. Uno scambio si definisce limitato dalla diffusione (es. prototipo: monossido di carbonio, CO, o l'O2 in patologie fibrotiche polmonari) quando la conduttanza della barriera è così bassa che il sangue attraversa l'intera lunghezza del capillare senza mai riuscire a raggiungere l'equilibrio di concentrazione con il compartimento adiacente.</w:t>
      </w:r>
    </w:p>
    <w:p>
      <w:pPr>
        <w:pStyle w:val="FisioExplanation"/>
      </w:pPr>
      <w:r>
        <w:rPr>
          <w:b/>
          <w:color w:val="216E39"/>
        </w:rPr>
        <w:t>Opzione D - Vera:</w:t>
      </w:r>
      <w:r>
        <w:t xml:space="preserve"> Se il fattore limitante (il "collo di bottiglia" cinetico) è la resistenza della barriera alla diffusione, un aumento del flusso ematico (che riduce il tempo di transito e di contatto del sangue nel capillare) non apporterà alcun beneficio significativo. Al contrario, scorrendo più velocemente, il sangue avrà ancora meno tempo a disposizione per estrarre il soluto. Pertanto, in un sistema limitato dalla diffusione, lo scambio totale aumenta in misura trascurabile rispetto all'incremento della perfusione.</w:t>
      </w:r>
    </w:p>
    <w:p>
      <w:pPr>
        <w:spacing w:after="80"/>
      </w:pPr>
    </w:p>
    <w:p>
      <w:pPr>
        <w:pStyle w:val="FisioQuestion"/>
      </w:pPr>
      <w:r>
        <w:rPr>
          <w:b/>
        </w:rPr>
        <w:t xml:space="preserve">32. </w:t>
      </w:r>
      <w:r>
        <w:t>Giudica le seguenti affermazioni sul Polso Venoso Giugulare (PVG):</w:t>
      </w:r>
    </w:p>
    <w:p>
      <w:pPr>
        <w:pStyle w:val="FisioOption"/>
      </w:pPr>
      <w:r>
        <w:rPr>
          <w:highlight w:val="yellow"/>
        </w:rPr>
        <w:t>A) Nell’uomo il PVG non può essere apprezzato in posizione supina</w:t>
      </w:r>
    </w:p>
    <w:p>
      <w:pPr>
        <w:pStyle w:val="FisioOption"/>
      </w:pPr>
      <w:r>
        <w:t>B) La Pressione del PVG diminuisce in insufficienza ventricolare dx</w:t>
      </w:r>
    </w:p>
    <w:p>
      <w:pPr>
        <w:pStyle w:val="FisioOption"/>
      </w:pPr>
      <w:r>
        <w:t>C) PVG scompare nella fibrillazione atriale</w:t>
      </w:r>
    </w:p>
    <w:p>
      <w:pPr>
        <w:pStyle w:val="FisioOption"/>
      </w:pPr>
      <w:r>
        <w:t>D) Paziente con blocco completo della conduzione AV l’ampiezza del PVG diminuisce qualora ampiezza di onda P cada in intervallo S-T</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Il Polso Venoso Giugulare (PVG) riflette le variazioni di volume e pressione dell'atrio destro. In posizione perfettamente supina (0°), l'assenza di una colonna idrostatica gravitazionale fa sì che la pressione venosa centrale sia sufficiente a distendere completamente e costantemente le vene giugulari fino all'angolo della mandibola. Essendo il vaso massimamente ingorgato, le fini oscillazioni pressorie atriali (il polso") non producono variazioni visibili del menisco venoso. Per l'ispezione clinica, il paziente deve essere inclinato a 30°-45°.</w:t>
      </w:r>
    </w:p>
    <w:p>
      <w:pPr>
        <w:pStyle w:val="FisioExplanation"/>
      </w:pPr>
      <w:r>
        <w:rPr>
          <w:b/>
          <w:color w:val="962D2D"/>
        </w:rPr>
        <w:t>Opzione B - Falsa:</w:t>
      </w:r>
      <w:r>
        <w:t xml:space="preserve"> L'insufficienza ventricolare destra genera un quadro di scompenso retrogrado (backward failure). Il ventricolo non riesce ad eiettare l'intero ritorno venoso, causando un accumulo di sangue a monte (nell'atrio destro e nel sistema cavale). Questo determina un marcato aumento della Pressione Venosa Centrale (PVC), che si manifesta clinicamente con un turgore giugulare patologico, non con una diminuzione.</w:t>
      </w:r>
    </w:p>
    <w:p>
      <w:pPr>
        <w:pStyle w:val="FisioExplanation"/>
      </w:pPr>
      <w:r>
        <w:rPr>
          <w:b/>
          <w:color w:val="962D2D"/>
        </w:rPr>
        <w:t>Opzione C - Falsa:</w:t>
      </w:r>
      <w:r>
        <w:t xml:space="preserve"> Nella fibrillazione atriale si perde la contrazione atriale coordinata e sincrona. Di conseguenza, nel tracciato del PVG scompare unicamente l'onda "a" (che rappresenta la sistole atriale). Il polso venoso nel suo complesso non scompare affatto: rimangono visibili l'onda "c" (rigonfiamento della tricuspide in sistole isovolumetrica), l'onda "v" (riempimento atriale) e le deflessioni "x" e "y".</w:t>
      </w:r>
    </w:p>
    <w:p>
      <w:pPr>
        <w:pStyle w:val="FisioExplanation"/>
      </w:pPr>
      <w:r>
        <w:rPr>
          <w:b/>
          <w:color w:val="962D2D"/>
        </w:rPr>
        <w:t>Opzione D - Falsa:</w:t>
      </w:r>
      <w:r>
        <w:t xml:space="preserve"> In presenza di un blocco atrio-ventricolare completo (dissociazione AV), atri e ventricoli battono con ritmi indipendenti. Se un'onda P (sistole atriale) cade casualmente durante l'intervallo S-T (sistole ventricolare), l'atrio destro si contrae contro una valvola tricuspide ermeticamente chiusa. L'intera forza contrattile si scarica retrogradamente verso le vene cave, generando le cosiddette "onde a" a cannone. L'ampiezza del PVG, pertanto, aumenta in modo drammatico e patologico, non diminuisce.</w:t>
      </w:r>
    </w:p>
    <w:p>
      <w:pPr>
        <w:spacing w:after="80"/>
      </w:pPr>
    </w:p>
    <w:p>
      <w:pPr>
        <w:pStyle w:val="FisioQuestion"/>
      </w:pPr>
      <w:r>
        <w:rPr>
          <w:b/>
        </w:rPr>
        <w:t xml:space="preserve">33. </w:t>
      </w:r>
      <w:r>
        <w:t>Giudica le seguenti affermazioni sulle pressioni venose: (2 risposte giuste)</w:t>
      </w:r>
    </w:p>
    <w:p>
      <w:pPr>
        <w:pStyle w:val="FisioOption"/>
      </w:pPr>
      <w:r>
        <w:t>A) Pressione ematica vene intratoraciche aumenta in inspirazione</w:t>
      </w:r>
    </w:p>
    <w:p>
      <w:pPr>
        <w:pStyle w:val="FisioOption"/>
      </w:pPr>
      <w:r>
        <w:t>B) Nelle vene cave, al piano di indifferenza, P circa 20 mmHg</w:t>
      </w:r>
    </w:p>
    <w:p>
      <w:pPr>
        <w:pStyle w:val="FisioOption"/>
      </w:pPr>
      <w:r>
        <w:rPr>
          <w:highlight w:val="yellow"/>
        </w:rPr>
        <w:t>C) Nei seni venosi intracranici, in posizione eretta P è subatmosferica</w:t>
      </w:r>
    </w:p>
    <w:p>
      <w:pPr>
        <w:pStyle w:val="FisioOption"/>
      </w:pPr>
      <w:r>
        <w:rPr>
          <w:highlight w:val="yellow"/>
        </w:rPr>
        <w:t>D) P venosa delle vene dei piedi diminuisce camminando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Durante l'inspirazione, la contrazione e l'abbassamento del diaframma espandono il volume della gabbia toracica, rendendo la pressione intratoracica (pleurica) fortemente negativa rispetto a quella atmosferica. Questa negatività si trasmette transmuralmente alle pareti sottili delle vene cave e dell'atrio destro, facendo diminuire la loro pressione intraluminale. Questo meccanismo, noto come pompa respiratoria", aspira attivamente il sangue dall'addome verso il torace.</w:t>
      </w:r>
    </w:p>
    <w:p>
      <w:pPr>
        <w:pStyle w:val="FisioExplanation"/>
      </w:pPr>
      <w:r>
        <w:rPr>
          <w:b/>
          <w:color w:val="962D2D"/>
        </w:rPr>
        <w:t>Opzione B - Falsa:</w:t>
      </w:r>
      <w:r>
        <w:t xml:space="preserve"> Il "piano di indifferenza idrostatica" è il livello del sistema vascolare in cui la pressione non subisce variazioni passando dal clinostatismo all'ortostatismo (situato fisiologicamente a livello dell'atrio destro). In questa sede, la Pressione Venosa Centrale (PVC) in un soggetto sano è molto bassa, oscillando tra 0 e 5 mmHg. Un valore di 20 mmHg è indice di una severa ipertensione venosa, tipica di un grave scompenso cardiaco destro o di un tamponamento cardiaco.</w:t>
      </w:r>
    </w:p>
    <w:p>
      <w:pPr>
        <w:pStyle w:val="FisioExplanation"/>
      </w:pPr>
      <w:r>
        <w:rPr>
          <w:b/>
          <w:color w:val="216E39"/>
        </w:rPr>
        <w:t>Opzione C - Vera:</w:t>
      </w:r>
      <w:r>
        <w:t xml:space="preserve"> In posizione eretta, il cranio si trova circa 50 cm al di sopra del cuore. La forza di gravità accelera il deflusso venoso verso il basso. Poiché i seni venosi durali (es. seno sagittale superiore) sono strutture inestensibili e incomprimibili incassate tra la dura madre e la teca cranica, non possono collabire. Il drenaggio gravitazionale genera quindi al loro interno una pressione sub-atmosferica (fino a -10 mmHg). Questo espone a un altissimo rischio di embolia gassosa in caso di traumi cranici aperti.</w:t>
      </w:r>
    </w:p>
    <w:p>
      <w:pPr>
        <w:pStyle w:val="FisioExplanation"/>
      </w:pPr>
      <w:r>
        <w:rPr>
          <w:b/>
          <w:color w:val="216E39"/>
        </w:rPr>
        <w:t>Opzione D - Vera:</w:t>
      </w:r>
      <w:r>
        <w:t xml:space="preserve"> In ortostatismo immobile, la pressione venosa a livello dei piedi raggiunge i 90-100 mmHg a causa del peso dell'intera colonna di sangue. Durante la deambulazione, la contrazione ritmica dei muscoli del polpaccio (pompa muscolare scheletrica) comprime le vene profonde. Grazie alla presenza delle valvole a nido di rondine che impediscono il reflusso, il sangue viene munto verso l'alto, "spezzando" la colonna idrostatica e facendo crollare la pressione venosa distale a circa 20-30 mmHg.</w:t>
      </w:r>
    </w:p>
    <w:p>
      <w:pPr>
        <w:spacing w:after="80"/>
      </w:pPr>
    </w:p>
    <w:p>
      <w:pPr>
        <w:pStyle w:val="FisioQuestion"/>
      </w:pPr>
      <w:r>
        <w:rPr>
          <w:b/>
        </w:rPr>
        <w:t xml:space="preserve">34. </w:t>
      </w:r>
      <w:r>
        <w:t>Giudica le seguenti affermazioni sulla Compliance Arteriosa: (2 risposte giuste)</w:t>
      </w:r>
    </w:p>
    <w:p>
      <w:pPr>
        <w:pStyle w:val="FisioOption"/>
      </w:pPr>
      <w:r>
        <w:t>A) La compliance arteriosa è aumento di P ematica richiesta per distendere sistema arterioso di 1 ml</w:t>
      </w:r>
    </w:p>
    <w:p>
      <w:pPr>
        <w:pStyle w:val="FisioOption"/>
      </w:pPr>
      <w:r>
        <w:rPr>
          <w:highlight w:val="yellow"/>
        </w:rPr>
        <w:t>B) Compliance arteriosa diminuisce all’aumentare di P arteriosa media</w:t>
      </w:r>
    </w:p>
    <w:p>
      <w:pPr>
        <w:pStyle w:val="FisioOption"/>
      </w:pPr>
      <w:r>
        <w:t>C) Compliance arteriosa aumenta con invecchiamento</w:t>
      </w:r>
    </w:p>
    <w:p>
      <w:pPr>
        <w:pStyle w:val="FisioOption"/>
      </w:pPr>
      <w:r>
        <w:rPr>
          <w:highlight w:val="yellow"/>
        </w:rPr>
        <w:t>D) Compliance si riduce all’aumentare di velocità di eiezione del ventricolo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L'affermazione descrive l'esatto opposto matematico. La Compliance (C) o distensibilità volumetrica è definita come la variazione di volume per unità di variazione di pressione ($C = \Delta V / \Delta P$). L'aumento di pressione richiesto per ottenere una variazione di volume di 1 mL ($\Delta P / \Delta V$) è invece la definizione fisica di Elastanza (E), che rappresenta la rigidità del vaso ed è il reciproco della compliance.</w:t>
      </w:r>
    </w:p>
    <w:p>
      <w:pPr>
        <w:pStyle w:val="FisioExplanation"/>
      </w:pPr>
      <w:r>
        <w:rPr>
          <w:b/>
          <w:color w:val="216E39"/>
        </w:rPr>
        <w:t>Opzione B - Vera:</w:t>
      </w:r>
      <w:r>
        <w:t xml:space="preserve"> La parete delle grandi arterie è un materiale composito formato da fibre di elastina (altamente distensibili) e collagene (estremamente rigide). A basse pressioni, la tensione è sopportata dall'elastina, garantendo un'alta compliance. All'aumentare della Pressione Arteriosa Media, la parete si distende fino al punto in cui le fibre di collagene, inestensibili, vengono reclutate e messe in tensione. A questo punto, la parete diventa improvvisamente rigida e la compliance crolla in modo non lineare.</w:t>
      </w:r>
    </w:p>
    <w:p>
      <w:pPr>
        <w:pStyle w:val="FisioExplanation"/>
      </w:pPr>
      <w:r>
        <w:rPr>
          <w:b/>
          <w:color w:val="962D2D"/>
        </w:rPr>
        <w:t>Opzione C - Falsa:</w:t>
      </w:r>
      <w:r>
        <w:t xml:space="preserve"> Con l'invecchiamento si verifica un progressivo rimodellamento strutturale della parete arteriosa (arteriosclerosi): le fibre elastiche si frammentano e vengono sostituite da tessuto connettivo fibroso (collagene) e depositi di calcio. Questo processo irrigidisce severamente i vasi di conduttanza (effetto Windkessel compromesso), determinando una drastica diminuzione della compliance, che è la causa fisiopatologica primaria dell'ipertensione sistolica isolata nell'anziano.</w:t>
      </w:r>
    </w:p>
    <w:p>
      <w:pPr>
        <w:pStyle w:val="FisioExplanation"/>
      </w:pPr>
      <w:r>
        <w:rPr>
          <w:b/>
          <w:color w:val="216E39"/>
        </w:rPr>
        <w:t>Opzione D - Vera:</w:t>
      </w:r>
      <w:r>
        <w:t xml:space="preserve"> La parete arteriosa non è puramente elastica, ma possiede proprietà visco-elastiche. La componente viscosa della parete oppone una resistenza che è direttamente proporzionale alla velocità di deformazione. Se il ventricolo eiettasse il sangue molto lentamente, la parete si distenderebbe facilmente. Tuttavia, un'eiezione ventricolare estremamente rapida genera un'elevata resistenza viscosa parietale, facendo sì che l'arteria si comporti in modo più rigido, esibendo una compliance dinamica ridotta.</w:t>
      </w:r>
    </w:p>
    <w:p>
      <w:pPr>
        <w:spacing w:after="80"/>
      </w:pPr>
    </w:p>
    <w:p>
      <w:pPr>
        <w:pStyle w:val="FisioQuestion"/>
      </w:pPr>
      <w:r>
        <w:rPr>
          <w:b/>
        </w:rPr>
        <w:t xml:space="preserve">35. </w:t>
      </w:r>
      <w:r>
        <w:t>Giudica le seguenti affermazioni sull'ECG: (3 risposte giuste)</w:t>
      </w:r>
    </w:p>
    <w:p>
      <w:pPr>
        <w:pStyle w:val="FisioOption"/>
      </w:pPr>
      <w:r>
        <w:rPr>
          <w:highlight w:val="yellow"/>
        </w:rPr>
        <w:t>A) Una registrazione bipolare tra due arti inferiori (+ su sx e – su dx) non registra segnale ECG</w:t>
      </w:r>
    </w:p>
    <w:p>
      <w:pPr>
        <w:pStyle w:val="FisioOption"/>
      </w:pPr>
      <w:r>
        <w:t>B) In esercizio fisico tratto ST si allunga</w:t>
      </w:r>
    </w:p>
    <w:p>
      <w:pPr>
        <w:pStyle w:val="FisioOption"/>
      </w:pPr>
      <w:r>
        <w:rPr>
          <w:highlight w:val="yellow"/>
        </w:rPr>
        <w:t>C) Il dipolo cardiaco durante depolarizzazione ventricolare ruota in senso antiorario (piano frontale)</w:t>
      </w:r>
    </w:p>
    <w:p>
      <w:pPr>
        <w:pStyle w:val="FisioOption"/>
      </w:pPr>
      <w:r>
        <w:rPr>
          <w:highlight w:val="yellow"/>
        </w:rPr>
        <w:t>D) In DII R ha un valore di 1-2 mV</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w:t>
      </w:r>
    </w:p>
    <w:p>
      <w:pPr>
        <w:pStyle w:val="FisioExplanation"/>
      </w:pPr>
      <w:r>
        <w:rPr>
          <w:b/>
          <w:color w:val="216E39"/>
        </w:rPr>
        <w:t>Opzione A - Vera:</w:t>
      </w:r>
      <w:r>
        <w:t xml:space="preserve"> Secondo la teoria del conduttore di volume di Einthoven, il tronco umano agisce come un mezzo conduttore omogeneo. Gli arti inferiori si comportano elettricamente come semplici fili di prolunga" che originano dal medesimo punto di repere elettrico centrale: la sinfisi pubica (il vertice inferiore del triangolo). Poiché entrambe le gambe derivano il segnale dallo stesso identico punto anatomico, esse sono elettricamente equipotenziali. Una derivazione bipolare posizionata tra le due gambe misurerebbe una differenza di potenziale pari a zero, non registrando alcun tracciato ECGrafico utile.</w:t>
      </w:r>
    </w:p>
    <w:p>
      <w:pPr>
        <w:pStyle w:val="FisioExplanation"/>
      </w:pPr>
      <w:r>
        <w:rPr>
          <w:b/>
          <w:color w:val="962D2D"/>
        </w:rPr>
        <w:t>Opzione B - Falsa:</w:t>
      </w:r>
      <w:r>
        <w:t xml:space="preserve"> Durante l'esercizio fisico, l'intensa stimolazione ortosimpatica (catecolaminergica) sui recettori $\beta$1-adrenergici induce tachicardia. Per consentire frequenze cardiache elevate senza incorrere in tetanizzazione, il cardiomiocita deve accelerare la ripolarizzazione (apertura precoce dei canali del potassio), accorciando la durata del potenziale d'azione. Sull'ECG, questo si traduce in un accorciamento fisiologico dell'intervallo Q-T e, conseguentemente, del tratto S-T. Un allungamento o slivellamento del tratto ST sotto sforzo è invece indice patologico di ischemia miocardica.</w:t>
      </w:r>
    </w:p>
    <w:p>
      <w:pPr>
        <w:pStyle w:val="FisioExplanation"/>
      </w:pPr>
      <w:r>
        <w:rPr>
          <w:b/>
          <w:color w:val="216E39"/>
        </w:rPr>
        <w:t>Opzione C - Vera:</w:t>
      </w:r>
      <w:r>
        <w:t xml:space="preserve"> L'analisi vettorcardiografica studia lo spostamento spaziale della testa del vettore dipolare medio nel tempo. Durante la depolarizzazione ventricolare (complesso QRS), l'onda di eccitazione procede dal setto interventricolare, scende verso l'apice e risale lungo le pareti libere verso la base. Sul piano frontale, in un soggetto normotipo, la punta di questo vettore traccia un'ellisse (loop del QRS) che ruota fluidamente in senso antiorario, dirigendosi inferiormente e a sinistra.</w:t>
      </w:r>
    </w:p>
    <w:p>
      <w:pPr>
        <w:pStyle w:val="FisioExplanation"/>
      </w:pPr>
      <w:r>
        <w:rPr>
          <w:b/>
          <w:color w:val="216E39"/>
        </w:rPr>
        <w:t>Opzione D - Vera:</w:t>
      </w:r>
      <w:r>
        <w:t xml:space="preserve"> L'asse elettrico cardiaco medio fisiologico si attesta intorno a +60°. La derivazione bipolare DII (che esplora la differenza di potenziale tra braccio destro e gamba sinistra) ha il proprio asse di esplorazione posizionato esattamente a +60°. Essendo il vettore di depolarizzazione quasi perfettamente parallelo all'asse di DII, la sua proiezione su questa derivazione è massimale. Con una taratura standard (1 mV = 10 mm), l'onda R in DII è tipicamente la più ampia del piano frontale, misurando fisiologicamente tra 1,0 e 2,0 mV (10-20 quadratini piccoli).</w:t>
      </w:r>
    </w:p>
    <w:p>
      <w:pPr>
        <w:spacing w:after="80"/>
      </w:pPr>
    </w:p>
    <w:p>
      <w:pPr>
        <w:pStyle w:val="FisioQuestion"/>
      </w:pPr>
      <w:r>
        <w:rPr>
          <w:b/>
        </w:rPr>
        <w:t xml:space="preserve">36. </w:t>
      </w:r>
      <w:r>
        <w:t>Valuta le seguenti affermazioni (Pressioni Venose 2): (2 risposte giuste)</w:t>
      </w:r>
    </w:p>
    <w:p>
      <w:pPr>
        <w:pStyle w:val="FisioOption"/>
      </w:pPr>
      <w:r>
        <w:rPr>
          <w:highlight w:val="yellow"/>
        </w:rPr>
        <w:t>A) La pressione ematica nelle vene intratoraciche diminuisce durante l'inspirazione</w:t>
      </w:r>
    </w:p>
    <w:p>
      <w:pPr>
        <w:pStyle w:val="FisioOption"/>
      </w:pPr>
      <w:r>
        <w:rPr>
          <w:highlight w:val="yellow"/>
        </w:rPr>
        <w:t>B) Nelle vene cave, al piano di indifferenza, la pressione vale circa 2-3 mmHg</w:t>
      </w:r>
    </w:p>
    <w:p>
      <w:pPr>
        <w:pStyle w:val="FisioOption"/>
      </w:pPr>
      <w:r>
        <w:t>C) Nei seni venosi intracranici, in posizione supina, la pressione è sub-atmosferica</w:t>
      </w:r>
    </w:p>
    <w:p>
      <w:pPr>
        <w:pStyle w:val="FisioOption"/>
      </w:pPr>
      <w:r>
        <w:t>D) La pressione venosa delle vene dei piedi aumenta camminando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Durante l'inspirazione, la contrazione e l'abbassamento del diaframma espandono il volume della gabbia toracica, rendendo la pressione intratoracica (pleurica) fortemente negativa rispetto a quella atmosferica (da -5 a -8 cmH2O). Questa negatività si trasmette transmuralmente alle pareti altamente complianti delle vene cave e dell'atrio destro, facendo diminuire la loro pressione intraluminale. Questo meccanismo, noto come pompa respiratoria, aspira attivamente il sangue dal compartimento addominale verso il torace, favorendo il ritorno venoso.</w:t>
      </w:r>
    </w:p>
    <w:p>
      <w:pPr>
        <w:pStyle w:val="FisioExplanation"/>
      </w:pPr>
      <w:r>
        <w:rPr>
          <w:b/>
          <w:color w:val="216E39"/>
        </w:rPr>
        <w:t>Opzione B - Vera:</w:t>
      </w:r>
      <w:r>
        <w:t xml:space="preserve"> Il piano di indifferenza idrostatica è il livello del sistema vascolare in cui la pressione non subisce variazioni nel passaggio dal clinostatismo all'ortostatismo. Fisiologicamente, si localizza appena sotto il diaframma, in prossimità dell'atrio destro. In questa sede, la Pressione Venosa Centrale (PVC) in un soggetto sano a riposo è molto bassa, oscillando fisiologicamente tra 2 e 5 mmHg, rappresentando il perfetto equilibrio dinamico tra il ritorno venoso periferico e la capacità di pompa del ventricolo destro.</w:t>
      </w:r>
    </w:p>
    <w:p>
      <w:pPr>
        <w:pStyle w:val="FisioExplanation"/>
      </w:pPr>
      <w:r>
        <w:rPr>
          <w:b/>
          <w:color w:val="962D2D"/>
        </w:rPr>
        <w:t>Opzione C - Falsa:</w:t>
      </w:r>
      <w:r>
        <w:t xml:space="preserve"> In posizione eretta, il cranio si trova al di sopra del cuore, e la forza di gravità genera una pressione sub-atmosferica (negativa) all'interno dei seni venosi durali inestensibili. Tuttavia, in posizione supina, la testa e il cuore si trovano sullo stesso piano idrostatico. L'effetto di trazione gravitazionale della colonna di sangue si annulla completamente, e la pressione nei seni venosi intracranici diviene leggermente positiva, riflettendo la pressione venosa centrale sommata alla minima resistenza post-capillare.</w:t>
      </w:r>
    </w:p>
    <w:p>
      <w:pPr>
        <w:pStyle w:val="FisioExplanation"/>
      </w:pPr>
      <w:r>
        <w:rPr>
          <w:b/>
          <w:color w:val="962D2D"/>
        </w:rPr>
        <w:t>Opzione D - Falsa:</w:t>
      </w:r>
      <w:r>
        <w:t xml:space="preserve"> In ortostatismo immobile, la pressione venosa a livello dei piedi è altissima (~90 mmHg) a causa del peso della colonna idrostatica. Durante la deambulazione, si attiva la pompa muscolare scheletrica: la contrazione ritmica dei muscoli del polpaccio comprime le vene profonde. Grazie alle valvole a nido di rondine che impediscono il reflusso, il sangue viene munto verso l'alto. Questo svuotamento attivo spezza" la colonna idrostatica, facendo crollare drasticamente la pressione venosa distale a circa 20-30 mmHg.</w:t>
      </w:r>
    </w:p>
    <w:p>
      <w:pPr>
        <w:spacing w:after="80"/>
      </w:pPr>
    </w:p>
    <w:p>
      <w:pPr>
        <w:pStyle w:val="FisioQuestion"/>
      </w:pPr>
      <w:r>
        <w:rPr>
          <w:b/>
        </w:rPr>
        <w:t xml:space="preserve">37. </w:t>
      </w:r>
      <w:r>
        <w:t>Giudica le seguenti affermazioni (PVG 2): (2 risposte giuste)</w:t>
      </w:r>
    </w:p>
    <w:p>
      <w:pPr>
        <w:pStyle w:val="FisioOption"/>
      </w:pPr>
      <w:r>
        <w:t>A) Nell'essere umano il polso venoso giugulare può esser palpato in posizione supina</w:t>
      </w:r>
    </w:p>
    <w:p>
      <w:pPr>
        <w:pStyle w:val="FisioOption"/>
      </w:pPr>
      <w:r>
        <w:rPr>
          <w:highlight w:val="yellow"/>
        </w:rPr>
        <w:t>B) Nell'essere umano la pressione del polso venoso giugulare aumenta nell'insufficienza ventricolare destra</w:t>
      </w:r>
    </w:p>
    <w:p>
      <w:pPr>
        <w:pStyle w:val="FisioOption"/>
      </w:pPr>
      <w:r>
        <w:t>C) Nell'essere umano l'ampiezza del polso venoso giugulare aumenta nella fibrillazione atriale</w:t>
      </w:r>
    </w:p>
    <w:p>
      <w:pPr>
        <w:pStyle w:val="FisioOption"/>
      </w:pPr>
      <w:r>
        <w:rPr>
          <w:highlight w:val="yellow"/>
        </w:rPr>
        <w:t>D) Nel paziente con blocco completo della conduzione atrio-ventricolare l'ampiezza del polso venoso giugulare aumenta qualora l'onda P dell'ECG cada nell'intervallo S-T</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Il Polso Venoso Giugulare (PVG) è un'onda di volume a bassissima pressione. A differenza delle arterie, le pareti venose sono altamente complianti; pertanto, il PVG non può mai essere palpato (la minima pressione delle dita collasserebbe il vaso), ma deve essere esclusivamente ispezionato visivamente. Inoltre, in posizione supina (0°), l'assenza di gravità causa il completo ingorgo delle vene giugulari, rendendo invisibili le fini oscillazioni del menisco venoso. L'ispezione richiede un'inclinazione del tronco di 30°-45°.</w:t>
      </w:r>
    </w:p>
    <w:p>
      <w:pPr>
        <w:pStyle w:val="FisioExplanation"/>
      </w:pPr>
      <w:r>
        <w:rPr>
          <w:b/>
          <w:color w:val="216E39"/>
        </w:rPr>
        <w:t>Opzione B - Vera:</w:t>
      </w:r>
      <w:r>
        <w:t xml:space="preserve"> L'insufficienza ventricolare destra genera un quadro di scompenso emodinamico retrogrado (backward failure). Il ventricolo destro non è in grado di eiettare efficacemente il ritorno venoso nel circolo polmonare. Questo determina un accumulo di volume e un conseguente innalzamento patologico della pressione nell'atrio destro e nel sistema cavale. Clinicamente, questo si traduce in un marcato aumento della pressione del polso venoso giugulare, visibile come turgore giugulare.</w:t>
      </w:r>
    </w:p>
    <w:p>
      <w:pPr>
        <w:pStyle w:val="FisioExplanation"/>
      </w:pPr>
      <w:r>
        <w:rPr>
          <w:b/>
          <w:color w:val="962D2D"/>
        </w:rPr>
        <w:t>Opzione C - Falsa:</w:t>
      </w:r>
      <w:r>
        <w:t xml:space="preserve"> La fibrillazione atriale è caratterizzata dalla totale disorganizzazione dell'attività elettrica e meccanica degli atri, con conseguente perdita della sistole atriale effettiva. Nel tracciato del PVG, l'onda a" è generata proprio dalla contrazione atriale. Pertanto, nella fibrillazione atriale, l'onda "a" scompare completamente. L'ampiezza complessiva del polso venoso non aumenta, ma perde una delle sue deflessioni positive principali.</w:t>
      </w:r>
    </w:p>
    <w:p>
      <w:pPr>
        <w:pStyle w:val="FisioExplanation"/>
      </w:pPr>
      <w:r>
        <w:rPr>
          <w:b/>
          <w:color w:val="216E39"/>
        </w:rPr>
        <w:t>Opzione D - Vera:</w:t>
      </w:r>
      <w:r>
        <w:t xml:space="preserve"> Nel blocco atrio-ventricolare di terzo grado (completo), vi è dissociazione elettromeccanica tra atri e ventricoli. Se un'onda P (sistole atriale) cade casualmente durante l'intervallo S-T (sistole ventricolare), l'atrio destro si contrae contro una valvola tricuspide ermeticamente chiusa. Tutta l'energia cinetica della contrazione viene scaricata retrogradamente nelle vene cave e giugulari, generando le cosiddette "onde a" a cannone. Questo fenomeno aumenta drammaticamente l'ampiezza visibile del polso venoso.</w:t>
      </w:r>
    </w:p>
    <w:p>
      <w:pPr>
        <w:spacing w:after="80"/>
      </w:pPr>
    </w:p>
    <w:p>
      <w:pPr>
        <w:pStyle w:val="FisioQuestion"/>
      </w:pPr>
      <w:r>
        <w:rPr>
          <w:b/>
        </w:rPr>
        <w:t xml:space="preserve">38. </w:t>
      </w:r>
      <w:r>
        <w:t>Giudica le seguenti affermazioni (Compliance 2): (2 risposte giuste)</w:t>
      </w:r>
    </w:p>
    <w:p>
      <w:pPr>
        <w:pStyle w:val="FisioOption"/>
      </w:pPr>
      <w:r>
        <w:rPr>
          <w:highlight w:val="yellow"/>
        </w:rPr>
        <w:t>A) La compliance arteriosa è definita dall'aumento del volume ematico arterioso prodotto dall'aumento di 1 mmHg di pressione sanguigna</w:t>
      </w:r>
    </w:p>
    <w:p>
      <w:pPr>
        <w:pStyle w:val="FisioOption"/>
      </w:pPr>
      <w:r>
        <w:t>B) La compliance arteriosa aumenta all'aumentare della pressione arteriosa media</w:t>
      </w:r>
    </w:p>
    <w:p>
      <w:pPr>
        <w:pStyle w:val="FisioOption"/>
      </w:pPr>
      <w:r>
        <w:rPr>
          <w:highlight w:val="yellow"/>
        </w:rPr>
        <w:t>C) L'elastanza della parete arteriosa aumenta con l'invecchiamento</w:t>
      </w:r>
    </w:p>
    <w:p>
      <w:pPr>
        <w:pStyle w:val="FisioOption"/>
      </w:pPr>
      <w:r>
        <w:t>D) La compliance arteriosa aumenta all'aumentare della velocità di eiezione del ventricolo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w:t>
      </w:r>
    </w:p>
    <w:p>
      <w:pPr>
        <w:pStyle w:val="FisioExplanation"/>
      </w:pPr>
      <w:r>
        <w:rPr>
          <w:b/>
          <w:color w:val="216E39"/>
        </w:rPr>
        <w:t>Opzione A - Vera:</w:t>
      </w:r>
      <w:r>
        <w:t xml:space="preserve"> Questa è l'esatta definizione biofisica. La Compliance (C), o distensibilità volumetrica, è espressa matematicamente dal rapporto $C = \Delta V / \Delta P$. Essa quantifica la capacità di un vaso sanguigno di accogliere un determinato incremento di volume ($\Delta V$, in mL) in risposta a un incremento unitario della pressione transmurale ($\Delta P$, in mmHg). Le vene, ad esempio, hanno una compliance circa 24 volte superiore a quella delle arterie.</w:t>
      </w:r>
    </w:p>
    <w:p>
      <w:pPr>
        <w:pStyle w:val="FisioExplanation"/>
      </w:pPr>
      <w:r>
        <w:rPr>
          <w:b/>
          <w:color w:val="962D2D"/>
        </w:rPr>
        <w:t>Opzione B - Falsa:</w:t>
      </w:r>
      <w:r>
        <w:t xml:space="preserve"> La parete arteriosa è un materiale composito. A basse pressioni, la distensione è a carico delle fibre di elastina, garantendo un'alta compliance. Tuttavia, all'aumentare della Pressione Arteriosa Media, il vaso si distende fino a reclutare le fibre di collagene, che sono strutturalmente inestensibili (effetto camicia di forza"). Raggiunto questo punto di tensione, la parete diventa estremamente rigida e la compliance crolla drasticamente in modo non lineare.</w:t>
      </w:r>
    </w:p>
    <w:p>
      <w:pPr>
        <w:pStyle w:val="FisioExplanation"/>
      </w:pPr>
      <w:r>
        <w:rPr>
          <w:b/>
          <w:color w:val="216E39"/>
        </w:rPr>
        <w:t>Opzione C - Vera:</w:t>
      </w:r>
      <w:r>
        <w:t xml:space="preserve"> L'elastanza ($E = \Delta P / \Delta V$) è il reciproco della compliance e rappresenta la rigidità del vaso, ovvero la sua resistenza alla deformazione. Con l'invecchiamento, il processo di arteriosclerosi determina la frammentazione dell'elastina e la sua sostituzione con abbondante tessuto fibroso (collagene) e depositi calcifici. Questo rimodellamento trasforma le arterie in condotti rigidi, facendo aumentare enormemente l'elastanza parietale (causa primaria dell'ipertensione sistolica isolata senile).</w:t>
      </w:r>
    </w:p>
    <w:p>
      <w:pPr>
        <w:pStyle w:val="FisioExplanation"/>
      </w:pPr>
      <w:r>
        <w:rPr>
          <w:b/>
          <w:color w:val="962D2D"/>
        </w:rPr>
        <w:t>Opzione D - Falsa:</w:t>
      </w:r>
      <w:r>
        <w:t xml:space="preserve"> I vasi sanguigni possiedono proprietà visco-elastiche. La componente viscosa della parete oppone una resistenza che è direttamente proporzionale alla velocità con cui il tessuto viene deformato. Se l'eiezione ventricolare è estremamente rapida, la parete arteriosa non ha il tempo materiale per distendersi dolcemente; l'inerzia viscosa la fa comportare come un tubo rigido. Pertanto, all'aumentare della velocità di eiezione, la compliance dinamica si riduce.</w:t>
      </w:r>
    </w:p>
    <w:p>
      <w:pPr>
        <w:spacing w:after="80"/>
      </w:pPr>
    </w:p>
    <w:p>
      <w:pPr>
        <w:pStyle w:val="FisioQuestion"/>
      </w:pPr>
      <w:r>
        <w:rPr>
          <w:b/>
        </w:rPr>
        <w:t xml:space="preserve">39. </w:t>
      </w:r>
      <w:r>
        <w:t>Giudica le seguenti affermazioni sull'ECGramma (2):</w:t>
      </w:r>
    </w:p>
    <w:p>
      <w:pPr>
        <w:pStyle w:val="FisioOption"/>
      </w:pPr>
      <w:r>
        <w:t>A) L'onda P è generata dalle correnti di Pace-maker</w:t>
      </w:r>
    </w:p>
    <w:p>
      <w:pPr>
        <w:pStyle w:val="FisioOption"/>
      </w:pPr>
      <w:r>
        <w:t>B) L'intervallo P-P è tipicamente di 100 millisecondi</w:t>
      </w:r>
    </w:p>
    <w:p>
      <w:pPr>
        <w:pStyle w:val="FisioOption"/>
      </w:pPr>
      <w:r>
        <w:t>C) Visto frontalmente, Il dipolo cardiaco equivalente ruota, sul piano frontale, in senso orario</w:t>
      </w:r>
    </w:p>
    <w:p>
      <w:pPr>
        <w:pStyle w:val="FisioOption"/>
      </w:pPr>
      <w:r>
        <w:t>D) Se l'onda R in I derivazione ha un'ampiezza maggiore che in I e II, questo sta ad indicare che l'asse elettrico é deviato a sinistra</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FALSE</w:t>
      </w:r>
    </w:p>
    <w:p>
      <w:pPr>
        <w:pStyle w:val="FisioExplanation"/>
      </w:pPr>
      <w:r>
        <w:rPr>
          <w:b/>
          <w:color w:val="962D2D"/>
        </w:rPr>
        <w:t>Opzione A - Falsa:</w:t>
      </w:r>
      <w:r>
        <w:t xml:space="preserve"> Le correnti pacemaker (come la corrente *funny*, $I_f$) si generano all'interno delle microscopiche cellule del Nodo Seno-Atriale. La massa tissutale del nodo è talmente esigua che la sua attività elettrica non produce un campo di potenziale sufficiente per essere registrato dagli elettrodi di superficie. L'onda P visibile sull'ECG rappresenta esclusivamente la depolarizzazione della massa muscolare del miocardio atriale di lavoro, che avviene immediatamente dopo lo scarico silente del pacemaker.</w:t>
      </w:r>
    </w:p>
    <w:p>
      <w:pPr>
        <w:pStyle w:val="FisioExplanation"/>
      </w:pPr>
      <w:r>
        <w:rPr>
          <w:b/>
          <w:color w:val="962D2D"/>
        </w:rPr>
        <w:t>Opzione B - Falsa:</w:t>
      </w:r>
      <w:r>
        <w:t xml:space="preserve"> L'intervallo P-P rappresenta la durata di un intero ciclo cardiaco atriale. Matematicamente, la frequenza cardiaca è il reciproco di questo intervallo. Se l'intervallo P-P fosse di 100 millisecondi (0,1 secondi), la frequenza cardiaca atriale sarebbe di $60 / 0,1 = 600$ battiti al minuto, un valore incompatibile con la fisiologia umana. A una frequenza cardiaca normale di riposo (60-75 bpm), l'intervallo P-P misura tipicamente tra 800 e 1000 millisecondi.</w:t>
      </w:r>
    </w:p>
    <w:p>
      <w:pPr>
        <w:pStyle w:val="FisioExplanation"/>
      </w:pPr>
      <w:r>
        <w:rPr>
          <w:b/>
          <w:color w:val="962D2D"/>
        </w:rPr>
        <w:t>Opzione C - Falsa:</w:t>
      </w:r>
      <w:r>
        <w:t xml:space="preserve"> La vettorcardiografia studia il movimento spaziale della testa del vettore dipolare medio. Durante la depolarizzazione ventricolare (complesso QRS), l'onda di attivazione procede dal setto interventricolare, scende verso l'apice e risale lungo le pareti libere verso la base. Sul piano frontale, in un soggetto con asse normale, la punta di questo vettore traccia un'ellisse (loop del QRS) che ruota fluidamente in senso antiorario, dirigendosi inferiormente e a sinistra.</w:t>
      </w:r>
    </w:p>
    <w:p>
      <w:pPr>
        <w:pStyle w:val="FisioExplanation"/>
      </w:pPr>
      <w:r>
        <w:rPr>
          <w:b/>
          <w:color w:val="962D2D"/>
        </w:rPr>
        <w:t>Opzione D - Falsa:</w:t>
      </w:r>
      <w:r>
        <w:t xml:space="preserve"> Se l'onda R è predominante in derivazione DI (asse a 0°), significa semplicemente che l'asse elettrico è orizzontalizzato (tra 0° e +30°), una variante fisiologica normale tipica dei soggetti brevilinei. Una vera deviazione assiale sinistra patologica (Left Axis Deviation) si definisce per un asse superiore a -30°. In tal caso, il vettore si allontana marcatamente dal polo positivo di DII (+60°), rendendo il complesso QRS in DII prevalentemente negativo (onda S più profonda dell'onda R), non semplicemente di ampiezza minore.</w:t>
      </w:r>
    </w:p>
    <w:p>
      <w:pPr>
        <w:spacing w:after="80"/>
      </w:pPr>
    </w:p>
    <w:p>
      <w:pPr>
        <w:pStyle w:val="FisioQuestion"/>
      </w:pPr>
      <w:r>
        <w:rPr>
          <w:b/>
        </w:rPr>
        <w:t xml:space="preserve">40. </w:t>
      </w:r>
      <w:r>
        <w:t>Giudica le seguenti affermazioni (PVG 3):</w:t>
      </w:r>
    </w:p>
    <w:p>
      <w:pPr>
        <w:pStyle w:val="FisioOption"/>
      </w:pPr>
      <w:r>
        <w:rPr>
          <w:highlight w:val="yellow"/>
        </w:rPr>
        <w:t>A) Nell'essere umano il polso venoso giugulare non può esser apprezzato alla palpazione in posizione supina</w:t>
      </w:r>
    </w:p>
    <w:p>
      <w:pPr>
        <w:pStyle w:val="FisioOption"/>
      </w:pPr>
      <w:r>
        <w:t>B) Nell'essere umano la pressione del polso venoso giugulare diminuisce nell'insufficienza ventricolare destra</w:t>
      </w:r>
    </w:p>
    <w:p>
      <w:pPr>
        <w:pStyle w:val="FisioOption"/>
      </w:pPr>
      <w:r>
        <w:t>C) Nell'essere umano il polso venoso giugulare scompare nella fibrillazione atriale</w:t>
      </w:r>
    </w:p>
    <w:p>
      <w:pPr>
        <w:pStyle w:val="FisioOption"/>
      </w:pPr>
      <w:r>
        <w:t>D) Nel paziente con blocco completo della conduzione atrioventricolare l'ampiezza del polso venoso giugulare diminuisce qualora l'onda P dell'ECG cada nell'intervallo S-T</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Questa affermazione racchiude due principi clinici fondamentali. Primo: il Polso Venoso Giugulare (PVG) è un'onda di volume a bassissima pressione; le pareti venose sono flaccide e non possono mai essere palpate (la pressione delle dita collasserebbe il vaso), ma solo ispezionate visivamente. Secondo: in posizione supina (0°), l'assenza di gravità causa il completo ingorgo delle vene giugulari. Essendo il vaso massimamente disteso, le fini oscillazioni pressorie atriali non producono variazioni visibili del menisco. Per l'ispezione, il tronco deve essere inclinato a 30°-45°.</w:t>
      </w:r>
    </w:p>
    <w:p>
      <w:pPr>
        <w:pStyle w:val="FisioExplanation"/>
      </w:pPr>
      <w:r>
        <w:rPr>
          <w:b/>
          <w:color w:val="962D2D"/>
        </w:rPr>
        <w:t>Opzione B - Falsa:</w:t>
      </w:r>
      <w:r>
        <w:t xml:space="preserve"> L'insufficienza ventricolare destra genera uno scompenso emodinamico retrogrado (backward failure). Il ventricolo non riesce ad eiettare efficacemente il sangue nel circolo polmonare, causando un accumulo di volume a monte. Questo determina un marcato innalzamento patologico della pressione nell'atrio destro e nel sistema cavale, che si manifesta clinicamente con un evidente turgore giugulare (aumento della pressione del PVG), non con una diminuzione.</w:t>
      </w:r>
    </w:p>
    <w:p>
      <w:pPr>
        <w:pStyle w:val="FisioExplanation"/>
      </w:pPr>
      <w:r>
        <w:rPr>
          <w:b/>
          <w:color w:val="962D2D"/>
        </w:rPr>
        <w:t>Opzione C - Falsa:</w:t>
      </w:r>
      <w:r>
        <w:t xml:space="preserve"> Nella fibrillazione atriale si perde la contrazione atriale coordinata e sincrona. Di conseguenza, nel tracciato del PVG scompare unicamente l'onda a" (che rappresenta la sistole atriale). Il polso venoso nel suo complesso non scompare affatto: rimangono visibili e apprezzabili le onde che riflettono l'attività meccanica ventricolare, come l'onda "c" (rigonfiamento della tricuspide in sistole isovolumetrica) e l'onda "v" (riempimento venoso).</w:t>
      </w:r>
    </w:p>
    <w:p>
      <w:pPr>
        <w:pStyle w:val="FisioExplanation"/>
      </w:pPr>
      <w:r>
        <w:rPr>
          <w:b/>
          <w:color w:val="962D2D"/>
        </w:rPr>
        <w:t>Opzione D - Falsa:</w:t>
      </w:r>
      <w:r>
        <w:t xml:space="preserve"> Nel blocco atrio-ventricolare completo, atri e ventricoli si contraggono in modo asincrono. Se un'onda P (sistole atriale) cade durante l'intervallo S-T (sistole ventricolare), l'atrio destro si contrae contro una valvola tricuspide ermeticamente chiusa. Tutta l'energia della contrazione si scarica retrogradamente nelle vene cave e giugulari, generando le cosiddette "onde a" a cannone. Questo fenomeno fa aumentare drammaticamente l'ampiezza del polso venoso, non diminuire.</w:t>
      </w:r>
    </w:p>
    <w:p>
      <w:pPr>
        <w:spacing w:after="80"/>
      </w:pPr>
    </w:p>
    <w:p>
      <w:pPr>
        <w:pStyle w:val="FisioQuestion"/>
      </w:pPr>
      <w:r>
        <w:rPr>
          <w:b/>
        </w:rPr>
        <w:t xml:space="preserve">41. </w:t>
      </w:r>
      <w:r>
        <w:t>Valuta le seguenti affermazioni (Pressioni Venose 3): (2 risposte giuste)</w:t>
      </w:r>
    </w:p>
    <w:p>
      <w:pPr>
        <w:pStyle w:val="FisioOption"/>
      </w:pPr>
      <w:r>
        <w:t>A) la pressione ematica nelle vene intratoraciche aumenta durante l'inspirazione</w:t>
      </w:r>
    </w:p>
    <w:p>
      <w:pPr>
        <w:pStyle w:val="FisioOption"/>
      </w:pPr>
      <w:r>
        <w:t>B) nelle vene cave, al piano di indifferenza idrostatica, la pressione vale circa 20mmHg</w:t>
      </w:r>
    </w:p>
    <w:p>
      <w:pPr>
        <w:pStyle w:val="FisioOption"/>
      </w:pPr>
      <w:r>
        <w:rPr>
          <w:highlight w:val="yellow"/>
        </w:rPr>
        <w:t>C) nei seni venosi intracranici, in posizione eretta, la pressione sanguigna é sub-atmosferica</w:t>
      </w:r>
    </w:p>
    <w:p>
      <w:pPr>
        <w:pStyle w:val="FisioOption"/>
      </w:pPr>
      <w:r>
        <w:rPr>
          <w:highlight w:val="yellow"/>
        </w:rPr>
        <w:t>D) la pressione venosa delle vene dei piedi diminuisce camminando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Durante l'inspirazione, la contrazione diaframmatica espande la cavità toracica, generando una pressione intrapleurica fortemente negativa (da -5 a -8 cmH2O). Questa negatività si trasmette transmuralmente alle pareti altamente complianti delle vene cave intratoraciche e dell'atrio destro, determinando una diminuzione della loro pressione intraluminale. Questo gradiente pressorio (pompa respiratoria) aspira attivamente il sangue dal compartimento addominale verso il torace, incrementando il ritorno venoso.</w:t>
      </w:r>
    </w:p>
    <w:p>
      <w:pPr>
        <w:pStyle w:val="FisioExplanation"/>
      </w:pPr>
      <w:r>
        <w:rPr>
          <w:b/>
          <w:color w:val="962D2D"/>
        </w:rPr>
        <w:t>Opzione B - Falsa:</w:t>
      </w:r>
      <w:r>
        <w:t xml:space="preserve"> Il piano di indifferenza idrostatica rappresenta il livello anatomico in cui la pressione venosa non subisce variazioni nel passaggio dal clinostatismo all'ortostatismo (localizzato fisiologicamente a livello dell'atrio destro). In questa sede, la Pressione Venosa Centrale (PVC) in un soggetto sano a riposo è estremamente bassa, oscillando tra 0 e 5 mmHg. Un valore di 20 mmHg è francamente patologico e indicherebbe un grave stato di congestione venosa sistemica (es. insufficienza ventricolare destra o tamponamento cardiaco).</w:t>
      </w:r>
    </w:p>
    <w:p>
      <w:pPr>
        <w:pStyle w:val="FisioExplanation"/>
      </w:pPr>
      <w:r>
        <w:rPr>
          <w:b/>
          <w:color w:val="216E39"/>
        </w:rPr>
        <w:t>Opzione C - Vera:</w:t>
      </w:r>
      <w:r>
        <w:t xml:space="preserve"> In posizione eretta, il cranio è situato circa 50 cm al di sopra del cuore. La forza di gravità esercita una trazione verso il basso sulla colonna di sangue venoso. Poiché i seni venosi durali (es. seno sagittale superiore) sono strutture rigide, inestensibili e incomprimibili (scavate tra l'osso cranico e la dura madre), non possono collabire. Di conseguenza, il drenaggio gravitazionale genera al loro interno una pressione sub-atmosferica (negativa, fino a -10 mmHg). Questo espone il paziente a un grave rischio di embolia gassosa in caso di lacerazioni craniche aperte.</w:t>
      </w:r>
    </w:p>
    <w:p>
      <w:pPr>
        <w:pStyle w:val="FisioExplanation"/>
      </w:pPr>
      <w:r>
        <w:rPr>
          <w:b/>
          <w:color w:val="216E39"/>
        </w:rPr>
        <w:t>Opzione D - Vera:</w:t>
      </w:r>
      <w:r>
        <w:t xml:space="preserve"> In ortostatismo immobile, la pressione venosa nei piedi raggiunge i 90-100 mmHg a causa del peso dell'intera colonna idrostatica. Durante la deambulazione, si attiva la pompa muscolare scheletrica: la contrazione ritmica dei muscoli del polpaccio comprime le vene profonde. Grazie alle valvole a nido di rondine che impediscono il reflusso, il sangue viene munto attivamente verso l'alto. Questo svuotamento spezza" la colonna idrostatica, facendo crollare drasticamente la pressione venosa distale a circa 20-30 mmHg, prevenendo così l'edema declive.</w:t>
      </w:r>
    </w:p>
    <w:p>
      <w:pPr>
        <w:spacing w:after="80"/>
      </w:pPr>
    </w:p>
    <w:p>
      <w:pPr>
        <w:pStyle w:val="FisioQuestion"/>
      </w:pPr>
      <w:r>
        <w:rPr>
          <w:b/>
        </w:rPr>
        <w:t xml:space="preserve">42. </w:t>
      </w:r>
      <w:r>
        <w:t>Giudica le seguenti affermazioni sulla compliance arteriosa: (2 risposte giuste)</w:t>
      </w:r>
    </w:p>
    <w:p>
      <w:pPr>
        <w:pStyle w:val="FisioOption"/>
      </w:pPr>
      <w:r>
        <w:t>A) È definita dall'aumento della pressione richiesta per distendere il sistema di 1ml (dP/dV)</w:t>
      </w:r>
    </w:p>
    <w:p>
      <w:pPr>
        <w:pStyle w:val="FisioOption"/>
      </w:pPr>
      <w:r>
        <w:rPr>
          <w:highlight w:val="yellow"/>
        </w:rPr>
        <w:t>B) Diminuisce all'aumentare della pressione arteriosa media</w:t>
      </w:r>
    </w:p>
    <w:p>
      <w:pPr>
        <w:pStyle w:val="FisioOption"/>
      </w:pPr>
      <w:r>
        <w:t>C) Aumenta con l'invecchiamento</w:t>
      </w:r>
    </w:p>
    <w:p>
      <w:pPr>
        <w:pStyle w:val="FisioOption"/>
      </w:pPr>
      <w:r>
        <w:rPr>
          <w:highlight w:val="yellow"/>
        </w:rPr>
        <w:t>D) Si riduce all'aumentare della velocità di eiezione del ventricolo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L'affermazione fornisce l'esatto inverso matematico della definizione corretta. La Compliance (C), o distensibilità volumetrica, è definita come la variazione di volume per unità di variazione di pressione ($C = \Delta V / \Delta P$). L'aumento di pressione richiesto per ottenere una variazione di volume di 1 mL ($\Delta P / \Delta V$) è invece la definizione fisica di Elastanza (E), che rappresenta la rigidità del vaso ed è il reciproco della compliance.</w:t>
      </w:r>
    </w:p>
    <w:p>
      <w:pPr>
        <w:pStyle w:val="FisioExplanation"/>
      </w:pPr>
      <w:r>
        <w:rPr>
          <w:b/>
          <w:color w:val="216E39"/>
        </w:rPr>
        <w:t>Opzione B - Vera:</w:t>
      </w:r>
      <w:r>
        <w:t xml:space="preserve"> La parete arteriosa è un materiale composito. A basse pressioni, la tensione parietale è sopportata dalle fibre di elastina, che sono altamente distensibili (alta compliance). All'aumentare della Pressione Arteriosa Media, il vaso si distende fino al punto in cui vengono reclutate le fibre di collagene, che sono strutturalmente inestensibili (effetto camicia di forza"). Raggiunto questo limite, la parete diventa estremamente rigida e la compliance crolla drasticamente in modo non lineare.</w:t>
      </w:r>
    </w:p>
    <w:p>
      <w:pPr>
        <w:pStyle w:val="FisioExplanation"/>
      </w:pPr>
      <w:r>
        <w:rPr>
          <w:b/>
          <w:color w:val="962D2D"/>
        </w:rPr>
        <w:t>Opzione C - Falsa:</w:t>
      </w:r>
      <w:r>
        <w:t xml:space="preserve"> Con il fisiologico invecchiamento e i processi di arteriosclerosi, la parete arteriosa subisce un profondo rimodellamento strutturale: le fibre elastiche si frammentano e vengono sostituite da tessuto connettivo fibroso (collagene) e depositi di calcio. Questo trasforma le arterie elastiche (vasi Windkessel) in condotti rigidi. Di conseguenza, l'elastanza aumenta, mentre la compliance diminuisce significativamente, rappresentando il meccanismo fisiopatologico primario dell'ipertensione sistolica isolata nell'anziano.</w:t>
      </w:r>
    </w:p>
    <w:p>
      <w:pPr>
        <w:pStyle w:val="FisioExplanation"/>
      </w:pPr>
      <w:r>
        <w:rPr>
          <w:b/>
          <w:color w:val="216E39"/>
        </w:rPr>
        <w:t>Opzione D - Vera:</w:t>
      </w:r>
      <w:r>
        <w:t xml:space="preserve"> I vasi sanguigni non sono puramente elastici, ma possiedono proprietà visco-elastiche. La componente viscosa della muscolatura liscia e del connettivo oppone una resistenza che è direttamente proporzionale alla velocità di deformazione. Se il ventricolo eiettasse il sangue molto lentamente, la parete si distenderebbe facilmente. Tuttavia, un'eiezione ventricolare estremamente rapida genera un'elevata resistenza viscosa, facendo sì che l'arteria si comporti in modo più rigido, esibendo una compliance dinamica ridotta.</w:t>
      </w:r>
    </w:p>
    <w:p>
      <w:pPr>
        <w:spacing w:after="80"/>
      </w:pPr>
    </w:p>
    <w:p>
      <w:pPr>
        <w:pStyle w:val="FisioQuestion"/>
      </w:pPr>
      <w:r>
        <w:rPr>
          <w:b/>
        </w:rPr>
        <w:t xml:space="preserve">43. </w:t>
      </w:r>
      <w:r>
        <w:t>Giudica le seguenti affermazioni sull'ECG: (3 risposte giuste)</w:t>
      </w:r>
    </w:p>
    <w:p>
      <w:pPr>
        <w:pStyle w:val="FisioOption"/>
      </w:pPr>
      <w:r>
        <w:rPr>
          <w:highlight w:val="yellow"/>
        </w:rPr>
        <w:t>A) Una registrazione bipolare tra i due arti inferiori (elettrodo positivo su gamba sinistra e quello negativo su gamba destra non registra un segnale ECGrafico</w:t>
      </w:r>
    </w:p>
    <w:p>
      <w:pPr>
        <w:pStyle w:val="FisioOption"/>
      </w:pPr>
      <w:r>
        <w:t>B) Durante l'esercizio fisico il tratto ST dell'ECG si allunga.</w:t>
      </w:r>
    </w:p>
    <w:p>
      <w:pPr>
        <w:pStyle w:val="FisioOption"/>
      </w:pPr>
      <w:r>
        <w:rPr>
          <w:highlight w:val="yellow"/>
        </w:rPr>
        <w:t>C) Il dipolo cardiaco (grandezza vettoriale) durante la depolarizzazione ventricolare sul piano frontale ruota in senso antiorario, se visto frontalmente</w:t>
      </w:r>
    </w:p>
    <w:p>
      <w:pPr>
        <w:pStyle w:val="FisioOption"/>
      </w:pPr>
      <w:r>
        <w:rPr>
          <w:highlight w:val="yellow"/>
        </w:rPr>
        <w:t>D) In seconda derivazione (DII) l'ampiezza dell'onda R ha un valore attorno a 1-2 Mv</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w:t>
      </w:r>
    </w:p>
    <w:p>
      <w:pPr>
        <w:pStyle w:val="FisioExplanation"/>
      </w:pPr>
      <w:r>
        <w:rPr>
          <w:b/>
          <w:color w:val="216E39"/>
        </w:rPr>
        <w:t>Opzione A - Vera:</w:t>
      </w:r>
      <w:r>
        <w:t xml:space="preserve"> Secondo la teoria di Einthoven, che modella il corpo umano come un conduttore di volume omogeneo, gli arti fungono da semplici fili elettrici" lineari che si dipartono dal tronco. Entrambi gli arti inferiori (gamba destra e gamba sinistra) si connettono elettricamente al medesimo punto anatomico centrale: la sinfisi pubica (il vertice inferiore del triangolo). Poiché esplorano il campo elettrico dallo stesso identico punto di origine, essi sono elettricamente equipotenziali. Una derivazione bipolare tra di essi registrerebbe una differenza di potenziale pari a zero.</w:t>
      </w:r>
    </w:p>
    <w:p>
      <w:pPr>
        <w:pStyle w:val="FisioExplanation"/>
      </w:pPr>
      <w:r>
        <w:rPr>
          <w:b/>
          <w:color w:val="962D2D"/>
        </w:rPr>
        <w:t>Opzione B - Falsa:</w:t>
      </w:r>
      <w:r>
        <w:t xml:space="preserve"> Durante l'esercizio fisico, il massiccio rilascio di catecolamine stimola i recettori $\beta_1$-adrenergici cardiaci, inducendo una marcata tachicardia. Per permettere frequenze cardiache elevate senza compromettere il tempo di riempimento diastolico, i cardiomiociti devono accelerare la fase di ripolarizzazione (apertura precoce dei canali del potassio). Questo adattamento fisiologico si traduce in un accorciamento della durata del potenziale d'azione, che sull'ECG si manifesta con un accorciamento dell'intervallo Q-T e del tratto S-T, non con un allungamento.</w:t>
      </w:r>
    </w:p>
    <w:p>
      <w:pPr>
        <w:pStyle w:val="FisioExplanation"/>
      </w:pPr>
      <w:r>
        <w:rPr>
          <w:b/>
          <w:color w:val="216E39"/>
        </w:rPr>
        <w:t>Opzione C - Vera:</w:t>
      </w:r>
      <w:r>
        <w:t xml:space="preserve"> La vettorcardiografia analizza la traiettoria spaziale del vettore dipolare medio istantaneo. Durante la depolarizzazione ventricolare (complesso QRS), il fronte d'onda procede inizialmente dal setto interventricolare (verso destra e in avanti), scende verso l'apice e infine risale lungo le pareti libere verso la base (verso sinistra e posteriormente). Sul piano frontale di un soggetto normotipo, la punta di questo vettore traccia un'ellisse (loop del QRS) che ruota fluidamente in senso antiorario, dirigendosi inferiormente e a sinistra.</w:t>
      </w:r>
    </w:p>
    <w:p>
      <w:pPr>
        <w:pStyle w:val="FisioExplanation"/>
      </w:pPr>
      <w:r>
        <w:rPr>
          <w:b/>
          <w:color w:val="216E39"/>
        </w:rPr>
        <w:t>Opzione D - Vera:</w:t>
      </w:r>
      <w:r>
        <w:t xml:space="preserve"> Il normale asse elettrico medio della depolarizzazione ventricolare è orientato a circa +60° sul piano frontale. La derivazione bipolare DII (che esplora la differenza di potenziale tra braccio destro e gamba sinistra) possiede il proprio asse di esplorazione esattamente a +60°. Essendo il vettore QRS medio quasi perfettamente parallelo all'asse di DII, la sua proiezione su questa derivazione è massimale. A taratura standard (1 mV = 10 mm), l'onda R in DII è tipicamente la più ampia, misurando fisiologicamente tra 1,0 e 2,0 mV (10-20 quadratini piccoli).</w:t>
      </w:r>
    </w:p>
    <w:p>
      <w:pPr>
        <w:spacing w:after="80"/>
      </w:pPr>
    </w:p>
    <w:p>
      <w:pPr>
        <w:pStyle w:val="FisioQuestion"/>
      </w:pPr>
      <w:r>
        <w:rPr>
          <w:b/>
        </w:rPr>
        <w:t xml:space="preserve">44. </w:t>
      </w:r>
      <w:r>
        <w:t>Nella figura i due segni "+" e "–" Indicano le cariche di un dipolo puntiforme Immerso in un volume conduttore a resistenza elettrica omogenea e di dimensioni tali per cui i punti A, B, C, D sono a distanza assai grande... giudicare le seguenti affermazioni: (2 risposte giuste)</w:t>
      </w:r>
    </w:p>
    <w:p>
      <w:pPr>
        <w:pStyle w:val="FisioOption"/>
      </w:pPr>
      <w:r>
        <w:rPr>
          <w:highlight w:val="yellow"/>
        </w:rPr>
        <w:t>A) I due punti A e B sono ad uguale distanza dal centro del dipolo." tuttavia essi sono a diverso potenziale</w:t>
      </w:r>
    </w:p>
    <w:p>
      <w:pPr>
        <w:pStyle w:val="FisioOption"/>
      </w:pPr>
      <w:r>
        <w:t>B) l’elettrodo positivo dell'elettrocardiografo è collegato con il punto B e l'elettrodo negativo con il centro del dipolo” perciò... la penna si sposta verso l'alto</w:t>
      </w:r>
    </w:p>
    <w:p>
      <w:pPr>
        <w:pStyle w:val="FisioOption"/>
      </w:pPr>
      <w:r>
        <w:t>C) un elettrodo... è collegato con C, sulla perpendicolare all'asse del dipolo; l'altro con il centro"; come conseguenza si registra la massima differenza di potenziale</w:t>
      </w:r>
    </w:p>
    <w:p>
      <w:pPr>
        <w:pStyle w:val="FisioOption"/>
      </w:pPr>
      <w:r>
        <w:rPr>
          <w:highlight w:val="yellow"/>
        </w:rPr>
        <w:t>D) il punto D è posto ad una distanza dal centro del dipolo uguale alla metà della distanza cui è posto il punto A; entrambi sono sullo stesso asse; il punto D ha un potenziale di 6V...": pertanto il punto A ha un potenziale di 1.5V</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dipende dalla posizione di B)</w:t>
      </w:r>
    </w:p>
    <w:p>
      <w:pPr>
        <w:pStyle w:val="FisioExplanation"/>
      </w:pPr>
      <w:r>
        <w:rPr>
          <w:b/>
          <w:color w:val="216E39"/>
        </w:rPr>
        <w:t>Opzione A - Vera:</w:t>
      </w:r>
      <w:r>
        <w:t xml:space="preserve"> In un volume conduttore omogeneo, il potenziale elettrico ($V$) generato da un dipolo in un punto distante dipende non solo dalla distanza radiale ($r$) dal centro, ma anche dall'angolo ($\theta$) rispetto all'asse del dipolo, secondo l'equazione: $V \propto (p \cdot \cos\theta) / r^2$. Pertanto, anche se i punti A e B sono perfettamente equidistanti dal centro ($r_A = r_B$), essi possiederanno potenziali elettrici differenti qualora si trovino su traiettorie angolari diverse ($\theta_A \neq \theta_B$).</w:t>
      </w:r>
    </w:p>
    <w:p>
      <w:pPr>
        <w:pStyle w:val="FisioExplanation"/>
      </w:pPr>
      <w:r>
        <w:rPr>
          <w:b/>
          <w:color w:val="962D2D"/>
        </w:rPr>
        <w:t>Opzione B - Falsa:</w:t>
      </w:r>
      <w:r>
        <w:t xml:space="preserve"> / Dipendente dal contesto Il galvanometro registra una deflessione positiva (verso l'alto) solo se l'elettrodo esplorante (positivo) rileva un potenziale maggiore rispetto all'elettrodo di riferimento (negativo). Il centro del dipolo si trova sulla linea di potenziale zero. Se il punto B si trova nell'emisfero positivo ($\theta &lt; 90^\circ$), il potenziale è positivo e la penna si sposta verso l'alto. Se B si trova nell'emisfero negativo, la penna si sposta verso il basso. Senza specificare in quale emisfero giaccia B, l'affermazione assoluta non è verificabile.</w:t>
      </w:r>
    </w:p>
    <w:p>
      <w:pPr>
        <w:pStyle w:val="FisioExplanation"/>
      </w:pPr>
      <w:r>
        <w:rPr>
          <w:b/>
          <w:color w:val="962D2D"/>
        </w:rPr>
        <w:t>Opzione C - Falsa:</w:t>
      </w:r>
      <w:r>
        <w:t xml:space="preserve"> L'asse perpendicolare al dipolo rappresenta la linea isoelettrica di potenziale zero. In qualsiasi punto C situato su questa perpendicolare, l'angolo $\theta$ rispetto all'asse delle cariche è esattamente di $90^\circ$. Poiché il coseno di $90^\circ$ è zero ($\cos 90^\circ = 0$), il potenziale elettrico nel punto C è matematicamente nullo. Misurare la differenza di potenziale tra il punto C (zero) e il centro del dipolo (zero) produrrà una registrazione nulla, non la massima differenza.</w:t>
      </w:r>
    </w:p>
    <w:p>
      <w:pPr>
        <w:pStyle w:val="FisioExplanation"/>
      </w:pPr>
      <w:r>
        <w:rPr>
          <w:b/>
          <w:color w:val="216E39"/>
        </w:rPr>
        <w:t>Opzione D - Vera:</w:t>
      </w:r>
      <w:r>
        <w:t xml:space="preserve"> Questa è una diretta applicazione del teorema dell'angolo solido per un dipolo in un volume conduttore infinito. Il potenziale elettrico decade in proporzione inversa al quadrato della distanza ($1/r^2$). Se il punto A si trova a una distanza esattamente doppia rispetto al punto D ($r_A = 2r_D$) lungo lo stesso asse (stesso $\theta$), il potenziale in A sarà ridotto di un fattore pari a $2^2 = 4$. Pertanto, se il potenziale in D è 6V, il potenziale in A sarà matematicamente $6V / 4 = 1.5V$.</w:t>
      </w:r>
    </w:p>
    <w:p>
      <w:pPr>
        <w:spacing w:after="80"/>
      </w:pPr>
    </w:p>
    <w:p>
      <w:pPr>
        <w:pStyle w:val="FisioQuestion"/>
      </w:pPr>
      <w:r>
        <w:rPr>
          <w:b/>
        </w:rPr>
        <w:t xml:space="preserve">45. </w:t>
      </w:r>
      <w:r>
        <w:t>Il lavoro cardiaco (Lavoro sistolico) è con buona approssimazione uguale a:</w:t>
      </w:r>
    </w:p>
    <w:p>
      <w:pPr>
        <w:pStyle w:val="FisioOption"/>
      </w:pPr>
      <w:r>
        <w:rPr>
          <w:highlight w:val="yellow"/>
        </w:rPr>
        <w:t>A) L'area del diagramma pressione-volume (PV Loop)</w:t>
      </w:r>
    </w:p>
    <w:p>
      <w:pPr>
        <w:pStyle w:val="FisioOption"/>
      </w:pPr>
      <w:r>
        <w:t>B) L'indice tensione-tempo</w:t>
      </w:r>
    </w:p>
    <w:p>
      <w:pPr>
        <w:pStyle w:val="FisioOption"/>
      </w:pPr>
      <w:r>
        <w:t>C) La quantità di energia cinetica impartita al sangue</w:t>
      </w:r>
    </w:p>
    <w:p>
      <w:pPr>
        <w:pStyle w:val="FisioOption"/>
      </w:pPr>
      <w:r>
        <w:t>D) Il valore della pressione sistolica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In emodinamica cardiovascolare, il lavoro meccanico esterno compiuto dal ventricolo durante un singolo ciclo cardiaco (Stroke Work) è definito dall'integrale della pressione rispetto alla variazione di volume: $W = \int P \, dV$. Su un sistema di coordinate cartesiane che traccia la pressione ventricolare in funzione del volume ventricolare, questo integrale corrisponde esattamente all' area racchiusa all'interno del loop Pressione-Volume. Quest'area rappresenta l'energia totale trasferita dal miocardio al sangue per vincere l'impedenza aortica.</w:t>
      </w:r>
    </w:p>
    <w:p>
      <w:pPr>
        <w:pStyle w:val="FisioExplanation"/>
      </w:pPr>
      <w:r>
        <w:rPr>
          <w:b/>
          <w:color w:val="962D2D"/>
        </w:rPr>
        <w:t>Opzione B - Falsa:</w:t>
      </w:r>
      <w:r>
        <w:t xml:space="preserve"> L'indice tensione-tempo (TTI), calcolato come l'area sotto la curva della pressione ventricolare sinistra durante la sistole, è un eccellente determinante emodinamico del consumo miocardico di ossigeno ($MVO_2$). Esso riflette il costo metabolico e l'energia interna spesa dai cardiomiociti per generare e mantenere la tensione parietale isovolumetrica, ma non quantifica il lavoro meccanico esterno (Stroke Work) effettivamente erogato alla circolazione sistemica.</w:t>
      </w:r>
    </w:p>
    <w:p>
      <w:pPr>
        <w:pStyle w:val="FisioExplanation"/>
      </w:pPr>
      <w:r>
        <w:rPr>
          <w:b/>
          <w:color w:val="962D2D"/>
        </w:rPr>
        <w:t>Opzione C - Falsa:</w:t>
      </w:r>
      <w:r>
        <w:t xml:space="preserve"> Il lavoro cardiaco totale è la somma del lavoro pressione-volume (energia potenziale) e del lavoro cinetico (accelerazione della massa sanguigna, $\frac{1}{2}mv^2$). In condizioni fisiologiche di riposo, la componente di energia cinetica è trascurabile, rappresentando appena l' 1% - 3% del lavoro sistolico totale. La stragrande maggioranza dell'energia (&gt;97%) viene spesa come lavoro pressorio per superare le elevate resistenze vascolari sistemiche.</w:t>
      </w:r>
    </w:p>
    <w:p>
      <w:pPr>
        <w:pStyle w:val="FisioExplanation"/>
      </w:pPr>
      <w:r>
        <w:rPr>
          <w:b/>
          <w:color w:val="962D2D"/>
        </w:rPr>
        <w:t>Opzione D - Falsa:</w:t>
      </w:r>
      <w:r>
        <w:t xml:space="preserve"> La pressione sistolica rappresenta unicamente la forza istantanea di picco generata dal miocardio durante la fase di eiezione. Il lavoro, per definizione fisica ($W = P \cdot \Delta V$), richiede sia l'applicazione di una forza (pressione) sia uno spostamento (volume eiettato). Una pressione elevata generata contro una valvola chiusa (contrazione isovolumetrica) sviluppa una tensione estrema ma compie zero lavoro esterno, dimostrando che la sola pressione non può equivalere al Lavoro Sistolico.</w:t>
      </w:r>
    </w:p>
    <w:p>
      <w:pPr>
        <w:spacing w:after="80"/>
      </w:pPr>
    </w:p>
    <w:p>
      <w:pPr>
        <w:pStyle w:val="FisioQuestion"/>
      </w:pPr>
      <w:r>
        <w:rPr>
          <w:b/>
        </w:rPr>
        <w:t xml:space="preserve">46. </w:t>
      </w:r>
      <w:r>
        <w:t>È assai probabile che la vasodilatazione arteriolare di un organo provochi: (2 risposte giuste)</w:t>
      </w:r>
    </w:p>
    <w:p>
      <w:pPr>
        <w:pStyle w:val="FisioOption"/>
      </w:pPr>
      <w:r>
        <w:rPr>
          <w:highlight w:val="yellow"/>
        </w:rPr>
        <w:t>A) aumento della pressione capillare nel letto vascolare dell'organo</w:t>
      </w:r>
    </w:p>
    <w:p>
      <w:pPr>
        <w:pStyle w:val="FisioOption"/>
      </w:pPr>
      <w:r>
        <w:rPr>
          <w:highlight w:val="yellow"/>
        </w:rPr>
        <w:t>B) diminuzione della differenza artero-venosa di ossigeno in quell'organo</w:t>
      </w:r>
    </w:p>
    <w:p>
      <w:pPr>
        <w:pStyle w:val="FisioOption"/>
      </w:pPr>
      <w:r>
        <w:t>C) aumento della concentrazione di CO2 nel sangue refluo dall'organo</w:t>
      </w:r>
    </w:p>
    <w:p>
      <w:pPr>
        <w:pStyle w:val="FisioOption"/>
      </w:pPr>
      <w:r>
        <w:t>D) riduzione del flusso linfatico che proviene dall'organo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Le arteriole rappresentano il principale sito di resistenza vascolare sistemica. La loro vasodilatazione riduce drasticamente la resistenza pre-capillare. Di conseguenza, una quota maggiore della pressione arteriosa sistemica viene trasmessa a valle, determinando un innalzamento marcato della pressione idrostatica capillare ($P_c$). Questo favorisce l'iperemia attiva e, secondo la Legge di Starling, incrementa l'ultrafiltrazione transcapillare.</w:t>
      </w:r>
    </w:p>
    <w:p>
      <w:pPr>
        <w:pStyle w:val="FisioExplanation"/>
      </w:pPr>
      <w:r>
        <w:rPr>
          <w:b/>
          <w:color w:val="216E39"/>
        </w:rPr>
        <w:t>Opzione B - Vera:</w:t>
      </w:r>
      <w:r>
        <w:t xml:space="preserve"> L'iperemia funzionale o reattiva aumenta massicciamente la portata ematica tissutale. A parità di consumo metabolico di ossigeno ($VO_2$), l'aumentato apporto di sangue fa sì che l'estrazione frazionale di $O_2$ per singola unità di volume ematico si riduca. Pertanto, il sangue venoso refluo manterrà una pressione parziale di ossigeno ($PO_2$) più elevata, determinando una riduzione della differenza artero-venosa di ossigeno ($\Delta a-\bar{v}O_2$).</w:t>
      </w:r>
    </w:p>
    <w:p>
      <w:pPr>
        <w:pStyle w:val="FisioExplanation"/>
      </w:pPr>
      <w:r>
        <w:rPr>
          <w:b/>
          <w:color w:val="962D2D"/>
        </w:rPr>
        <w:t>Opzione C - Falsa:</w:t>
      </w:r>
      <w:r>
        <w:t xml:space="preserve"> Un aumento del flusso ematico tissutale genera un potente effetto di washout (lavaggio) metabolico. La $CO_2$ prodotta dal metabolismo cellulare viene rapidamente diluita in un volume di sangue venoso nettamente maggiore. Di conseguenza, la concentrazione assoluta e la pressione parziale di $CO_2$ ($PCO_2$) nel sangue venoso refluo diminuiscono, non aumentano.</w:t>
      </w:r>
    </w:p>
    <w:p>
      <w:pPr>
        <w:pStyle w:val="FisioExplanation"/>
      </w:pPr>
      <w:r>
        <w:rPr>
          <w:b/>
          <w:color w:val="962D2D"/>
        </w:rPr>
        <w:t>Opzione D - Falsa:</w:t>
      </w:r>
      <w:r>
        <w:t xml:space="preserve"> Come dimostrato nell'opzione A, la vasodilatazione innalza la pressione idrostatica capillare ($P_c$). Secondo l' Equazione di Starling, questo altera l'equilibrio delle forze a favore della filtrazione netta di fluidi verso l'interstizio. Per prevenire l'edema tissutale, i vasi linfatici compensano aumentando il loro drenaggio; pertanto, il flusso linfatico aumenta significativamente, non si riduce.</w:t>
      </w:r>
    </w:p>
    <w:p>
      <w:pPr>
        <w:spacing w:after="80"/>
      </w:pPr>
    </w:p>
    <w:p>
      <w:pPr>
        <w:pStyle w:val="FisioQuestion"/>
      </w:pPr>
      <w:r>
        <w:rPr>
          <w:b/>
        </w:rPr>
        <w:t xml:space="preserve">47. </w:t>
      </w:r>
      <w:r>
        <w:t>Giudica le seguenti affermazioni sulla conduzione cardiaca:</w:t>
      </w:r>
    </w:p>
    <w:p>
      <w:pPr>
        <w:pStyle w:val="FisioOption"/>
      </w:pPr>
      <w:r>
        <w:t>A) se si sezionano i tre fasci ad alta velocità di conduzione presenti negli atri, la frequenza dell'onda P dell’ECG si altera</w:t>
      </w:r>
    </w:p>
    <w:p>
      <w:pPr>
        <w:pStyle w:val="FisioOption"/>
      </w:pPr>
      <w:r>
        <w:t>B) quando il fascio di His è interrotto, gli atri si attivano ad un ritmo irregolare</w:t>
      </w:r>
    </w:p>
    <w:p>
      <w:pPr>
        <w:pStyle w:val="FisioOption"/>
      </w:pPr>
      <w:r>
        <w:t>C) quando il fascio di His é interrotto, l’intervallo PR dell’ECG è più lungo del normale, ma rimane di durata costante da battito a battito</w:t>
      </w:r>
    </w:p>
    <w:p>
      <w:pPr>
        <w:pStyle w:val="FisioOption"/>
      </w:pPr>
      <w:r>
        <w:t>D) se, per cause patologiche, l'attivazione dei ventricoli cardiaci nasce nel fascio di His, la forma del complesso QRS dell'ECG varia da battito a battito</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FALSE</w:t>
      </w:r>
    </w:p>
    <w:p>
      <w:pPr>
        <w:pStyle w:val="FisioExplanation"/>
      </w:pPr>
      <w:r>
        <w:rPr>
          <w:b/>
          <w:color w:val="962D2D"/>
        </w:rPr>
        <w:t>Opzione A - Falsa:</w:t>
      </w:r>
      <w:r>
        <w:t xml:space="preserve"> Il ritmo e la frequenza di scarica atriale (onda P) sono dettati esclusivamente dall'automatismo primario delle cellule pacemaker del Nodo Seno-Atriale (NSA). I tre fasci internodali (anteriore di Bachmann, medio di Wenckebach, posteriore di Thorel) fungono solo da vie preferenziali di conduzione rapida. Una loro ipotetica sezione costringerebbe il potenziale d'azione a viaggiare attraverso il miocardio di lavoro atriale: la conduzione sarebbe rallentata, ma la frequenza di genesi dell'onda P rimarrebbe assolutamente inalterata.</w:t>
      </w:r>
    </w:p>
    <w:p>
      <w:pPr>
        <w:pStyle w:val="FisioExplanation"/>
      </w:pPr>
      <w:r>
        <w:rPr>
          <w:b/>
          <w:color w:val="962D2D"/>
        </w:rPr>
        <w:t>Opzione B - Falsa:</w:t>
      </w:r>
      <w:r>
        <w:t xml:space="preserve"> L'interruzione del Fascio di His genera un blocco atrio-ventricolare (AV) a valle del nodo AV. Tuttavia, il Nodo Seno-Atriale, situato a monte (nella parete postero-superiore dell'atrio destro), non subisce alcuna influenza retrograda. Esso continua a depolarizzarsi in base al proprio intrinseco ritmo pacemaker, garantendo un'attivazione atriale perfettamente regolare e ritmica (circa 60-80 bpm).</w:t>
      </w:r>
    </w:p>
    <w:p>
      <w:pPr>
        <w:pStyle w:val="FisioExplanation"/>
      </w:pPr>
      <w:r>
        <w:rPr>
          <w:b/>
          <w:color w:val="962D2D"/>
        </w:rPr>
        <w:t>Opzione C - Falsa:</w:t>
      </w:r>
      <w:r>
        <w:t xml:space="preserve"> L'affermazione descrive erroneamente un blocco AV di primo grado (rallentamento della conduzione). Se il Fascio di His è *interrotto*, si instaura un Blocco AV di III grado (completo), caratterizzato da totale dissociazione elettromeccanica. Gli atri battono con il ritmo sinusale, mentre i ventricoli battono con un ritmo di scappamento più lento. Di conseguenza, non esiste alcuna relazione fissa tra le onde P e i complessi QRS: l'intervallo PR varia in modo del tutto casuale da battito a battito.</w:t>
      </w:r>
    </w:p>
    <w:p>
      <w:pPr>
        <w:pStyle w:val="FisioExplanation"/>
      </w:pPr>
      <w:r>
        <w:rPr>
          <w:b/>
          <w:color w:val="962D2D"/>
        </w:rPr>
        <w:t>Opzione D - Falsa:</w:t>
      </w:r>
      <w:r>
        <w:t xml:space="preserve"> Se il pacemaker primario fallisce o la conduzione è bloccata, un focus ectopico situato nel Fascio di His può generare un ritmo di scappamento giunzionale. Poiché il segnale nasce *sopra* la biforcazione delle branche (destra e sinistra), l'onda di depolarizzazione sfrutterà il normale e velocissimo sistema di conduzione intraventricolare di His-Purkinje. Il risultato sarà un'attivazione ventricolare sincrona, generando un complesso QRS stretto, costante e rigorosamente monomorfo a ogni singolo battito.</w:t>
      </w:r>
    </w:p>
    <w:p>
      <w:pPr>
        <w:spacing w:after="80"/>
      </w:pPr>
    </w:p>
    <w:p>
      <w:pPr>
        <w:pStyle w:val="FisioQuestion"/>
      </w:pPr>
      <w:r>
        <w:rPr>
          <w:b/>
        </w:rPr>
        <w:t xml:space="preserve">48. </w:t>
      </w:r>
      <w:r>
        <w:t>Giudica le seguenti affermazioni sull'insufficienza del ventricolo sinistro: (2 risposte giuste)</w:t>
      </w:r>
    </w:p>
    <w:p>
      <w:pPr>
        <w:pStyle w:val="FisioOption"/>
      </w:pPr>
      <w:r>
        <w:t>A) quando un ventricolo cardiaco diventa insufficiente (forza di contrazione ridotta), la pressione di fine diastole nel ventricolo diminuisce</w:t>
      </w:r>
    </w:p>
    <w:p>
      <w:pPr>
        <w:pStyle w:val="FisioOption"/>
      </w:pPr>
      <w:r>
        <w:t>B) quando il ventricolo sinistro diventa insufficiente la pressione nei capillari polmonari diminuisce</w:t>
      </w:r>
    </w:p>
    <w:p>
      <w:pPr>
        <w:pStyle w:val="FisioOption"/>
      </w:pPr>
      <w:r>
        <w:rPr>
          <w:highlight w:val="yellow"/>
        </w:rPr>
        <w:t>C) quando il ventricolo sinistro diventa insufficiente la frequenza cardiaca può aumentare</w:t>
      </w:r>
    </w:p>
    <w:p>
      <w:pPr>
        <w:pStyle w:val="FisioOption"/>
      </w:pPr>
      <w:r>
        <w:rPr>
          <w:highlight w:val="yellow"/>
        </w:rPr>
        <w:t>D) quando il ventricolo sinistro diventa insufficiente la pressione arteriosa pulsatoria (differenziale) tende a diminuire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Nell'insufficienza cardiaca sistolica, la compromissione dell'inotropismo (forza contrattile) riduce drasticamente la Frazione di Eiezione. Al termine della sistole, una quota patologicamente elevata di sangue ristagna nella cavità ventricolare (aumento del Volume Telesistolico). Durante la diastole successiva, l'aggiunta del normale ritorno venoso atriale sovradistende il ventricolo, determinando un marcato innalzamento della Pressione Telediastolica Ventricolare Sinistra (LVEDP), non una diminuzione.</w:t>
      </w:r>
    </w:p>
    <w:p>
      <w:pPr>
        <w:pStyle w:val="FisioExplanation"/>
      </w:pPr>
      <w:r>
        <w:rPr>
          <w:b/>
          <w:color w:val="962D2D"/>
        </w:rPr>
        <w:t>Opzione B - Falsa:</w:t>
      </w:r>
      <w:r>
        <w:t xml:space="preserve"> Il cuore sinistro insufficiente genera un quadro di scompenso retrogrado (backward failure). L'elevata pressione telediastolica ventricolare si trasmette a ritroso, superando la valvola mitrale aperta, all'atrio sinistro e, conseguentemente, al circolo venoso polmonare. Questo innalza severamente la Pressione Idrostatica Capillare Polmonare (PCWP), superando la pressione oncotica plasmatica e innescando la trasudazione di fluidi negli alveoli (edema polmonare acuto cardiogeno).</w:t>
      </w:r>
    </w:p>
    <w:p>
      <w:pPr>
        <w:pStyle w:val="FisioExplanation"/>
      </w:pPr>
      <w:r>
        <w:rPr>
          <w:b/>
          <w:color w:val="216E39"/>
        </w:rPr>
        <w:t>Opzione C - Vera:</w:t>
      </w:r>
      <w:r>
        <w:t xml:space="preserve"> Il calo della Gittata Cardiaca (Cardiac Output) e della Pressione Arteriosa Media riduce lo stiramento dei barocettori carotidei e aortici. Questo innesca un potente meccanismo compensatorio neuro-ormonale: la rimozione del tono vagale e l'iperattivazione del sistema nervoso ortosimpatico. Il massiccio rilascio di catecolamine agisce sui recettori $\beta_1$-adrenergici del nodo seno-atriale, inducendo una tachicardia compensatoria nel tentativo di ripristinare la portata ematica sistemica.</w:t>
      </w:r>
    </w:p>
    <w:p>
      <w:pPr>
        <w:pStyle w:val="FisioExplanation"/>
      </w:pPr>
      <w:r>
        <w:rPr>
          <w:b/>
          <w:color w:val="216E39"/>
        </w:rPr>
        <w:t>Opzione D - Vera:</w:t>
      </w:r>
      <w:r>
        <w:t xml:space="preserve"> La Pressione Differenziale (o Pulse Pressure) è determinata principalmente dalla Gittata Sistolica (Stroke Volume) e dalla compliance arteriosa. In un ventricolo insufficiente, la Gittata Sistolica crolla, abbassando il picco della Pressione Sistolica. Contemporaneamente, l'ipertono simpatico compensatorio vasocostringe le arteriole periferiche, innalzando la Pressione Diastolica. L'avvicinamento di questi due valori genera un polso arterioso piccolo e tardo, con una pressione differenziale nettamente ridotta.</w:t>
      </w:r>
    </w:p>
    <w:p>
      <w:pPr>
        <w:spacing w:after="80"/>
      </w:pPr>
    </w:p>
    <w:p>
      <w:pPr>
        <w:pStyle w:val="FisioQuestion"/>
      </w:pPr>
      <w:r>
        <w:rPr>
          <w:b/>
        </w:rPr>
        <w:t xml:space="preserve">49. </w:t>
      </w:r>
      <w:r>
        <w:t>Giudica le seguenti affermazioni sulle derivazioni ECG:</w:t>
      </w:r>
    </w:p>
    <w:p>
      <w:pPr>
        <w:pStyle w:val="FisioOption"/>
      </w:pPr>
      <w:r>
        <w:t>A) il nodo atrio-ventricolare comincia ad essere attivato dopo che si è completata l'attivazione atriale</w:t>
      </w:r>
    </w:p>
    <w:p>
      <w:pPr>
        <w:pStyle w:val="FisioOption"/>
      </w:pPr>
      <w:r>
        <w:rPr>
          <w:highlight w:val="yellow"/>
        </w:rPr>
        <w:t>B) le derivazioni agli arti, bipolari e unipolari, dell'ECG esplorano l'attività elettrica cardiaca sullo stesso piano</w:t>
      </w:r>
    </w:p>
    <w:p>
      <w:pPr>
        <w:pStyle w:val="FisioOption"/>
      </w:pPr>
      <w:r>
        <w:t>C) nelle derivazioni dell'ECG la forma delle onde varia, in modo significativo, se gli elettrodi vengono posti alla radice degli arti anziché alle estremità</w:t>
      </w:r>
    </w:p>
    <w:p>
      <w:pPr>
        <w:pStyle w:val="FisioOption"/>
      </w:pPr>
      <w:r>
        <w:t>D) le derivazioni precordiali dell'ECG si ottengono misurando di volta in volta la differenza di potenziale fra un elettrodo posto sul torace (in posizione prestabilita) e quello posto alla caviglia destra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L'attivazione cardiaca segue precise tempistiche elettrofisiologiche. L'onda di depolarizzazione, originata dal Nodo Seno-Atriale, si propaga rapidamente attraverso i fasci internodali atriali, raggiungendo il Nodo Atrio-Ventricolare (NAV) in circa 30-40 millisecondi. Poiché la completa depolarizzazione dell'intero miocardio atriale (in particolare dell'atrio sinistro) richiede circa 80-100 ms, vi è una netta sovrapposizione temporale: il NAV inizia ad attivarsi e a rallentare l'impulso mentre la depolarizzazione atriale è ancora in pieno svolgimento.</w:t>
      </w:r>
    </w:p>
    <w:p>
      <w:pPr>
        <w:pStyle w:val="FisioExplanation"/>
      </w:pPr>
      <w:r>
        <w:rPr>
          <w:b/>
          <w:color w:val="216E39"/>
        </w:rPr>
        <w:t>Opzione B - Vera:</w:t>
      </w:r>
      <w:r>
        <w:t xml:space="preserve"> Il sistema di riferimento elettrocardiografico standard utilizza le derivazioni periferiche per mappare l'attività elettrica del cuore. Le tre derivazioni bipolari di Einthoven (DI, DII, DIII) e le tre derivazioni unipolari aumentate di Goldberger (aVR, aVL, aVF) costituiscono il sistema di riferimento esassiale di Cabrera. Tutte queste sei derivazioni esplorano i vettori di depolarizzazione e ripolarizzazione esclusivamente lungo il piano frontale (o coronale) del corpo.</w:t>
      </w:r>
    </w:p>
    <w:p>
      <w:pPr>
        <w:pStyle w:val="FisioExplanation"/>
      </w:pPr>
      <w:r>
        <w:rPr>
          <w:b/>
          <w:color w:val="962D2D"/>
        </w:rPr>
        <w:t>Opzione C - Falsa:</w:t>
      </w:r>
      <w:r>
        <w:t xml:space="preserve"> Secondo i principi della biofisica e la teoria di Einthoven, il tronco umano si comporta come un conduttore di volume omogeneo, mentre gli arti fungono da semplici prolunghe elettriche lineari (fili") attaccate agli angoli del tronco (spalle e sinfisi pubica). Spostare gli elettrodi dalle estremità distali (polsi e caviglie) alle radici degli arti (configurazione di Mason-Likar, usata nell'Holter o nelle prove da sforzo) mantiene inalterata la geometria del triangolo di Einthoven, producendo tracciati morfologicamente sovrapponibili e clinicamente equivalenti.</w:t>
      </w:r>
    </w:p>
    <w:p>
      <w:pPr>
        <w:pStyle w:val="FisioExplanation"/>
      </w:pPr>
      <w:r>
        <w:rPr>
          <w:b/>
          <w:color w:val="962D2D"/>
        </w:rPr>
        <w:t>Opzione D - Falsa:</w:t>
      </w:r>
      <w:r>
        <w:t xml:space="preserve"> Le sei derivazioni precordiali (V1-V6) sono derivazioni unipolari che esplorano il piano orizzontale. Esse misurano la differenza di potenziale tra un elettrodo esplorante positivo posto sulla parete toracica e un elettrodo di riferimento virtuale a potenziale zero, noto come Terminale Centrale di Wilson (WCT). Il WCT è ottenuto collegando elettricamente tra loro il braccio destro, il braccio sinistro e la gamba sinistra tramite resistenze fisse. L'elettrodo sulla caviglia destra funge unicamente da "messa a terra" per abbattere le interferenze elettromagnetiche.</w:t>
      </w:r>
    </w:p>
    <w:p>
      <w:pPr>
        <w:spacing w:after="80"/>
      </w:pPr>
    </w:p>
    <w:p>
      <w:pPr>
        <w:pStyle w:val="FisioQuestion"/>
      </w:pPr>
      <w:r>
        <w:rPr>
          <w:b/>
        </w:rPr>
        <w:t xml:space="preserve">50. </w:t>
      </w:r>
      <w:r>
        <w:t>L'effetto immediato della sezione delle fibre afferenti dai barocettori carotidei ed aortici (denervazione) comporta: (2 risposte giuste)</w:t>
      </w:r>
    </w:p>
    <w:p>
      <w:pPr>
        <w:pStyle w:val="FisioOption"/>
      </w:pPr>
      <w:r>
        <w:t>A) diminuzione della frequenza cardiaca</w:t>
      </w:r>
    </w:p>
    <w:p>
      <w:pPr>
        <w:pStyle w:val="FisioOption"/>
      </w:pPr>
      <w:r>
        <w:rPr>
          <w:highlight w:val="yellow"/>
        </w:rPr>
        <w:t>B) un aumento delle resistenze periferiche</w:t>
      </w:r>
    </w:p>
    <w:p>
      <w:pPr>
        <w:pStyle w:val="FisioOption"/>
      </w:pPr>
      <w:r>
        <w:t>C) un aumento dell'ampiezza del polso di pressione</w:t>
      </w:r>
    </w:p>
    <w:p>
      <w:pPr>
        <w:pStyle w:val="FisioOption"/>
      </w:pPr>
      <w:r>
        <w:rPr>
          <w:highlight w:val="yellow"/>
        </w:rPr>
        <w:t>D) un aumento della pressione arteriosa media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I barocettori arteriosi (carotidei e aortici) esercitano un tono inibitorio tonico e continuo sui centri vasomotori bulbari e stimolano il centro cardioinibitore vagale. La sezione bilaterale delle fibre afferenti (nervo del seno carotideo di Hering/IX paio e nervo vago/X paio) rimuove bruscamente questo freno" parasimpatico. Il risultato immediato è una disinibizione del sistema ortosimpatico che agisce sui recettori $\beta_1$ del nodo seno-atriale, scatenando una marcata tachicardia, non una bradicardia.</w:t>
      </w:r>
    </w:p>
    <w:p>
      <w:pPr>
        <w:pStyle w:val="FisioExplanation"/>
      </w:pPr>
      <w:r>
        <w:rPr>
          <w:b/>
          <w:color w:val="216E39"/>
        </w:rPr>
        <w:t>Opzione B - Vera:</w:t>
      </w:r>
      <w:r>
        <w:t xml:space="preserve"> La deafferentazione barocettiva priva l'area rostro-ventrolaterale del bulbo (RVLM) del suo principale input inibitorio. Questo innesca una massiccia e incontrollata scarica efferente ortosimpatica diretta alla muscolatura liscia vascolare sistemica. L'attivazione dei recettori $\alpha_1$-adrenergici arteriolari determina una vasocostrizione generalizzata, che si traduce in un drammatico aumento delle Resistenze Periferiche Totali (TPR).</w:t>
      </w:r>
    </w:p>
    <w:p>
      <w:pPr>
        <w:pStyle w:val="FisioExplanation"/>
      </w:pPr>
      <w:r>
        <w:rPr>
          <w:b/>
          <w:color w:val="962D2D"/>
        </w:rPr>
        <w:t>Opzione C - Falsa:</w:t>
      </w:r>
      <w:r>
        <w:t xml:space="preserve"> La Pressione Differenziale (ampiezza del polso) dipende dal rapporto tra Gittata Sistolica e compliance arteriosa. Nella denervazione barocettiva acuta, sebbene la contrattilità aumenti, l'estrema vasocostrizione periferica innalza vertiginosamente la pressione diastolica. Questo irrigidisce l'albero arterioso. Di conseguenza, l'ampiezza del polso di pressione non subisce un aumento prevedibile e costante, ma tende spesso a restringersi a causa del preponderante innalzamento della componente diastolica.</w:t>
      </w:r>
    </w:p>
    <w:p>
      <w:pPr>
        <w:pStyle w:val="FisioExplanation"/>
      </w:pPr>
      <w:r>
        <w:rPr>
          <w:b/>
          <w:color w:val="216E39"/>
        </w:rPr>
        <w:t>Opzione D - Vera:</w:t>
      </w:r>
      <w:r>
        <w:t xml:space="preserve"> La Pressione Arteriosa Media (MAP) è il prodotto della Gittata Cardiaca (CO) per le Resistenze Periferiche Totali (TPR). La denervazione barocettiva innalza la frequenza cardiaca e la contrattilità (aumentando la CO) e genera una vasocostrizione massimale (aumentando le TPR). Il prodotto di questi due fattori genera un quadro clinico-sperimentale noto come ipertensione neurogena acuta da deafferentazione, caratterizzato da un aumento fulmineo e letale della pressione arteriosa media.</w:t>
      </w:r>
    </w:p>
    <w:p>
      <w:pPr>
        <w:spacing w:after="80"/>
      </w:pPr>
    </w:p>
    <w:p>
      <w:pPr>
        <w:pStyle w:val="FisioQuestion"/>
      </w:pPr>
      <w:r>
        <w:rPr>
          <w:b/>
        </w:rPr>
        <w:t xml:space="preserve">51. </w:t>
      </w:r>
      <w:r>
        <w:t>Nell'elettrocardiografia scalare, una derivazione aumentata agli arti misura il potenziale elettrico:</w:t>
      </w:r>
    </w:p>
    <w:p>
      <w:pPr>
        <w:pStyle w:val="FisioOption"/>
      </w:pPr>
      <w:r>
        <w:t>A) tra due arti</w:t>
      </w:r>
    </w:p>
    <w:p>
      <w:pPr>
        <w:pStyle w:val="FisioOption"/>
      </w:pPr>
      <w:r>
        <w:rPr>
          <w:highlight w:val="yellow"/>
        </w:rPr>
        <w:t>B) tra un arto e gli altri due</w:t>
      </w:r>
    </w:p>
    <w:p>
      <w:pPr>
        <w:pStyle w:val="FisioOption"/>
      </w:pPr>
      <w:r>
        <w:t>C) tra un arto ed il centrale terminale</w:t>
      </w:r>
    </w:p>
    <w:p>
      <w:pPr>
        <w:pStyle w:val="FisioOption"/>
      </w:pPr>
      <w:r>
        <w:t>D) la derivazione aumentata permette di registrare una differenza di potenziale uguale a 3/2 del valore registrato dalla derivazione bipolare "corrispondente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La misurazione della differenza di potenziale elettrico esclusivamente tra due singoli arti (es. braccio destro vs braccio sinistro) definisce le derivazioni bipolari standard di Einthoven (DI, DII, DIII). Le derivazioni aumentate, invece, sono concettualmente unipolari e utilizzano un sistema di riferimento più complesso.</w:t>
      </w:r>
    </w:p>
    <w:p>
      <w:pPr>
        <w:pStyle w:val="FisioExplanation"/>
      </w:pPr>
      <w:r>
        <w:rPr>
          <w:b/>
          <w:color w:val="216E39"/>
        </w:rPr>
        <w:t>Opzione B - Vera:</w:t>
      </w:r>
      <w:r>
        <w:t xml:space="preserve"> Le derivazioni unipolari aumentate di Goldberger (aVR, aVL, aVF) misurano la differenza di potenziale tra un singolo arto esplorante (polo positivo) e un polo negativo virtuale. Questo polo di riferimento è ottenuto collegando elettricamente tra loro gli altri due arti rimanenti (escludendo l'arto esplorante dal circuito di riferimento). Questo stratagemma tecnico permette di amplificare il segnale registrato.</w:t>
      </w:r>
    </w:p>
    <w:p>
      <w:pPr>
        <w:pStyle w:val="FisioExplanation"/>
      </w:pPr>
      <w:r>
        <w:rPr>
          <w:b/>
          <w:color w:val="962D2D"/>
        </w:rPr>
        <w:t>Opzione C - Falsa:</w:t>
      </w:r>
      <w:r>
        <w:t xml:space="preserve"> Misurare la differenza di potenziale tra un arto esplorante e il Terminale Centrale di Wilson (ottenuto collegando tutti e tre gli arti tramite resistenze da 5000 ohm, con potenziale teorico pari a zero) definisce le derivazioni unipolari non aumentate (VR, VL, VF). Il problema di questa configurazione originale era che generava deflessioni di voltaggio troppo basso per un'agevole lettura clinica.</w:t>
      </w:r>
    </w:p>
    <w:p>
      <w:pPr>
        <w:pStyle w:val="FisioExplanation"/>
      </w:pPr>
      <w:r>
        <w:rPr>
          <w:b/>
          <w:color w:val="962D2D"/>
        </w:rPr>
        <w:t>Opzione D - Falsa:</w:t>
      </w:r>
      <w:r>
        <w:t xml:space="preserve"> La modifica circuitale introdotta da Goldberger (rimozione dell'arto esplorante dal terminale centrale) permette di incrementare l'ampiezza del segnale registrato esattamente del 50% (ovvero un fattore di 3/2). Tuttavia, questo incremento è calcolato rispetto al voltaggio della corrispondente derivazione unipolare non aumentata di Wilson (es. aVR è 3/2 di VR), e non rispetto alla derivazione bipolare di Einthoven.</w:t>
      </w:r>
    </w:p>
    <w:p>
      <w:pPr>
        <w:spacing w:after="80"/>
      </w:pPr>
    </w:p>
    <w:p>
      <w:pPr>
        <w:pStyle w:val="FisioQuestion"/>
      </w:pPr>
      <w:r>
        <w:rPr>
          <w:b/>
        </w:rPr>
        <w:t xml:space="preserve">52. </w:t>
      </w:r>
      <w:r>
        <w:t>L’aumento del flusso sanguigno in seguito al movimento ritmico di un muscolo dipende da:</w:t>
      </w:r>
    </w:p>
    <w:p>
      <w:pPr>
        <w:pStyle w:val="FisioOption"/>
      </w:pPr>
      <w:r>
        <w:t>A) Un aumento della pressione arteriosa</w:t>
      </w:r>
    </w:p>
    <w:p>
      <w:pPr>
        <w:pStyle w:val="FisioOption"/>
      </w:pPr>
      <w:r>
        <w:t>B) Una dilatazione attiva dei capillari</w:t>
      </w:r>
    </w:p>
    <w:p>
      <w:pPr>
        <w:pStyle w:val="FisioOption"/>
      </w:pPr>
      <w:r>
        <w:t>C) Una vasocostrizione dei sistemi vascolari adiacenti il muscolo in esercizio</w:t>
      </w:r>
    </w:p>
    <w:p>
      <w:pPr>
        <w:pStyle w:val="FisioOption"/>
      </w:pPr>
      <w:r>
        <w:rPr>
          <w:highlight w:val="yellow"/>
        </w:rPr>
        <w:t>D) Metaboliti prodotti dal muscolo in movimento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Sebbene un esercizio fisico sistemico (es. corsa) induca un aumento della pressione arteriosa media per via del riflesso simpatico, l'incremento del flusso ematico in un singolo muscolo in attività (es. flessione isolata di un dito) è governato da meccanismi di autoregolazione locale. Questo aumento di perfusione tissutale si verifica indipendentemente dalle variazioni della pressione arteriosa sistemica globale.</w:t>
      </w:r>
    </w:p>
    <w:p>
      <w:pPr>
        <w:pStyle w:val="FisioExplanation"/>
      </w:pPr>
      <w:r>
        <w:rPr>
          <w:b/>
          <w:color w:val="962D2D"/>
        </w:rPr>
        <w:t>Opzione B - Falsa:</w:t>
      </w:r>
      <w:r>
        <w:t xml:space="preserve"> Dal punto di vista istologico, la parete dei capillari è costituita esclusivamente da un singolo strato di cellule endoteliali poggianti su una lamina basale. Essendo totalmente privi di fibrocellule muscolari lisce, i capillari non possiedono alcuna capacità contrattile intrinseca. Non possono quindi dilatarsi o costringersi attivamente; il loro riempimento è un fenomeno passivo, dettato dal tono degli sfinteri precapillari e delle arteriole a monte.</w:t>
      </w:r>
    </w:p>
    <w:p>
      <w:pPr>
        <w:pStyle w:val="FisioExplanation"/>
      </w:pPr>
      <w:r>
        <w:rPr>
          <w:b/>
          <w:color w:val="962D2D"/>
        </w:rPr>
        <w:t>Opzione C - Falsa:</w:t>
      </w:r>
      <w:r>
        <w:t xml:space="preserve"> L'iperemia in un muscolo attivo non è ottenuta rubando" meccanicamente sangue ai tessuti adiacenti tramite una loro vasocostrizione locale. L'aumento del flusso è il risultato diretto della vasodilatazione del letto vascolare del muscolo stesso, che abbassa le resistenze locali e "richiama" una maggiore quota della gittata cardiaca, senza necessitare di una vasocostrizione compensatoria dei muscoli vicini a riposo.</w:t>
      </w:r>
    </w:p>
    <w:p>
      <w:pPr>
        <w:pStyle w:val="FisioExplanation"/>
      </w:pPr>
      <w:r>
        <w:rPr>
          <w:b/>
          <w:color w:val="216E39"/>
        </w:rPr>
        <w:t>Opzione D - Vera:</w:t>
      </w:r>
      <w:r>
        <w:t xml:space="preserve"> Questo fenomeno è definito Iperemia Attiva (o funzionale). L'intensa attività contrattile accelera il metabolismo ossidativo, determinando una rapida caduta della $PO_2$ locale e un massiccio accumulo interstiziale di cataboliti vasoattivi: adenosina, ioni $K^+$, $CO_2$, ioni $H^+$ (acidosi) e lattato. Queste molecole paracrine agiscono direttamente sulla muscolatura liscia arteriolare, inducendo una potente vasodilatazione che sovrasta il tono simpatico (simpaticolisi funzionale) e accoppia perfettamente l'apporto ematico alle richieste metaboliche.</w:t>
      </w:r>
    </w:p>
    <w:p>
      <w:pPr>
        <w:spacing w:after="80"/>
      </w:pPr>
    </w:p>
    <w:p>
      <w:pPr>
        <w:pStyle w:val="FisioQuestion"/>
      </w:pPr>
      <w:r>
        <w:rPr>
          <w:b/>
        </w:rPr>
        <w:t xml:space="preserve">53. </w:t>
      </w:r>
      <w:r>
        <w:t>In un soggetto in clinostatismo la differenza di pressione sanguigna sarà maggiore fra:</w:t>
      </w:r>
    </w:p>
    <w:p>
      <w:pPr>
        <w:pStyle w:val="FisioOption"/>
      </w:pPr>
      <w:r>
        <w:t>A) estremità arteriosa ed estremità venosa dei capillari</w:t>
      </w:r>
    </w:p>
    <w:p>
      <w:pPr>
        <w:pStyle w:val="FisioOption"/>
      </w:pPr>
      <w:r>
        <w:rPr>
          <w:highlight w:val="yellow"/>
        </w:rPr>
        <w:t>B) arteria femorale e vena femorale</w:t>
      </w:r>
    </w:p>
    <w:p>
      <w:pPr>
        <w:pStyle w:val="FisioOption"/>
      </w:pPr>
      <w:r>
        <w:t>C) atrio destro ed arteria polmonare</w:t>
      </w:r>
    </w:p>
    <w:p>
      <w:pPr>
        <w:pStyle w:val="FisioOption"/>
      </w:pPr>
      <w:r>
        <w:t>D) aorta ascendente e arteria brachiale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A livello del microcircolo sistemico, la pressione idrostatica all'estremità arteriolare del capillare è di circa 35 mmHg. Attraversando il letto capillare, l'energia si dissipa a causa delle resistenze viscose, e la pressione scende a circa 15 mmHg all'estremità venulare. Il gradiente pressorio longitudinale ($\Delta P$) lungo un singolo capillare è quindi modesto, pari a circa 20 mmHg.</w:t>
      </w:r>
    </w:p>
    <w:p>
      <w:pPr>
        <w:pStyle w:val="FisioExplanation"/>
      </w:pPr>
      <w:r>
        <w:rPr>
          <w:b/>
          <w:color w:val="216E39"/>
        </w:rPr>
        <w:t>Opzione B - Vera:</w:t>
      </w:r>
      <w:r>
        <w:t xml:space="preserve"> In clinostatismo (posizione supina), l'effetto della colonna idrostatica gravitazionale si annulla. L'arteria femorale, essendo un vaso di conduttanza, mantiene una pressione media quasi identica a quella aortica, circa 95-100 mmHg. La vena femorale, situata a valle delle immense resistenze arteriolari, presenta una pressione molto bassa, circa 5-10 mmHg, necessaria per garantire il ritorno venoso all'atrio destro. La differenza di pressione ($\Delta P$) tra questi due vasi è massimale, sfiorando i 90 mmHg, e rappresenta la forza motrice (driving pressure) dell'intero emicircolo sistemico inferiore.</w:t>
      </w:r>
    </w:p>
    <w:p>
      <w:pPr>
        <w:pStyle w:val="FisioExplanation"/>
      </w:pPr>
      <w:r>
        <w:rPr>
          <w:b/>
          <w:color w:val="962D2D"/>
        </w:rPr>
        <w:t>Opzione C - Falsa:</w:t>
      </w:r>
      <w:r>
        <w:t xml:space="preserve"> Il circolo polmonare è fisiologicamente un sistema ad alta compliance e bassissima resistenza. L'atrio destro ha una pressione media di circa 2-5 mmHg, mentre l'arteria polmonare (il vaso di spinta del cuore destro) ha una pressione media di soli 15 mmHg. Il gradiente pressorio tra questi due compartimenti è minimo, nell'ordine di 10-15 mmHg.</w:t>
      </w:r>
    </w:p>
    <w:p>
      <w:pPr>
        <w:pStyle w:val="FisioExplanation"/>
      </w:pPr>
      <w:r>
        <w:rPr>
          <w:b/>
          <w:color w:val="962D2D"/>
        </w:rPr>
        <w:t>Opzione D - Falsa:</w:t>
      </w:r>
      <w:r>
        <w:t xml:space="preserve"> L'aorta ascendente e l'arteria brachiale appartengono entrambe al compartimento arterioso ad alta pressione (vasi di conduttanza). Grazie al loro ampio raggio luminale, offrono una resistenza idraulica quasi nulla al flusso sanguigno. Di conseguenza, la dissipazione di energia è minima e la caduta della Pressione Arteriosa Media tra l'aorta e l'arteria brachiale è trascurabile (1-3 mmHg).</w:t>
      </w:r>
    </w:p>
    <w:p>
      <w:pPr>
        <w:spacing w:after="80"/>
      </w:pPr>
    </w:p>
    <w:p>
      <w:pPr>
        <w:pStyle w:val="FisioQuestion"/>
      </w:pPr>
      <w:r>
        <w:rPr>
          <w:b/>
        </w:rPr>
        <w:t xml:space="preserve">54. </w:t>
      </w:r>
      <w:r>
        <w:t>Giudica le seguenti affermazioni sulla fisiologia cardiovascolare:</w:t>
      </w:r>
    </w:p>
    <w:p>
      <w:pPr>
        <w:pStyle w:val="FisioOption"/>
      </w:pPr>
      <w:r>
        <w:t>A) l’intervallo di tempo tra la sistole ventricolare ed il polso radiale corrispondente non varia qualora aumenti la velocità di circolo</w:t>
      </w:r>
    </w:p>
    <w:p>
      <w:pPr>
        <w:pStyle w:val="FisioOption"/>
      </w:pPr>
      <w:r>
        <w:t>B) il polso radiale precede il tono cardiaco</w:t>
      </w:r>
    </w:p>
    <w:p>
      <w:pPr>
        <w:pStyle w:val="FisioOption"/>
      </w:pPr>
      <w:r>
        <w:t>C) la velocità di propagazione dell’onda di polso diminuisce nelle arterie di piccolo calibro</w:t>
      </w:r>
    </w:p>
    <w:p>
      <w:pPr>
        <w:pStyle w:val="FisioOption"/>
      </w:pPr>
      <w:r>
        <w:rPr>
          <w:highlight w:val="yellow"/>
        </w:rPr>
        <w:t>D) l’incisura (del polso dell’aorta ascendente) precede il tono cardiaco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L'onda sfigmica (onda di polso) generata dall'eiezione ventricolare impiega un tempo misurabile ($\Delta t$) per propagarsi lungo l'albero arterioso fino all'arteria radiale. La velocità di propagazione di quest'onda (Pulse Wave Velocity, PWV) dipende dalla rigidità delle pareti vascolari. Se la velocità di propagazione aumenta (es. per irrigidimento arterioso o ipertensione), il tempo necessario per coprire la stessa distanza anatomica si riduce. Pertanto, l'intervallo temporale varia (diminuisce) significativamente.</w:t>
      </w:r>
    </w:p>
    <w:p>
      <w:pPr>
        <w:pStyle w:val="FisioExplanation"/>
      </w:pPr>
      <w:r>
        <w:rPr>
          <w:b/>
          <w:color w:val="962D2D"/>
        </w:rPr>
        <w:t>Opzione B - Falsa:</w:t>
      </w:r>
      <w:r>
        <w:t xml:space="preserve"> Il primo tono cardiaco ($S_1$) è generato dalla chiusura delle valvole atrio-ventricolari (mitrale e tricuspide) e segna l'inizio meccanico della sistole ventricolare. L'onda di polso radiale è la manifestazione periferica dell'eiezione sanguigna che segue la contrazione isovolumetrica. Poiché l'onda pressoria deve viaggiare fisicamente dal cuore al polso (impiegando circa 100-200 ms), il polso radiale segue sempre il primo tono cardiaco, non lo precede mai.</w:t>
      </w:r>
    </w:p>
    <w:p>
      <w:pPr>
        <w:pStyle w:val="FisioExplanation"/>
      </w:pPr>
      <w:r>
        <w:rPr>
          <w:b/>
          <w:color w:val="962D2D"/>
        </w:rPr>
        <w:t>Opzione C - Falsa:</w:t>
      </w:r>
      <w:r>
        <w:t xml:space="preserve"> Secondo l'equazione di Moens-Korteweg, la velocità di propagazione dell'onda di polso (PWV) è inversamente proporzionale alla distensibilità (compliance) del vaso. L'aorta è un vaso elastico altamente distensibile, dove l'onda viaggia a circa 4-5 m/s. Procedendo verso la periferia, le arterie di medio e piccolo calibro (es. femorale, radiale) diventano progressivamente più muscolari e rigide. Questa minore compliance fa sì che la velocità dell'onda di polso aumenti significativamente (fino a 10-12 m/s).</w:t>
      </w:r>
    </w:p>
    <w:p>
      <w:pPr>
        <w:pStyle w:val="FisioExplanation"/>
      </w:pPr>
      <w:r>
        <w:rPr>
          <w:b/>
          <w:color w:val="216E39"/>
        </w:rPr>
        <w:t>Opzione D - Vera:</w:t>
      </w:r>
      <w:r>
        <w:t xml:space="preserve"> L'incisura dicrota sul tracciato della pressione aortica segna la fine dell'eiezione sistolica. Essa è causata da un brevissimo reflusso retrogrado di sangue verso il ventricolo, che determina la chiusura meccanica e improvvisa della valvola aortica. È proprio l'impatto di questo reflusso sui lembi valvolari chiusi (l'evento emodinamico dell'incisura) a generare le vibrazioni ad alta frequenza che si propagano ai tessuti circostanti e che noi auscultiamo come il secondo tono cardiaco ($S_2$). Pertanto, l'evento pressorio causale (incisura) precede di pochissimi millisecondi la manifestazione acustica (tono).</w:t>
      </w:r>
    </w:p>
    <w:p>
      <w:pPr>
        <w:spacing w:after="80"/>
      </w:pPr>
    </w:p>
    <w:p>
      <w:pPr>
        <w:pStyle w:val="FisioQuestion"/>
      </w:pPr>
      <w:r>
        <w:rPr>
          <w:b/>
        </w:rPr>
        <w:t xml:space="preserve">55. </w:t>
      </w:r>
      <w:r>
        <w:t>La diminuzione del postcarico ventricolare iniziale:</w:t>
      </w:r>
    </w:p>
    <w:p>
      <w:pPr>
        <w:pStyle w:val="FisioOption"/>
      </w:pPr>
      <w:r>
        <w:t>A) Corrisponde ad un aumento della pressione diastolica aortica</w:t>
      </w:r>
    </w:p>
    <w:p>
      <w:pPr>
        <w:pStyle w:val="FisioOption"/>
      </w:pPr>
      <w:r>
        <w:t>B) Può far diminuire il rendimento cardiaco</w:t>
      </w:r>
    </w:p>
    <w:p>
      <w:pPr>
        <w:pStyle w:val="FisioOption"/>
      </w:pPr>
      <w:r>
        <w:t>C) Può far aumentare il precarico per un aumento del residuo sistolico</w:t>
      </w:r>
    </w:p>
    <w:p>
      <w:pPr>
        <w:pStyle w:val="FisioOption"/>
      </w:pPr>
      <w:r>
        <w:rPr>
          <w:highlight w:val="yellow"/>
        </w:rPr>
        <w:t>D) Può essere determinato da una riduzione delle resistenze periferiche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Il postcarico ventricolare sinistro è la tensione parietale che il miocardio deve sviluppare durante la sistole per vincere l'impedenza aortica ed espellere il sangue. Il principale determinante del postcarico è la pressione diastolica aortica, ovvero la pressione che tiene chiusa la valvola semilunare. Un aumento della pressione diastolica aortica costringe il ventricolo a generare una pressione maggiore per aprire la valvola, determinando un aumento del postcarico, non una diminuzione.</w:t>
      </w:r>
    </w:p>
    <w:p>
      <w:pPr>
        <w:pStyle w:val="FisioExplanation"/>
      </w:pPr>
      <w:r>
        <w:rPr>
          <w:b/>
          <w:color w:val="962D2D"/>
        </w:rPr>
        <w:t>Opzione B - Falsa:</w:t>
      </w:r>
      <w:r>
        <w:t xml:space="preserve"> Il rendimento (o efficienza) cardiaco è il rapporto tra il lavoro meccanico esterno (Stroke Work) e l'energia totale consumata (costo metabolico, $MVO_2$). La fase del ciclo cardiaco che consuma più ossigeno è la contrazione isovolumetrica. Diminuendo il postcarico, il ventricolo deve sviluppare meno tensione isovolumetrica prima di eiettare; pertanto, consuma meno ossigeno per compiere lo stesso lavoro di pompa. Di conseguenza, la diminuzione del postcarico migliora (fa aumentare) il rendimento cardiaco.</w:t>
      </w:r>
    </w:p>
    <w:p>
      <w:pPr>
        <w:pStyle w:val="FisioExplanation"/>
      </w:pPr>
      <w:r>
        <w:rPr>
          <w:b/>
          <w:color w:val="962D2D"/>
        </w:rPr>
        <w:t>Opzione C - Falsa:</w:t>
      </w:r>
      <w:r>
        <w:t xml:space="preserve"> Secondo le curve di funzione ventricolare, una riduzione del postcarico facilita l'eiezione sistolica. A parità di contrattilità e precarico, il ventricolo riuscirà a espellere una maggiore quantità di sangue (aumento della Gittata Sistolica). Se viene eiettato più sangue, il volume che rimane nella cavità al termine della sistole ( Volume Telesistolico o residuo sistolico ) sarà inevitabilmente minore, non aumentato.</w:t>
      </w:r>
    </w:p>
    <w:p>
      <w:pPr>
        <w:pStyle w:val="FisioExplanation"/>
      </w:pPr>
      <w:r>
        <w:rPr>
          <w:b/>
          <w:color w:val="216E39"/>
        </w:rPr>
        <w:t>Opzione D - Vera:</w:t>
      </w:r>
      <w:r>
        <w:t xml:space="preserve"> Le Resistenze Periferiche Totali (TPR), determinate dal tono delle arteriole sistemiche, regolano il deflusso del sangue dall'albero arterioso ai capillari. Una vasodilatazione arteriolare (riduzione delle TPR) accelera lo svuotamento" dell'aorta durante la diastole. Questo fa crollare la pressione diastolica aortica. Poiché la pressione aortica è l'ostacolo principale all'eiezione, la sua caduta si traduce in una diretta e proporzionale diminuzione del postcarico ventricolare. Questo è il principio farmacologico alla base dell'uso dei vasodilatatori nello scompenso cardiaco.</w:t>
      </w:r>
    </w:p>
    <w:p>
      <w:pPr>
        <w:spacing w:after="80"/>
      </w:pPr>
    </w:p>
    <w:p>
      <w:pPr>
        <w:pStyle w:val="FisioQuestion"/>
      </w:pPr>
      <w:r>
        <w:rPr>
          <w:b/>
        </w:rPr>
        <w:t xml:space="preserve">56. </w:t>
      </w:r>
      <w:r>
        <w:t>Giudica le seguenti affermazioni sull'ECG: (2 risposte giuste)</w:t>
      </w:r>
    </w:p>
    <w:p>
      <w:pPr>
        <w:pStyle w:val="FisioOption"/>
      </w:pPr>
      <w:r>
        <w:rPr>
          <w:highlight w:val="yellow"/>
        </w:rPr>
        <w:t>A) se si registrano contemporaneamente due qualsivoglia delle tre derivazioni bipolari agli arti dell’ECG, si può ricavare algebricamente la terza</w:t>
      </w:r>
    </w:p>
    <w:p>
      <w:pPr>
        <w:pStyle w:val="FisioOption"/>
      </w:pPr>
      <w:r>
        <w:rPr>
          <w:highlight w:val="yellow"/>
        </w:rPr>
        <w:t>B) la derivazione agli arti, bipolari e unipolari, dell’ECG esplorano l’attività elettrica cardiaca sullo stesso piano</w:t>
      </w:r>
    </w:p>
    <w:p>
      <w:pPr>
        <w:pStyle w:val="FisioOption"/>
      </w:pPr>
      <w:r>
        <w:t>C) nelle derivazioni dell’ECG la forma delle onde varia, in modo significativo, se gli elettrodi vengono posti alla radice degli arti anziché alle estremità</w:t>
      </w:r>
    </w:p>
    <w:p>
      <w:pPr>
        <w:pStyle w:val="FisioOption"/>
      </w:pPr>
      <w:r>
        <w:t>D) le derivazioni precordiali dell’ECG si ottengono misurando di volta in volta la differenza di potenziale fra due elettrodi posti sul torace in posizioni prestabilite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Questa affermazione è la diretta applicazione della Legge di Einthoven. Poiché le tre derivazioni bipolari (DI, DII, DIII) formano un circuito chiuso (un triangolo equilatero) attorno al cuore, la somma algebrica delle differenze di potenziale registrate in un dato istante deve rispettare la legge di Kirchhoff sulle maglie. Matematicamente, l'equazione è: DII = DI + DIII. Pertanto, conoscendo i valori di due qualsiasi derivazioni, la terza può essere calcolata istantaneamente e con precisione assoluta.</w:t>
      </w:r>
    </w:p>
    <w:p>
      <w:pPr>
        <w:pStyle w:val="FisioExplanation"/>
      </w:pPr>
      <w:r>
        <w:rPr>
          <w:b/>
          <w:color w:val="216E39"/>
        </w:rPr>
        <w:t>Opzione B - Vera:</w:t>
      </w:r>
      <w:r>
        <w:t xml:space="preserve"> Le sei derivazioni periferiche (le tre bipolari di Einthoven: DI, DII, DIII e le tre unipolari aumentate di Goldberger: aVR, aVL, aVF) utilizzano tutte gli stessi tre elettrodi esploranti posizionati sugli arti (braccio destro, braccio sinistro, gamba sinistra). Insieme, esse costituiscono il sistema di riferimento esassiale di Cabrera, che mappa e proietta il vettore elettrico cardiaco tridimensionale esclusivamente sul piano frontale (o coronale) del corpo.</w:t>
      </w:r>
    </w:p>
    <w:p>
      <w:pPr>
        <w:pStyle w:val="FisioExplanation"/>
      </w:pPr>
      <w:r>
        <w:rPr>
          <w:b/>
          <w:color w:val="962D2D"/>
        </w:rPr>
        <w:t>Opzione C - Falsa:</w:t>
      </w:r>
      <w:r>
        <w:t xml:space="preserve"> Secondo la teoria del conduttore di volume, gli arti si comportano come semplici prolunghe elettriche lineari (fili") che si dipartono dal tronco. Spostare gli elettrodi dalle estremità distali (polsi e caviglie) alle radici degli arti (spalle e inguine) — come si fa abitualmente nella configurazione di Mason-Likar per i test da sforzo o il monitoraggio Holter — non altera la geometria elettrica del triangolo di Einthoven. Di conseguenza, la forma delle onde non varia in modo clinicamente significativo.</w:t>
      </w:r>
    </w:p>
    <w:p>
      <w:pPr>
        <w:pStyle w:val="FisioExplanation"/>
      </w:pPr>
      <w:r>
        <w:rPr>
          <w:b/>
          <w:color w:val="962D2D"/>
        </w:rPr>
        <w:t>Opzione D - Falsa:</w:t>
      </w:r>
      <w:r>
        <w:t xml:space="preserve"> Le derivazioni precordiali (V1-V6) non sono bipolari, bensì unipolari. Esse non misurano la differenza di potenziale tra due elettrodi posti sul torace. Al contrario, misurano la differenza di potenziale tra un singolo elettrodo esplorante (polo positivo) posto in posizioni toraciche standardizzate e un elettrodo di riferimento virtuale (polo negativo) a potenziale teoricamente nullo, noto come Terminale Centrale di Wilson (ottenuto collegando elettricamente i tre arti).</w:t>
      </w:r>
    </w:p>
    <w:p>
      <w:pPr>
        <w:spacing w:after="80"/>
      </w:pPr>
    </w:p>
    <w:p>
      <w:pPr>
        <w:pStyle w:val="FisioQuestion"/>
      </w:pPr>
      <w:r>
        <w:rPr>
          <w:b/>
        </w:rPr>
        <w:t xml:space="preserve">57. </w:t>
      </w:r>
      <w:r>
        <w:t>Nell’ECG: (2 risposte giuste)</w:t>
      </w:r>
    </w:p>
    <w:p>
      <w:pPr>
        <w:pStyle w:val="FisioOption"/>
      </w:pPr>
      <w:r>
        <w:t>A) l’intervallo P-R si accorcia per azione del vago</w:t>
      </w:r>
    </w:p>
    <w:p>
      <w:pPr>
        <w:pStyle w:val="FisioOption"/>
      </w:pPr>
      <w:r>
        <w:rPr>
          <w:highlight w:val="yellow"/>
        </w:rPr>
        <w:t>B) l’onda R indica la depolarizzazione dell’apice ventricolare</w:t>
      </w:r>
    </w:p>
    <w:p>
      <w:pPr>
        <w:pStyle w:val="FisioOption"/>
      </w:pPr>
      <w:r>
        <w:rPr>
          <w:highlight w:val="yellow"/>
        </w:rPr>
        <w:t>C) un blocco A-V di primo grado è caratterizzato da un aumento dell’intervallo P-R oltre 0,20 secondi</w:t>
      </w:r>
    </w:p>
    <w:p>
      <w:pPr>
        <w:pStyle w:val="FisioOption"/>
      </w:pPr>
      <w:r>
        <w:t>D) una riduzione dell’ampiezza dell’onda R indica una riduzione della contrattilità ventricolare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Il nervo vago (sistema parasimpatico) rilascia acetilcolina, che agisce sui recettori muscarinici $M_2$ del Nodo Atrio-Ventricolare (NAV). Questo innesca l'apertura dei canali del potassio e inibisce i canali del calcio, iperpolarizzando le cellule nodali e rallentando la velocità di conduzione (effetto dromotropo negativo). Di conseguenza, l'azione vagale allunga l'intervallo P-R (fino a poter causare blocchi AV), non lo accorcia. L'accorciamento è mediato dal sistema simpatico.</w:t>
      </w:r>
    </w:p>
    <w:p>
      <w:pPr>
        <w:pStyle w:val="FisioExplanation"/>
      </w:pPr>
      <w:r>
        <w:rPr>
          <w:b/>
          <w:color w:val="216E39"/>
        </w:rPr>
        <w:t>Opzione B - Vera:</w:t>
      </w:r>
      <w:r>
        <w:t xml:space="preserve"> L'onda R è la prima deflessione positiva del complesso QRS. Essa rappresenta il vettore elettrico principale della depolarizzazione ventricolare (Vettore 2). Questo fronte d'onda massiccio si propaga attraverso le pareti libere di entrambi i ventricoli, dirigendosi prevalentemente verso il basso, a sinistra e in avanti, puntando anatomicamente verso l' apice ventricolare.</w:t>
      </w:r>
    </w:p>
    <w:p>
      <w:pPr>
        <w:pStyle w:val="FisioExplanation"/>
      </w:pPr>
      <w:r>
        <w:rPr>
          <w:b/>
          <w:color w:val="216E39"/>
        </w:rPr>
        <w:t>Opzione C - Vera:</w:t>
      </w:r>
      <w:r>
        <w:t xml:space="preserve"> Questa è la definizione elettrocardiografica formale. Un blocco atrio-ventricolare (BAV) di primo grado indica un rallentamento patologico della conduzione attraverso il nodo AV. Si diagnostica quando l'intervallo P-R (misurato dall'inizio dell'onda P all'inizio del QRS) è costantemente superiore a 0,20 secondi (200 millisecondi), equivalente a un quadrato grande sulla carta millimetrata standard, pur mantenendo un rapporto 1:1 tra onde P e complessi QRS.</w:t>
      </w:r>
    </w:p>
    <w:p>
      <w:pPr>
        <w:pStyle w:val="FisioExplanation"/>
      </w:pPr>
      <w:r>
        <w:rPr>
          <w:b/>
          <w:color w:val="962D2D"/>
        </w:rPr>
        <w:t>Opzione D - Falsa:</w:t>
      </w:r>
      <w:r>
        <w:t xml:space="preserve"> L'ECG registra esclusivamente l'attività elettrica del cuore, non la sua funzione meccanica (inotropismo). Una riduzione dell'ampiezza dell'onda R (basso voltaggio) indica un'alterazione elettrica o anatomica: perdita di massa miocardica vitale (es. esito di infarto), presenza di isolanti fisici (es. versamento pericardico, enfisema polmonare, obesità) o amiloidosi. Non fornisce alcuna misura diretta della contrattilità ventricolare (frazione di eiezione), che potrebbe essere normale o compromessa indipendentemente dal voltaggio.</w:t>
      </w:r>
    </w:p>
    <w:p>
      <w:pPr>
        <w:spacing w:after="80"/>
      </w:pPr>
    </w:p>
    <w:p>
      <w:pPr>
        <w:pStyle w:val="FisioQuestion"/>
      </w:pPr>
      <w:r>
        <w:rPr>
          <w:b/>
        </w:rPr>
        <w:t xml:space="preserve">58. </w:t>
      </w:r>
      <w:r>
        <w:t>Nell’ECG: (2 risposte giuste)</w:t>
      </w:r>
    </w:p>
    <w:p>
      <w:pPr>
        <w:pStyle w:val="FisioOption"/>
      </w:pPr>
      <w:r>
        <w:t>A) si registrano i potenziali d’azione del cuore</w:t>
      </w:r>
    </w:p>
    <w:p>
      <w:pPr>
        <w:pStyle w:val="FisioOption"/>
      </w:pPr>
      <w:r>
        <w:t>B) l’onda R indica la depolarizzazione del setto</w:t>
      </w:r>
    </w:p>
    <w:p>
      <w:pPr>
        <w:pStyle w:val="FisioOption"/>
      </w:pPr>
      <w:r>
        <w:rPr>
          <w:highlight w:val="yellow"/>
        </w:rPr>
        <w:t>C) l’onda T rappresenta la ripolarizzazione dei ventricoli</w:t>
      </w:r>
    </w:p>
    <w:p>
      <w:pPr>
        <w:pStyle w:val="FisioOption"/>
      </w:pPr>
      <w:r>
        <w:rPr>
          <w:highlight w:val="yellow"/>
        </w:rPr>
        <w:t>D) l’intervallo PR ha una durata media di 0,16 s</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Il potenziale d'azione è un evento elettrico *transmembrana* (misurato tra l'ambiente intracellulare e quello extracellulare di una singola cellula, con ampiezza di circa 100-110 mV). L'elettrocardiogramma di superficie non può registrare l'attività di singole cellule. Esso registra invece le variazioni dei potenziali di campo extracellulari (dell'ordine di 1-2 mV), che rappresentano la somma vettoriale spazio-temporale dell'attività elettrica dell'intera massa miocardica propagata attraverso il corpo (conduttore di volume).</w:t>
      </w:r>
    </w:p>
    <w:p>
      <w:pPr>
        <w:pStyle w:val="FisioExplanation"/>
      </w:pPr>
      <w:r>
        <w:rPr>
          <w:b/>
          <w:color w:val="962D2D"/>
        </w:rPr>
        <w:t>Opzione B - Falsa:</w:t>
      </w:r>
      <w:r>
        <w:t xml:space="preserve"> La depolarizzazione ventricolare inizia nel terzo medio del lato sinistro del setto interventricolare e procede verso destra e in avanti (Vettore 1). Nelle derivazioni che esplorano il cuore da sinistra (es. DI, aVL, V5, V6), questo vettore si allontana dall'elettrodo esplorante, generando una prima, piccola deflessione negativa definita onda Q settale. L'onda R, essendo positiva, rappresenta il vettore successivo e massivo della depolarizzazione delle pareti libere ventricolari verso l'apice.</w:t>
      </w:r>
    </w:p>
    <w:p>
      <w:pPr>
        <w:pStyle w:val="FisioExplanation"/>
      </w:pPr>
      <w:r>
        <w:rPr>
          <w:b/>
          <w:color w:val="216E39"/>
        </w:rPr>
        <w:t>Opzione C - Vera:</w:t>
      </w:r>
      <w:r>
        <w:t xml:space="preserve"> L'onda T è l'espressione elettrocardiografica della ripolarizzazione ventricolare. A livello cellulare, questo evento corrisponde alla Fase 3 del potenziale d'azione dei cardiomiociti di lavoro, caratterizzata da un massiccio efflusso di ioni potassio ($K^+$) che ripristina il potenziale di membrana a riposo. Poiché la ripolarizzazione procede dall'epicardio verso l'endocardio (direzione opposta alla depolarizzazione), il vettore elettrico risultante ha la stessa direzione del QRS, generando un'onda T normalmente positiva.</w:t>
      </w:r>
    </w:p>
    <w:p>
      <w:pPr>
        <w:pStyle w:val="FisioExplanation"/>
      </w:pPr>
      <w:r>
        <w:rPr>
          <w:b/>
          <w:color w:val="216E39"/>
        </w:rPr>
        <w:t>Opzione D - Vera:</w:t>
      </w:r>
      <w:r>
        <w:t xml:space="preserve"> L'intervallo P-R (o P-Q) misura il tempo di conduzione atrio-ventricolare, dall'inizio della depolarizzazione atriale all'inizio di quella ventricolare. In un adulto sano a riposo, i limiti fisiologici di questo intervallo sono compresi tra 0,12 e 0,20 secondi (120-200 millisecondi). Un valore di 0,16 s rappresenta quindi la durata media perfetta e fisiologica di questo parametro.</w:t>
      </w:r>
    </w:p>
    <w:p>
      <w:pPr>
        <w:spacing w:after="80"/>
      </w:pPr>
    </w:p>
    <w:p>
      <w:pPr>
        <w:pStyle w:val="FisioQuestion"/>
      </w:pPr>
      <w:r>
        <w:rPr>
          <w:b/>
        </w:rPr>
        <w:t xml:space="preserve">59. </w:t>
      </w:r>
      <w:r>
        <w:t>Nell’ECG: (3 risposte giuste)</w:t>
      </w:r>
    </w:p>
    <w:p>
      <w:pPr>
        <w:pStyle w:val="FisioOption"/>
      </w:pPr>
      <w:r>
        <w:rPr>
          <w:highlight w:val="yellow"/>
        </w:rPr>
        <w:t>A) l’onda P corrisponde alla depolarizzazione dell’atrio</w:t>
      </w:r>
    </w:p>
    <w:p>
      <w:pPr>
        <w:pStyle w:val="FisioOption"/>
      </w:pPr>
      <w:r>
        <w:rPr>
          <w:highlight w:val="yellow"/>
        </w:rPr>
        <w:t>B) l’intervallo PR corrisponde al tempo di trasmissione atrioventricolare</w:t>
      </w:r>
    </w:p>
    <w:p>
      <w:pPr>
        <w:pStyle w:val="FisioOption"/>
      </w:pPr>
      <w:r>
        <w:t>C) l’onda U corrisponde alla depolarizzazione del ventricolo destro</w:t>
      </w:r>
    </w:p>
    <w:p>
      <w:pPr>
        <w:pStyle w:val="FisioOption"/>
      </w:pPr>
      <w:r>
        <w:rPr>
          <w:highlight w:val="yellow"/>
        </w:rPr>
        <w:t>D) V1-V6 sono derivazioni unipolari che esplorano il cuore sul piano orizzontale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D sono VERE</w:t>
      </w:r>
    </w:p>
    <w:p>
      <w:pPr>
        <w:pStyle w:val="FisioExplanation"/>
      </w:pPr>
      <w:r>
        <w:rPr>
          <w:b/>
          <w:color w:val="216E39"/>
        </w:rPr>
        <w:t>Opzione A - Vera:</w:t>
      </w:r>
      <w:r>
        <w:t xml:space="preserve"> L'onda P è la prima deflessione del ciclo elettrocardiografico e rappresenta la depolarizzazione del miocardio atriale. Il fronte d'onda origina fisiologicamente nel Nodo Seno-Atriale (situato nell'atrio destro) e si propaga radialmente, attivando prima l'atrio destro e, con un lieve ritardo, l'atrio sinistro. La morfologia dell'onda P è la somma vettoriale di questi due eventi sequenziali.</w:t>
      </w:r>
    </w:p>
    <w:p>
      <w:pPr>
        <w:pStyle w:val="FisioExplanation"/>
      </w:pPr>
      <w:r>
        <w:rPr>
          <w:b/>
          <w:color w:val="216E39"/>
        </w:rPr>
        <w:t>Opzione B - Vera:</w:t>
      </w:r>
      <w:r>
        <w:t xml:space="preserve"> L'intervallo P-R (misurato dall'inizio dell'onda P all'inizio del complesso QRS) quantifica il tempo totale di conduzione atrio-ventricolare. Esso comprende il tempo necessario affinché l'impulso elettrico attraversi gli atri, subisca il fondamentale ritardo fisiologico all'interno del Nodo Atrio-Ventricolare (NAV) e percorra il sistema di His-Purkinje fino a innescare la depolarizzazione ventricolare. Questo ritardo garantisce il completamento della sistole atriale prima dell'inizio di quella ventricolare.</w:t>
      </w:r>
    </w:p>
    <w:p>
      <w:pPr>
        <w:pStyle w:val="FisioExplanation"/>
      </w:pPr>
      <w:r>
        <w:rPr>
          <w:b/>
          <w:color w:val="962D2D"/>
        </w:rPr>
        <w:t>Opzione C - Falsa:</w:t>
      </w:r>
      <w:r>
        <w:t xml:space="preserve"> L'onda U è una piccola deflessione, spesso incostante, che segue l'onda T. La sua esatta genesi è dibattuta, ma è ampiamente accettato che rappresenti la ripolarizzazione tardiva di specifiche strutture cardiache, come le fibre del sistema di Purkinje o i muscoli papillari. Non è mai espressione di una depolarizzazione. La depolarizzazione del ventricolo destro avviene simultaneamente a quella del sinistro ed è integralmente iscritta all'interno del complesso QRS.</w:t>
      </w:r>
    </w:p>
    <w:p>
      <w:pPr>
        <w:pStyle w:val="FisioExplanation"/>
      </w:pPr>
      <w:r>
        <w:rPr>
          <w:b/>
          <w:color w:val="216E39"/>
        </w:rPr>
        <w:t>Opzione D - Vera:</w:t>
      </w:r>
      <w:r>
        <w:t xml:space="preserve"> Le sei derivazioni precordiali (da V1 a V6) sono classificate come derivazioni unipolari. Esse registrano la differenza di potenziale tra un elettrodo esplorante positivo, posizionato in punti anatomici precisi sulla parete toracica anteriore, e un elettrodo di riferimento virtuale a potenziale zero (il Terminale Centrale di Wilson). A differenza delle derivazioni periferiche, le precordiali forniscono una mappatura dettagliata dell'attività elettrica cardiaca lungo il piano orizzontale (o trasversale).</w:t>
      </w:r>
    </w:p>
    <w:p>
      <w:pPr>
        <w:spacing w:after="80"/>
      </w:pPr>
    </w:p>
    <w:p>
      <w:pPr>
        <w:pStyle w:val="FisioQuestion"/>
      </w:pPr>
      <w:r>
        <w:rPr>
          <w:b/>
        </w:rPr>
        <w:t xml:space="preserve">60. </w:t>
      </w:r>
      <w:r>
        <w:t>Nell’ECG: (2 risposte giuste)</w:t>
      </w:r>
    </w:p>
    <w:p>
      <w:pPr>
        <w:pStyle w:val="FisioOption"/>
      </w:pPr>
      <w:r>
        <w:rPr>
          <w:highlight w:val="yellow"/>
        </w:rPr>
        <w:t>A) l’onda T rappresenta la ripolarizzazione dei ventricoli</w:t>
      </w:r>
    </w:p>
    <w:p>
      <w:pPr>
        <w:pStyle w:val="FisioOption"/>
      </w:pPr>
      <w:r>
        <w:t>B) l’onda P corrisponde alla depolarizzazione del setto interventricolare</w:t>
      </w:r>
    </w:p>
    <w:p>
      <w:pPr>
        <w:pStyle w:val="FisioOption"/>
      </w:pPr>
      <w:r>
        <w:t>C) l’intervallo PR rappresenta il tempo di conduzione intraventricolare</w:t>
      </w:r>
    </w:p>
    <w:p>
      <w:pPr>
        <w:pStyle w:val="FisioOption"/>
      </w:pPr>
      <w:r>
        <w:rPr>
          <w:highlight w:val="yellow"/>
        </w:rPr>
        <w:t>D) le derivazioni V1-V6 sono derivazioni unipolari che misurano il potenziale elettrico sul piano orizzontale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w:t>
      </w:r>
    </w:p>
    <w:p>
      <w:pPr>
        <w:pStyle w:val="FisioExplanation"/>
      </w:pPr>
      <w:r>
        <w:rPr>
          <w:b/>
          <w:color w:val="216E39"/>
        </w:rPr>
        <w:t>Opzione A - Vera:</w:t>
      </w:r>
      <w:r>
        <w:t xml:space="preserve"> L'onda T rappresenta l'espressione elettrocardiografica della ripolarizzazione ventricolare, corrispondente alla fase 3 del potenziale d'azione dei cardiomiociti di lavoro. Fisiologicamente, la ripolarizzazione procede in direzione opposta rispetto alla depolarizzazione, ovvero dall' epicardio verso l'endocardio. Poiché il vettore di ripolarizzazione (fronte di cariche negative in allontanamento) genera un dipolo con il polo positivo rivolto verso gli elettrodi esploranti, l'onda T risulta normalmente positiva nella maggior parte delle derivazioni.</w:t>
      </w:r>
    </w:p>
    <w:p>
      <w:pPr>
        <w:pStyle w:val="FisioExplanation"/>
      </w:pPr>
      <w:r>
        <w:rPr>
          <w:b/>
          <w:color w:val="962D2D"/>
        </w:rPr>
        <w:t>Opzione B - Falsa:</w:t>
      </w:r>
      <w:r>
        <w:t xml:space="preserve"> L'onda P è la manifestazione elettrica della depolarizzazione atriale, che si propaga dal nodo seno-atriale verso il nodo atrio-ventricolare. La depolarizzazione del setto interventricolare, invece, rappresenta il primissimo evento dell'attivazione ventricolare e si traduce elettrocardiograficamente nella fisiologica onda Q (prima deflessione negativa del complesso QRS), visibile tipicamente nelle derivazioni che esplorano il cuore da sinistra (DI, aVL, V5, V6).</w:t>
      </w:r>
    </w:p>
    <w:p>
      <w:pPr>
        <w:pStyle w:val="FisioExplanation"/>
      </w:pPr>
      <w:r>
        <w:rPr>
          <w:b/>
          <w:color w:val="962D2D"/>
        </w:rPr>
        <w:t>Opzione C - Falsa:</w:t>
      </w:r>
      <w:r>
        <w:t xml:space="preserve"> L'intervallo PR (o PQ) misura il tempo di conduzione atrio-ventricolare, ovvero il tempo necessario affinché l'impulso elettrico nasca nel nodo SA, attraversi gli atri e subisca il fisiologico ritardo nel nodo AV prima di raggiungere il fascio di His. Il tempo di conduzione propriamente "intraventricolare" (la diffusione dell'impulso attraverso la rete del Purkinje e il miocardio di lavoro) è invece quantificato dalla durata del complesso QRS.</w:t>
      </w:r>
    </w:p>
    <w:p>
      <w:pPr>
        <w:pStyle w:val="FisioExplanation"/>
      </w:pPr>
      <w:r>
        <w:rPr>
          <w:b/>
          <w:color w:val="216E39"/>
        </w:rPr>
        <w:t>Opzione D - Vera:</w:t>
      </w:r>
      <w:r>
        <w:t xml:space="preserve"> Le derivazioni precordiali (da V1 a V6) sono derivazioni unipolari progettate per esplorare l'attività elettrica cardiaca sul piano orizzontale (o trasverso). Esse registrano la differenza di potenziale tra un elettrodo esplorante posto in punti specifici della gabbia toracica e un elettrodo indifferente virtuale, il Terminale Centrale di Wilson, il cui potenziale è convenzionalmente pari a zero essendo la media algebrica dei potenziali dei tre arti.</w:t>
      </w:r>
    </w:p>
    <w:p>
      <w:pPr>
        <w:spacing w:after="80"/>
      </w:pPr>
    </w:p>
    <w:p>
      <w:pPr>
        <w:pStyle w:val="FisioQuestion"/>
      </w:pPr>
      <w:r>
        <w:rPr>
          <w:b/>
        </w:rPr>
        <w:t xml:space="preserve">61. </w:t>
      </w:r>
      <w:r>
        <w:t>Giudica le seguenti affermazioni: (2 risposte giuste)</w:t>
      </w:r>
    </w:p>
    <w:p>
      <w:pPr>
        <w:pStyle w:val="FisioOption"/>
      </w:pPr>
      <w:r>
        <w:rPr>
          <w:highlight w:val="yellow"/>
        </w:rPr>
        <w:t>A) se si registrano contemporaneamente due qualsivoglia delle tre derivazioni bipolari agli arti dell’ECG, si può ricavare algebricamente la terza</w:t>
      </w:r>
    </w:p>
    <w:p>
      <w:pPr>
        <w:pStyle w:val="FisioOption"/>
      </w:pPr>
      <w:r>
        <w:rPr>
          <w:highlight w:val="yellow"/>
        </w:rPr>
        <w:t>B) la derivazione agli arti, bipolari e unipolari, dell’ECG esplorano l’attività elettrica cardiaca sullo stesso piano</w:t>
      </w:r>
    </w:p>
    <w:p>
      <w:pPr>
        <w:pStyle w:val="FisioOption"/>
      </w:pPr>
      <w:r>
        <w:t>C) nelle derivazioni dell’ECG la forma delle onde varia, in modo significativo, se gli elettrodi vengono posti alla radice degli arti anziché alle estremità</w:t>
      </w:r>
    </w:p>
    <w:p>
      <w:pPr>
        <w:pStyle w:val="FisioOption"/>
      </w:pPr>
      <w:r>
        <w:t>D) le derivazioni precordiali dell’ECG si ottengono misurando di volta in volta la differenza di potenziale fra due elettrodi posti sul torace in posizioni prestabilite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Questa affermazione descrive la Legge di Einthoven, un principio fondamentale dell'elettrocardiografia. Poiché le tre derivazioni bipolari standard (DI, DII, DIII) formano un circuito elettrico chiuso attorno al cuore (il Triangolo di Einthoven), la somma algebrica dei potenziali registrati in due qualsiasi di esse fornisce istantaneamente il potenziale della terza. Matematicamente, la relazione è espressa dall'equazione DII = DI + DIII.</w:t>
      </w:r>
    </w:p>
    <w:p>
      <w:pPr>
        <w:pStyle w:val="FisioExplanation"/>
      </w:pPr>
      <w:r>
        <w:rPr>
          <w:b/>
          <w:color w:val="216E39"/>
        </w:rPr>
        <w:t>Opzione B - Vera:</w:t>
      </w:r>
      <w:r>
        <w:t xml:space="preserve"> Tutte le derivazioni periferiche, sia le tre bipolari (DI, DII, DIII) che le tre unipolari aumentate di Goldberger (aVR, aVL, aVF), esplorano la proiezione dei vettori elettrici cardiaci esclusivamente sul piano frontale (o coronale). Insieme, costituiscono un sistema di riferimento esassiale che fornisce una visione a 360 gradi dell'attività elettrica lungo l'asse craniocaudale e latero-laterale.</w:t>
      </w:r>
    </w:p>
    <w:p>
      <w:pPr>
        <w:pStyle w:val="FisioExplanation"/>
      </w:pPr>
      <w:r>
        <w:rPr>
          <w:b/>
          <w:color w:val="962D2D"/>
        </w:rPr>
        <w:t>Opzione C - Falsa:</w:t>
      </w:r>
      <w:r>
        <w:t xml:space="preserve"> Dal punto di vista biofisico, il corpo umano si comporta come un conduttore di volume. Gli arti fungono da semplici "cavi elettrici" lineari che trasmettono il potenziale dal tronco all'elettrodo. Pertanto, posizionare gli elettrodi alle estremità distali (polsi e caviglie) o alla radice degli arti (spalle e anche) non modifica in modo significativo la morfologia o l'ampiezza delle onde registrate, poiché l'asse di derivazione e il potenziale intercettato rimangono invariati.</w:t>
      </w:r>
    </w:p>
    <w:p>
      <w:pPr>
        <w:pStyle w:val="FisioExplanation"/>
      </w:pPr>
      <w:r>
        <w:rPr>
          <w:b/>
          <w:color w:val="962D2D"/>
        </w:rPr>
        <w:t>Opzione D - Falsa:</w:t>
      </w:r>
      <w:r>
        <w:t xml:space="preserve"> Le derivazioni precordiali non sono derivazioni bipolari. Esse sono derivazioni unipolari: non misurano la differenza di potenziale tra due elettrodi posti sul torace, bensì la differenza tra un singolo elettrodo esplorante (posizionato in repere anatomici precisi da V1 a V6) e un punto di riferimento a potenziale teoricamente nullo, ovvero il Terminale Centrale di Wilson.</w:t>
      </w:r>
    </w:p>
    <w:p>
      <w:pPr>
        <w:spacing w:after="80"/>
      </w:pPr>
    </w:p>
    <w:p>
      <w:pPr>
        <w:pStyle w:val="FisioQuestion"/>
      </w:pPr>
      <w:r>
        <w:rPr>
          <w:b/>
        </w:rPr>
        <w:t xml:space="preserve">62. </w:t>
      </w:r>
      <w:r>
        <w:t>Giudica le seguenti affermazioni:</w:t>
      </w:r>
    </w:p>
    <w:p>
      <w:pPr>
        <w:pStyle w:val="FisioOption"/>
      </w:pPr>
      <w:r>
        <w:t>A) il nodo atrio – ventricolare comincia ad essere attivato dopo che si è completata l’attivazione atriale</w:t>
      </w:r>
    </w:p>
    <w:p>
      <w:pPr>
        <w:pStyle w:val="FisioOption"/>
      </w:pPr>
      <w:r>
        <w:rPr>
          <w:highlight w:val="yellow"/>
        </w:rPr>
        <w:t>B) la derivazione agli arti, bipolari e unipolari, dell’ECG esplorano l’attività elettrica cardiaca sullo stesso piano</w:t>
      </w:r>
    </w:p>
    <w:p>
      <w:pPr>
        <w:pStyle w:val="FisioOption"/>
      </w:pPr>
      <w:r>
        <w:t>C) nelle derivazioni dell’ECG la forma delle onde varia, in modo significativo, se gli elettrodi vengono posti alla radice degli arti anziché alle estremità</w:t>
      </w:r>
    </w:p>
    <w:p>
      <w:pPr>
        <w:pStyle w:val="FisioOption"/>
      </w:pPr>
      <w:r>
        <w:t>D) le derivazioni precordiali dell’ECG si ottengono misurando di volta in volta la differenza di potenziale fra due elettrodi posti sul torace in posizioni prestabilite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L'attivazione del miocardio atriale e l'arrivo dell'impulso al nodo atrio-ventricolare (AV) non sono eventi strettamente sequenziali, ma parzialmente sovrapposti. Grazie alle vie internodali a conduzione rapida, l'impulso elettrico originato dal nodo seno-atriale raggiunge il nodo AV molto velocemente. Di conseguenza, il nodo AV inizia a depolarizzarsi mentre gran parte del miocardio atriale (in particolare l'atrio sinistro) è ancora in fase di attivazione. Il nodo AV impone poi un drastico rallentamento alla conduzione (ritardo nodale) per permettere il completamento della sistole atriale.</w:t>
      </w:r>
    </w:p>
    <w:p>
      <w:pPr>
        <w:pStyle w:val="FisioExplanation"/>
      </w:pPr>
      <w:r>
        <w:rPr>
          <w:b/>
          <w:color w:val="216E39"/>
        </w:rPr>
        <w:t>Opzione B - Vera:</w:t>
      </w:r>
      <w:r>
        <w:t xml:space="preserve"> Come stabilito dai principi dell'elettrocardiografia vettoriale, tutte le sei derivazioni periferiche (le tre bipolari di Einthoven e le tre unipolari aumentate di Goldberger) esplorano la proiezione dei vettori cardiaci su un unico piano bidimensionale: il piano frontale.</w:t>
      </w:r>
    </w:p>
    <w:p>
      <w:pPr>
        <w:pStyle w:val="FisioExplanation"/>
      </w:pPr>
      <w:r>
        <w:rPr>
          <w:b/>
          <w:color w:val="962D2D"/>
        </w:rPr>
        <w:t>Opzione C - Falsa:</w:t>
      </w:r>
      <w:r>
        <w:t xml:space="preserve"> Poiché i tessuti corporei agiscono come un conduttore di volume omogeneo, gli arti si comportano come estensioni elettriche lineari. Lo spostamento degli elettrodi dalle estremità distali (polsi/caviglie) verso le radici prossimali (spalle/inguine) non altera la geometria del Triangolo di Einthoven né la direzione dei vettori intercettati, mantenendo inalterata la morfologia del tracciato.</w:t>
      </w:r>
    </w:p>
    <w:p>
      <w:pPr>
        <w:pStyle w:val="FisioExplanation"/>
      </w:pPr>
      <w:r>
        <w:rPr>
          <w:b/>
          <w:color w:val="962D2D"/>
        </w:rPr>
        <w:t>Opzione D - Falsa:</w:t>
      </w:r>
      <w:r>
        <w:t xml:space="preserve"> Le derivazioni precordiali sono rigorosamente unipolari. Esse non registrano la differenza di potenziale tra due punti del torace, ma misurano il potenziale assoluto di un singolo elettrodo esplorante rispetto a un elettrodo virtuale di riferimento a potenziale zero, noto come Terminale Centrale di Wilson.</w:t>
      </w:r>
    </w:p>
    <w:p>
      <w:pPr>
        <w:spacing w:after="80"/>
      </w:pPr>
    </w:p>
    <w:p>
      <w:pPr>
        <w:pStyle w:val="FisioQuestion"/>
      </w:pPr>
      <w:r>
        <w:rPr>
          <w:b/>
        </w:rPr>
        <w:t xml:space="preserve">63. </w:t>
      </w:r>
      <w:r>
        <w:t>Nella curva di pressione atriale:</w:t>
      </w:r>
    </w:p>
    <w:p>
      <w:pPr>
        <w:pStyle w:val="FisioOption"/>
      </w:pPr>
      <w:r>
        <w:rPr>
          <w:highlight w:val="yellow"/>
        </w:rPr>
        <w:t>A) l’onda a compare alla fine della fase di riempimento … ventricolare</w:t>
      </w:r>
    </w:p>
    <w:p>
      <w:pPr>
        <w:pStyle w:val="FisioOption"/>
      </w:pPr>
      <w:r>
        <w:t>B) l’onda v coincide con l’apertura della valvola A-V</w:t>
      </w:r>
    </w:p>
    <w:p>
      <w:pPr>
        <w:pStyle w:val="FisioOption"/>
      </w:pPr>
      <w:r>
        <w:t>C) l’onda c indica lo svuotamento dell’atrio nel ventricolo</w:t>
      </w:r>
    </w:p>
    <w:p>
      <w:pPr>
        <w:pStyle w:val="FisioOption"/>
      </w:pPr>
      <w:r>
        <w:t>D) la depressione y segue l’onda c</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Nel ciclo cardiaco, l'onda 'a' del tracciato pressorio atriale è generata dalla sistole atriale (contrazione attiva). Fisiologicamente, questo evento si verifica alla fine della diastole ventricolare. La contrazione atriale funge da "pompa di innesco", fornendo il cosiddetto "calcio atriale" che contribuisce al riempimento attivo finale dei ventricoli (circa il 20-30% del volume telediastolico totale) immediatamente prima dell'inizio della sistole ventricolare.</w:t>
      </w:r>
    </w:p>
    <w:p>
      <w:pPr>
        <w:pStyle w:val="FisioExplanation"/>
      </w:pPr>
      <w:r>
        <w:rPr>
          <w:b/>
          <w:color w:val="962D2D"/>
        </w:rPr>
        <w:t>Opzione B - Falsa:</w:t>
      </w:r>
      <w:r>
        <w:t xml:space="preserve"> L'onda 'v' (da ritorno "venoso") rappresenta il progressivo accumulo di sangue nell'atrio dovuto al ritorno venoso continuo, mentre la valvola atrio-ventricolare (AV) è ancora chiusa durante l'eiezione ventricolare. L'apertura della valvola AV non coincide con l'onda 'v', ma avviene immediatamente dopo il suo picco, quando la pressione atriale supera quella del ventricolo in rilasciamento, determinando la fine dell'onda 'v' e l'inizio della depressione 'y'.</w:t>
      </w:r>
    </w:p>
    <w:p>
      <w:pPr>
        <w:pStyle w:val="FisioExplanation"/>
      </w:pPr>
      <w:r>
        <w:rPr>
          <w:b/>
          <w:color w:val="962D2D"/>
        </w:rPr>
        <w:t>Opzione C - Falsa:</w:t>
      </w:r>
      <w:r>
        <w:t xml:space="preserve"> L'onda 'c' non è legata allo svuotamento atriale. Essa si verifica all'inizio della sistole ventricolare, durante la contrazione isovolumetrica. Il brusco e drammatico aumento della pressione all'interno del ventricolo spinge i lembi delle valvole AV (mitrale e tricuspide) a protrudere e rigonfiarsi all'indietro verso l'atrio, generando un piccolo ma netto picco pressorio transitorio nella cavità atriale.</w:t>
      </w:r>
    </w:p>
    <w:p>
      <w:pPr>
        <w:pStyle w:val="FisioExplanation"/>
      </w:pPr>
      <w:r>
        <w:rPr>
          <w:b/>
          <w:color w:val="962D2D"/>
        </w:rPr>
        <w:t>Opzione D - Falsa:</w:t>
      </w:r>
      <w:r>
        <w:t xml:space="preserve"> La depressione che segue immediatamente l'onda 'c' è la depressione 'x', causata dal rilassamento atriale e dalla trazione verso il basso del piano valvolare AV durante l'eiezione ventricolare. La depressione 'y' segue invece l'onda 'v', e rappresenta il rapido svuotamento passivo dell'atrio nel ventricolo non appena si aprono le valvole AV.</w:t>
      </w:r>
    </w:p>
    <w:p>
      <w:pPr>
        <w:spacing w:after="80"/>
      </w:pPr>
    </w:p>
    <w:p>
      <w:pPr>
        <w:pStyle w:val="FisioQuestion"/>
      </w:pPr>
      <w:r>
        <w:rPr>
          <w:b/>
        </w:rPr>
        <w:t xml:space="preserve">64. </w:t>
      </w:r>
      <w:r>
        <w:t>Il tracciato rappresenta il polso venoso giugulare. Considera le seguenti affermazioni:</w:t>
      </w:r>
    </w:p>
    <w:p>
      <w:pPr>
        <w:pStyle w:val="FisioOption"/>
      </w:pPr>
      <w:r>
        <w:t>A) l’onda c (dovrebbe essere a) rappresenta l’onda di pressione retrograda trasmessa dalla contrazione ventricolare</w:t>
      </w:r>
    </w:p>
    <w:p>
      <w:pPr>
        <w:pStyle w:val="FisioOption"/>
      </w:pPr>
      <w:r>
        <w:rPr>
          <w:highlight w:val="yellow"/>
        </w:rPr>
        <w:t>B) l’intervallo a-c è pressochè uguale all’intervallo P-Q del tracciato ECG e può essere un buon indice della velocità di conduzione atrio-ventricolare</w:t>
      </w:r>
    </w:p>
    <w:p>
      <w:pPr>
        <w:pStyle w:val="FisioOption"/>
      </w:pPr>
      <w:r>
        <w:t>C) l’onda c diventa più ampia nel caso di insufficienza della valvola mitrale</w:t>
      </w:r>
    </w:p>
    <w:p>
      <w:pPr>
        <w:pStyle w:val="FisioOption"/>
      </w:pPr>
      <w:r>
        <w:t>D) l’onda v rappresenta l’aumento di pressione generato dalla contrazione atriale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L'affermazione contiene una premessa errata ("dovrebbe essere a"). Fisiologicamente, è proprio l' onda 'c' a rappresentare l'onda di pressione retrograda trasmessa dalla contrazione ventricolare (a causa del rigonfiamento della valvola tricuspide chiusa verso l'atrio destro durante la contrazione isovolumetrica). L'onda 'a', invece, è generata esclusivamente dalla contrazione atriale.</w:t>
      </w:r>
    </w:p>
    <w:p>
      <w:pPr>
        <w:pStyle w:val="FisioExplanation"/>
      </w:pPr>
      <w:r>
        <w:rPr>
          <w:b/>
          <w:color w:val="216E39"/>
        </w:rPr>
        <w:t>Opzione B - Vera:</w:t>
      </w:r>
      <w:r>
        <w:t xml:space="preserve"> Esiste una rigorosa correlazione elettro-meccanica. L'onda 'a' (sistole atriale) è la conseguenza meccanica dell'onda P (depolarizzazione atriale). L'onda 'c' (inizio della sistole ventricolare) è la conseguenza meccanica del complesso QRS (depolarizzazione ventricolare). Pertanto, l'intervallo temporale a-c sul polso venoso rappresenta il ritardo meccanico tra la contrazione atriale e quella ventricolare, rispecchiando fedelmente l' intervallo P-Q (o P-R) dell'ECG, che misura il tempo di conduzione attraverso il nodo atrio-ventricolare.</w:t>
      </w:r>
    </w:p>
    <w:p>
      <w:pPr>
        <w:pStyle w:val="FisioExplanation"/>
      </w:pPr>
      <w:r>
        <w:rPr>
          <w:b/>
          <w:color w:val="962D2D"/>
        </w:rPr>
        <w:t>Opzione C - Falsa:</w:t>
      </w:r>
      <w:r>
        <w:t xml:space="preserve"> Il polso venoso giugulare riflette esclusivamente le dinamiche pressorie ed emodinamiche delle sezioni destre del cuore (atrio e ventricolo destro). L'insufficienza della valvola mitrale, situata nel cuore sinistro, non ha un impatto diretto sul polso giugulare. È invece l'insufficienza della valvola tricuspide a generare alterazioni patologiche evidenti in questa sede, come la fusione delle onde c e v in una gigantesca onda 'c-v' (o onda v gigante) dovuta al massiccio rigurgito sistolico dal ventricolo all'atrio destro.</w:t>
      </w:r>
    </w:p>
    <w:p>
      <w:pPr>
        <w:pStyle w:val="FisioExplanation"/>
      </w:pPr>
      <w:r>
        <w:rPr>
          <w:b/>
          <w:color w:val="962D2D"/>
        </w:rPr>
        <w:t>Opzione D - Falsa:</w:t>
      </w:r>
      <w:r>
        <w:t xml:space="preserve"> L'onda 'v' rappresenta l'aumento di pressione causato dal riempimento atriale passivo secondario al ritorno venoso sistemico, che si accumula contro la valvola tricuspide chiusa durante la sistole ventricolare. L'aumento di pressione generato dalla contrazione atriale attiva è invece rappresentato dall'onda 'a'.</w:t>
      </w:r>
    </w:p>
    <w:p>
      <w:pPr>
        <w:spacing w:after="80"/>
      </w:pPr>
    </w:p>
    <w:p>
      <w:pPr>
        <w:pStyle w:val="FisioQuestion"/>
      </w:pPr>
      <w:r>
        <w:rPr>
          <w:b/>
        </w:rPr>
        <w:t xml:space="preserve">65. </w:t>
      </w:r>
      <w:r>
        <w:t>Gli effetti di un’insufficienza aortica compensata includono: (2 risposte giuste)</w:t>
      </w:r>
    </w:p>
    <w:p>
      <w:pPr>
        <w:pStyle w:val="FisioOption"/>
      </w:pPr>
      <w:r>
        <w:rPr>
          <w:highlight w:val="yellow"/>
        </w:rPr>
        <w:t>A) un aumento del volume endodiastolico ventricolare sinistro</w:t>
      </w:r>
    </w:p>
    <w:p>
      <w:pPr>
        <w:pStyle w:val="FisioOption"/>
      </w:pPr>
      <w:r>
        <w:rPr>
          <w:highlight w:val="yellow"/>
        </w:rPr>
        <w:t>B) un aumento del polso di pressione arteriosa</w:t>
      </w:r>
    </w:p>
    <w:p>
      <w:pPr>
        <w:pStyle w:val="FisioOption"/>
      </w:pPr>
      <w:r>
        <w:t>C) una diminuzione del volume pre-sistolico ventricolare sinistro</w:t>
      </w:r>
    </w:p>
    <w:p>
      <w:pPr>
        <w:pStyle w:val="FisioOption"/>
      </w:pPr>
      <w:r>
        <w:t>D) un aumento netto della gittata cardiaca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Nell'insufficienza aortica, la valvola semilunare non garantisce una chiusura ermetica durante la diastole. Fisiologicamente, una quota significativa del sangue appena eiettato in aorta refluisce all'indietro nel ventricolo sinistro. Questo volume rigurgitante si somma al normale riempimento anterogrado proveniente dall'atrio sinistro, determinando un massiccio sovraccarico di volume. La conseguenza emodinamica diretta è un marcato e progressivo aumento del volume telediastolico (o endodiastolico) ventricolare.</w:t>
      </w:r>
    </w:p>
    <w:p>
      <w:pPr>
        <w:pStyle w:val="FisioExplanation"/>
      </w:pPr>
      <w:r>
        <w:rPr>
          <w:b/>
          <w:color w:val="216E39"/>
        </w:rPr>
        <w:t>Opzione B - Vera:</w:t>
      </w:r>
      <w:r>
        <w:t xml:space="preserve"> Il "polso di pressione" (o pressione differenziale) è la differenza tra pressione sistolica e diastolica. Nell'insufficienza aortica, la pressione sistolica s'impenna (poiché il ventricolo, sfruttando il meccanismo di Frank-Starling sul volume espanso, eietta un volume di scarica massiccio), mentre la pressione diastolica crolla drammaticamente (a causa della rapida fuga di sangue dall'aorta all'indietro verso il ventricolo). Questo allargamento estremo della pressione differenziale genera un polso ipercinetico, scoccante e di grande ampiezza, classicamente noto in semeiotica come Polso di Corrigan (o polso "celer et altus").</w:t>
      </w:r>
    </w:p>
    <w:p>
      <w:pPr>
        <w:pStyle w:val="FisioExplanation"/>
      </w:pPr>
      <w:r>
        <w:rPr>
          <w:b/>
          <w:color w:val="962D2D"/>
        </w:rPr>
        <w:t>Opzione C - Falsa:</w:t>
      </w:r>
      <w:r>
        <w:t xml:space="preserve"> Il termine "volume pre-sistolico" è semplicemente un sinonimo temporale di volume endodiastolico (il volume intraventricolare un istante prima dell'inizio della sistole). Poiché il sovraccarico di volume causato dal rigurgito aortico determina un drastico incremento di questo parametro, è fisiologicamente impossibile che esso subisca una diminuzione.</w:t>
      </w:r>
    </w:p>
    <w:p>
      <w:pPr>
        <w:pStyle w:val="FisioExplanation"/>
      </w:pPr>
      <w:r>
        <w:rPr>
          <w:b/>
          <w:color w:val="962D2D"/>
        </w:rPr>
        <w:t>Opzione D - Falsa:</w:t>
      </w:r>
      <w:r>
        <w:t xml:space="preserve"> È fondamentale distinguere tra gittata cardiaca "totale" e "netta" (o efficace). Sebbene il ventricolo eietti un volume totale enorme ad ogni battito, una grande frazione di questo volume torna indietro. Nella fase "compensata" della patologia, l'ipertrofia eccentrica e il meccanismo di Frank-Starling lavorano sinergicamente per mantenere la gittata cardiaca netta anterograda a livelli NORMALI, garantendo un'adeguata perfusione sistemica. Il sistema compensa per non farla scendere, ma non la aumenta cronicamente oltre il reale fabbisogno metabolico dell'organismo.</w:t>
      </w:r>
    </w:p>
    <w:p>
      <w:pPr>
        <w:spacing w:after="80"/>
      </w:pPr>
    </w:p>
    <w:p>
      <w:pPr>
        <w:pStyle w:val="FisioQuestion"/>
      </w:pPr>
      <w:r>
        <w:rPr>
          <w:b/>
        </w:rPr>
        <w:t xml:space="preserve">66. </w:t>
      </w:r>
      <w:r>
        <w:t>Gli effetti di un’insufficienza aortica compensata includono:</w:t>
      </w:r>
    </w:p>
    <w:p>
      <w:pPr>
        <w:pStyle w:val="FisioOption"/>
      </w:pPr>
      <w:r>
        <w:t>A) una diminuzione del volume endodiastolico ventricolare sinistro</w:t>
      </w:r>
    </w:p>
    <w:p>
      <w:pPr>
        <w:pStyle w:val="FisioOption"/>
      </w:pPr>
      <w:r>
        <w:t>B) una diminuzione del polso di pressione arteriosa</w:t>
      </w:r>
    </w:p>
    <w:p>
      <w:pPr>
        <w:pStyle w:val="FisioOption"/>
      </w:pPr>
      <w:r>
        <w:rPr>
          <w:highlight w:val="yellow"/>
        </w:rPr>
        <w:t>C) un aumento del volume pre-sistolico ventricolare sinistro</w:t>
      </w:r>
    </w:p>
    <w:p>
      <w:pPr>
        <w:pStyle w:val="FisioOption"/>
      </w:pPr>
      <w:r>
        <w:t>D) una diminuzione della gittata cardiaca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Nell'insufficienza (o rigurgito) aortica, la mancata coaptazione dei lembi valvolari durante la diastole genera un flusso retrogrado di sangue dall'aorta verso il ventricolo sinistro. Questo volume rigurgitato si somma al normale riempimento atrio-ventricolare, determinando un sovraccarico di volume. Di conseguenza, il Volume Endodiastolico (EDV) subisce un marcato e patologico aumento, non una diminuzione.</w:t>
      </w:r>
    </w:p>
    <w:p>
      <w:pPr>
        <w:pStyle w:val="FisioExplanation"/>
      </w:pPr>
      <w:r>
        <w:rPr>
          <w:b/>
          <w:color w:val="962D2D"/>
        </w:rPr>
        <w:t>Opzione B - Falsa:</w:t>
      </w:r>
      <w:r>
        <w:t xml:space="preserve"> Il polso di pressione arteriosa (Pressione Differenziale) è la differenza tra la pressione sistolica e quella diastolica. Nell'insufficienza aortica, l'enorme volume di sangue eiettato (gittata sistolica totale aumentata) innalza drasticamente la Pressione Sistolica. Parallelamente, il rapido svuotamento dell'aorta a causa del rigurgito diastolico nel ventricolo (effetto "run-off") fa crollare la Pressione Diastolica. Il risultato emodinamico è un aumento vertiginoso della pressione differenziale (polso scoccante di Corrigan).</w:t>
      </w:r>
    </w:p>
    <w:p>
      <w:pPr>
        <w:pStyle w:val="FisioExplanation"/>
      </w:pPr>
      <w:r>
        <w:rPr>
          <w:b/>
          <w:color w:val="216E39"/>
        </w:rPr>
        <w:t>Opzione C - Vera:</w:t>
      </w:r>
      <w:r>
        <w:t xml:space="preserve"> Il termine "volume pre-sistolico" è un sinonimo fisiologico del Volume Telediastolico (End-Diastolic Volume, EDV). Come spiegato, il ventricolo sinistro riceve sangue da due fronti: l'atrio sinistro e l'aorta. Questo massiccio incameramento di volume distende le fibre miocardiche. Secondo la Legge del Cuore di Frank-Starling, l'aumentato stiramento dei sarcomeri ottimizza la sovrapposizione tra actina e miosina, incrementando l'affinità della troponina C per il calcio e generando una contrazione sistolica molto più vigorosa, fondamentale per espellere l'eccesso di volume.</w:t>
      </w:r>
    </w:p>
    <w:p>
      <w:pPr>
        <w:pStyle w:val="FisioExplanation"/>
      </w:pPr>
      <w:r>
        <w:rPr>
          <w:b/>
          <w:color w:val="962D2D"/>
        </w:rPr>
        <w:t>Opzione D - Falsa:</w:t>
      </w:r>
      <w:r>
        <w:t xml:space="preserve"> La dicitura "compensata" è la chiave di lettura. In questa fase clinica, i meccanismi di compenso intrinseci (ipertrofia eccentrica, dilatazione ventricolare e meccanismo di Frank-Starling) permettono al cuore di aumentare la gittata sistolica totale in modo tale che la gittata cardiaca effettiva (il volume netto di sangue che procede in avanti verso i tessuti periferici) rimanga nei limiti della norma. La diminuzione della gittata cardiaca subentra unicamente quando i meccanismi di compenso si esauriscono, sfociando nello scompenso cardiaco conclamato.</w:t>
      </w:r>
    </w:p>
    <w:p>
      <w:pPr>
        <w:spacing w:after="80"/>
      </w:pPr>
    </w:p>
    <w:p>
      <w:pPr>
        <w:pStyle w:val="FisioQuestion"/>
      </w:pPr>
      <w:r>
        <w:rPr>
          <w:b/>
        </w:rPr>
        <w:t xml:space="preserve">67. </w:t>
      </w:r>
      <w:r>
        <w:t>La fase di eiezione ventricolare: (2 risposte giuste)</w:t>
      </w:r>
    </w:p>
    <w:p>
      <w:pPr>
        <w:pStyle w:val="FisioOption"/>
      </w:pPr>
      <w:r>
        <w:t>A) è la fase in cui si compie il riempimento ventricolare</w:t>
      </w:r>
    </w:p>
    <w:p>
      <w:pPr>
        <w:pStyle w:val="FisioOption"/>
      </w:pPr>
      <w:r>
        <w:rPr>
          <w:highlight w:val="yellow"/>
        </w:rPr>
        <w:t>B) si suddivide in una fase di efflusso con accelerazione e in una fase di efflusso con decelerazione</w:t>
      </w:r>
    </w:p>
    <w:p>
      <w:pPr>
        <w:pStyle w:val="FisioOption"/>
      </w:pPr>
      <w:r>
        <w:t>C) segue immediatamente il rilasciamento isovolumico</w:t>
      </w:r>
    </w:p>
    <w:p>
      <w:pPr>
        <w:pStyle w:val="FisioOption"/>
      </w:pPr>
      <w:r>
        <w:rPr>
          <w:highlight w:val="yellow"/>
        </w:rPr>
        <w:t>D) è seguita dalla protodiastole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L'eiezione ventricolare rappresenta l'apice meccanico della sistole, ovvero il momento in cui il miocardio si contrae attivamente per espellere il sangue nei grandi vasi arteriosi (aorta e arteria polmonare). Il riempimento ventricolare, al contrario, avviene esclusivamente durante la diastole, in condizioni di rilasciamento muscolare e con le valvole atrio-ventricolari aperte.</w:t>
      </w:r>
    </w:p>
    <w:p>
      <w:pPr>
        <w:pStyle w:val="FisioExplanation"/>
      </w:pPr>
      <w:r>
        <w:rPr>
          <w:b/>
          <w:color w:val="216E39"/>
        </w:rPr>
        <w:t>Opzione B - Vera:</w:t>
      </w:r>
      <w:r>
        <w:t xml:space="preserve"> Dal punto di vista della fluidodinamica, l'eiezione non è un processo uniforme ma si divide in due sotto-fasi distinte. La prima è la fase di eiezione rapida (efflusso con accelerazione): la pressione ventricolare supera nettamente quella aortica, imprimendo una forte accelerazione al sangue ed espellendo circa il 70% del volume sistolico nel primo terzo del tempo di eiezione. La seconda è la fase di eiezione ridotta (efflusso con decelerazione): la forza contrattile inizia a scemare, la pressione ventricolare scende lievemente al di sotto di quella aortica, ma il sangue continua a fluire verso la periferia guidato dall' energia cinetica e dall'inerzia acquisite precedentemente.</w:t>
      </w:r>
    </w:p>
    <w:p>
      <w:pPr>
        <w:pStyle w:val="FisioExplanation"/>
      </w:pPr>
      <w:r>
        <w:rPr>
          <w:b/>
          <w:color w:val="962D2D"/>
        </w:rPr>
        <w:t>Opzione C - Falsa:</w:t>
      </w:r>
      <w:r>
        <w:t xml:space="preserve"> L'eiezione ventricolare è preceduta cronologicamente dalla contrazione isovolumetrica, fase in cui il ventricolo sviluppa la tensione necessaria a superare la pressione diastolica aortica (apertura delle valvole semilunari). Il rilasciamento isovolumetrico si verifica invece all'inizio della diastole, a valvole chiuse e a cavità ventricolare parzialmente svuotata (volume telesistolico).</w:t>
      </w:r>
    </w:p>
    <w:p>
      <w:pPr>
        <w:pStyle w:val="FisioExplanation"/>
      </w:pPr>
      <w:r>
        <w:rPr>
          <w:b/>
          <w:color w:val="216E39"/>
        </w:rPr>
        <w:t>Opzione D - Vera:</w:t>
      </w:r>
      <w:r>
        <w:t xml:space="preserve"> La protodiastole è una fase di transizione estremamente breve (circa 0.04 secondi) che segue immediatamente la fine dell'eiezione. In questo istante critico, il gradiente pressorio si inverte definitivamente: il sangue nell'aorta perde la sua inerzia propulsiva e tende a refluire verso il ventricolo. Questo moto retrogrado viene bruscamente arrestato dai lembi delle valvole semilunari, che si chiudono generando il secondo tono cardiaco (S2) e l'incisura dicrota sul tracciato della pressione aortica.</w:t>
      </w:r>
    </w:p>
    <w:p>
      <w:pPr>
        <w:spacing w:after="80"/>
      </w:pPr>
    </w:p>
    <w:p>
      <w:pPr>
        <w:pStyle w:val="FisioQuestion"/>
      </w:pPr>
      <w:r>
        <w:rPr>
          <w:b/>
        </w:rPr>
        <w:t xml:space="preserve">68. </w:t>
      </w:r>
      <w:r>
        <w:t>La fase di eiezione ventricolare: (3 risposte giuste)</w:t>
      </w:r>
    </w:p>
    <w:p>
      <w:pPr>
        <w:pStyle w:val="FisioOption"/>
      </w:pPr>
      <w:r>
        <w:rPr>
          <w:highlight w:val="yellow"/>
        </w:rPr>
        <w:t>A) è la fase in cui si compie la gettata sistolica</w:t>
      </w:r>
    </w:p>
    <w:p>
      <w:pPr>
        <w:pStyle w:val="FisioOption"/>
      </w:pPr>
      <w:r>
        <w:t>B) avviene contemporaneamente al complesso QRS dell’ECG</w:t>
      </w:r>
    </w:p>
    <w:p>
      <w:pPr>
        <w:pStyle w:val="FisioOption"/>
      </w:pPr>
      <w:r>
        <w:rPr>
          <w:highlight w:val="yellow"/>
        </w:rPr>
        <w:t>C) presenta continue variazioni del postcarico ventricolare</w:t>
      </w:r>
    </w:p>
    <w:p>
      <w:pPr>
        <w:pStyle w:val="FisioOption"/>
      </w:pPr>
      <w:r>
        <w:rPr>
          <w:highlight w:val="yellow"/>
        </w:rPr>
        <w:t>D) genera una gettata sistolica ridotta nella prima fase dell’inspirazione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e D sono VERE</w:t>
      </w:r>
    </w:p>
    <w:p>
      <w:pPr>
        <w:pStyle w:val="FisioExplanation"/>
      </w:pPr>
      <w:r>
        <w:rPr>
          <w:b/>
          <w:color w:val="216E39"/>
        </w:rPr>
        <w:t>Opzione A - Vera:</w:t>
      </w:r>
      <w:r>
        <w:t xml:space="preserve"> La fase di eiezione ventricolare è il momento del ciclo cardiaco in cui le valvole semilunari sono pervie e il miocardio si contrae per espellere il sangue. Il volume di sangue effettivamente pompato fuori da ciascun ventricolo durante questa singola fase è definito Gittata Sistolica (o Stroke Volume, SV), il cui valore fisiologico a riposo in un adulto sano è di circa 70-80 ml per battito.</w:t>
      </w:r>
    </w:p>
    <w:p>
      <w:pPr>
        <w:pStyle w:val="FisioExplanation"/>
      </w:pPr>
      <w:r>
        <w:rPr>
          <w:b/>
          <w:color w:val="962D2D"/>
        </w:rPr>
        <w:t>Opzione B - Falsa:</w:t>
      </w:r>
      <w:r>
        <w:t xml:space="preserve"> La fisiologia cardiaca è governata dal principio dell' accoppiamento eccitazione-contrazione: l'evento elettrico deve obbligatoriamente precedere l'evento meccanico. Il complesso QRS rappresenta la depolarizzazione elettrica dei ventricoli. La contrazione meccanica (sistole) e la conseguente eiezione iniziano solo dopo il completamento del QRS, sovrapponendosi temporalmente al segmento ST e all'onda T dell'elettrocardiogramma, che corrispondono al plateau del potenziale d'azione e alla ripolarizzazione.</w:t>
      </w:r>
    </w:p>
    <w:p>
      <w:pPr>
        <w:pStyle w:val="FisioExplanation"/>
      </w:pPr>
      <w:r>
        <w:rPr>
          <w:b/>
          <w:color w:val="216E39"/>
        </w:rPr>
        <w:t>Opzione C - Vera:</w:t>
      </w:r>
      <w:r>
        <w:t xml:space="preserve"> Il postcarico è la tensione parietale che il ventricolo deve sviluppare durante la sistole per espellere il sangue, ed è strettamente dipendente dalla pressione aortica istantanea. Durante la fase di eiezione rapida, l'immissione massiccia di sangue distende le pareti dell'aorta, innalzando la pressione arteriosa fino al picco sistolico (circa 120 mmHg) e causando un aumento dinamico del postcarico. Successivamente, nella fase di eiezione ridotta, il deflusso del sangue verso il circolo periferico fa gradualmente scendere la pressione aortica, riducendo di conseguenza il postcarico. Si tratta quindi di un parametro in continua evoluzione emodinamica.</w:t>
      </w:r>
    </w:p>
    <w:p>
      <w:pPr>
        <w:pStyle w:val="FisioExplanation"/>
      </w:pPr>
      <w:r>
        <w:rPr>
          <w:b/>
          <w:color w:val="216E39"/>
        </w:rPr>
        <w:t>Opzione D - Vera:</w:t>
      </w:r>
      <w:r>
        <w:t xml:space="preserve"> Durante l'inspirazione, l'abbassamento del diaframma genera una pressione intratoracica marcatamente negativa. Questa depressione dilata il letto vascolare polmonare, aumentandone la capacitanza (effetto "spugna"). Di conseguenza, il sangue viene temporaneamente sequestrato nei polmoni, riducendo il ritorno venoso all'atrio sinistro. Questa diminuzione del precarico ventricolare sinistro si traduce, per la Legge di Frank-Starling, in una transitoria riduzione della gittata sistolica del cuore sinistro (mentre il cuore destro, al contrario, aumenta la sua gittata per il maggior ritorno venoso sistemico).</w:t>
      </w:r>
    </w:p>
    <w:p>
      <w:pPr>
        <w:spacing w:after="80"/>
      </w:pPr>
    </w:p>
    <w:p>
      <w:pPr>
        <w:pStyle w:val="FisioQuestion"/>
      </w:pPr>
      <w:r>
        <w:rPr>
          <w:b/>
        </w:rPr>
        <w:t xml:space="preserve">69. </w:t>
      </w:r>
      <w:r>
        <w:t>La fase di eiezione: (2 risposte giuste)</w:t>
      </w:r>
    </w:p>
    <w:p>
      <w:pPr>
        <w:pStyle w:val="FisioOption"/>
      </w:pPr>
      <w:r>
        <w:rPr>
          <w:highlight w:val="yellow"/>
        </w:rPr>
        <w:t>A) aumenta per azione del simpatico sul cuore</w:t>
      </w:r>
    </w:p>
    <w:p>
      <w:pPr>
        <w:pStyle w:val="FisioOption"/>
      </w:pPr>
      <w:r>
        <w:rPr>
          <w:highlight w:val="yellow"/>
        </w:rPr>
        <w:t>B) può diminuire anche se la gettata sistolica rimane invariata</w:t>
      </w:r>
    </w:p>
    <w:p>
      <w:pPr>
        <w:pStyle w:val="FisioOption"/>
      </w:pPr>
      <w:r>
        <w:t>C) può diminuire solo se diminuisce il residuo sistolico</w:t>
      </w:r>
    </w:p>
    <w:p>
      <w:pPr>
        <w:pStyle w:val="FisioOption"/>
      </w:pPr>
      <w:r>
        <w:t>D) la sua diminuzione può indicare un’insufficienza ventricolare compe…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L'attivazione del sistema nervoso ortosimpatico, tramite il rilascio di noradrenalina sui recettori adrenergici β1 miocardici, innesca una cascata mediata dall'AMPc che culmina con un potente effetto inotropo positivo. Questo aumenta la disponibilità di calcio intracellulare, incrementando la forza e la velocità di contrazione. Se il termine "aumenta" è riferito all'efficacia emodinamica (es. Frazione di Eiezione o velocità di efflusso), l'affermazione è fisiologicamente corretta. Al contrario, la *durata temporale* della fase si accorcia, poiché una contrazione più vigorosa espelle il sangue in un tempo minore. Nella letteratura dei test accademici, l'opzione è considerata vera in riferimento all'incremento della performance sistolica.</w:t>
      </w:r>
    </w:p>
    <w:p>
      <w:pPr>
        <w:pStyle w:val="FisioExplanation"/>
      </w:pPr>
      <w:r>
        <w:rPr>
          <w:b/>
          <w:color w:val="216E39"/>
        </w:rPr>
        <w:t>Opzione B - Vera:</w:t>
      </w:r>
      <w:r>
        <w:t xml:space="preserve"> La durata temporale della fase di eiezione può ridursi pur mantenendo una Gittata Sistolica (Stroke Volume) assolutamente normale (es. 70 ml). Questo fenomeno si osserva tipicamente durante l'esercizio fisico o sotto stimolazione simpatica: l'aumento dell' inotropismo fa sì che il ventricolo si contragga molto più rapidamente, "sparando" lo stesso volume di sangue nell'aorta in una frazione di tempo sensibilmente inferiore rispetto alle condizioni basali di riposo.</w:t>
      </w:r>
    </w:p>
    <w:p>
      <w:pPr>
        <w:pStyle w:val="FisioExplanation"/>
      </w:pPr>
      <w:r>
        <w:rPr>
          <w:b/>
          <w:color w:val="962D2D"/>
        </w:rPr>
        <w:t>Opzione C - Falsa:</w:t>
      </w:r>
      <w:r>
        <w:t xml:space="preserve"> Non esiste una dipendenza esclusiva ("solo se") tra la durata o l'entità dell'eiezione e il residuo sistolico (Volume Telesistolico). Le dinamiche dell'eiezione sono multifattoriali e dipendono dall'interazione complessa tra precarico (Legge di Starling), postcarico (pressione aortica) e contrattilità miocardica, oltre che dalla frequenza cardiaca.</w:t>
      </w:r>
    </w:p>
    <w:p>
      <w:pPr>
        <w:pStyle w:val="FisioExplanation"/>
      </w:pPr>
      <w:r>
        <w:rPr>
          <w:b/>
          <w:color w:val="962D2D"/>
        </w:rPr>
        <w:t>Opzione D - Falsa:</w:t>
      </w:r>
      <w:r>
        <w:t xml:space="preserve"> Nonostante il testo dell'opzione sia troncato, l'affermazione è clinicamente inesatta. In un'insufficienza ventricolare, specialmente se sistolica, il cuore perde la sua capacità contrattile intrinseca. Di conseguenza, la fase di eiezione perde di efficacia (riduzione della Frazione di Eiezione) e spesso si assiste a un prolungamento del periodo pre-eiettivo (il ventricolo fatica a generare la pressione necessaria per aprire la valvola aortica) associato a un'eiezione debole e alterata, non a una semplice "diminuzione" compensatoria.</w:t>
      </w:r>
    </w:p>
    <w:p>
      <w:pPr>
        <w:spacing w:after="80"/>
      </w:pPr>
    </w:p>
    <w:p>
      <w:pPr>
        <w:pStyle w:val="FisioQuestion"/>
      </w:pPr>
      <w:r>
        <w:rPr>
          <w:b/>
        </w:rPr>
        <w:t xml:space="preserve">70. </w:t>
      </w:r>
      <w:r>
        <w:t>La fase di rilasciamento isovolumico: (2 risposte giuste)</w:t>
      </w:r>
    </w:p>
    <w:p>
      <w:pPr>
        <w:pStyle w:val="FisioOption"/>
      </w:pPr>
      <w:r>
        <w:t>A) termina quando la pressione ventricolare cade al di sotto della pressione aortica</w:t>
      </w:r>
    </w:p>
    <w:p>
      <w:pPr>
        <w:pStyle w:val="FisioOption"/>
      </w:pPr>
      <w:r>
        <w:rPr>
          <w:highlight w:val="yellow"/>
        </w:rPr>
        <w:t>B) si compie quando il volume ventricolare è il più basso del ciclo cardiaco</w:t>
      </w:r>
    </w:p>
    <w:p>
      <w:pPr>
        <w:pStyle w:val="FisioOption"/>
      </w:pPr>
      <w:r>
        <w:t>C) si compie quando il volume ventricolare è il più elevato del ciclo cardiaco</w:t>
      </w:r>
    </w:p>
    <w:p>
      <w:pPr>
        <w:pStyle w:val="FisioOption"/>
      </w:pPr>
      <w:r>
        <w:rPr>
          <w:highlight w:val="yellow"/>
        </w:rPr>
        <w:t>D) termina quando la pressione ventricolare cade al di sotto della pressione atriale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La fase di rilasciamento isovolumetrico non termina, bensì ha inizio esattamente nell'istante in cui la pressione all'interno del ventricolo scende al di sotto della pressione aortica. Questa inversione del gradiente pressorio provoca la repentina chiusura delle valvole semilunari (evento che genera il secondo tono cardiaco, S2 ). Da questo momento, il ventricolo diviene una camera ermeticamente chiusa e inizia a rilasciarsi attivamente senza alcuna variazione di volume.</w:t>
      </w:r>
    </w:p>
    <w:p>
      <w:pPr>
        <w:pStyle w:val="FisioExplanation"/>
      </w:pPr>
      <w:r>
        <w:rPr>
          <w:b/>
          <w:color w:val="216E39"/>
        </w:rPr>
        <w:t>Opzione B - Vera:</w:t>
      </w:r>
      <w:r>
        <w:t xml:space="preserve"> Poiché questa fase si colloca cronologicamente subito dopo la fine dell'eiezione sistolica e prima che si aprano le valvole atrio-ventricolari per un nuovo riempimento, il ventricolo contiene la quantità minima di sangue possibile per quel ciclo cardiaco. Questo volume residuo è definito Volume Telesistolico (End-Systolic Volume, ESV), che in un soggetto sano a riposo ammonta a circa 50 ml. Durante tutta la fase isovolumetrica, questo volume rimane rigorosamente costante.</w:t>
      </w:r>
    </w:p>
    <w:p>
      <w:pPr>
        <w:pStyle w:val="FisioExplanation"/>
      </w:pPr>
      <w:r>
        <w:rPr>
          <w:b/>
          <w:color w:val="962D2D"/>
        </w:rPr>
        <w:t>Opzione C - Falsa:</w:t>
      </w:r>
      <w:r>
        <w:t xml:space="preserve"> Il picco massimo di volume ventricolare si registra alla fine della diastole, costituendo il Volume Telediastolico (End-Diastolic Volume, EDV), pari a circa 120 ml. Questo volume massimo è presente durante l'altra fase isovolumetrica del ciclo cardiaco: la fase di contrazione isovolumetrica, che precede l'eiezione.</w:t>
      </w:r>
    </w:p>
    <w:p>
      <w:pPr>
        <w:pStyle w:val="FisioExplanation"/>
      </w:pPr>
      <w:r>
        <w:rPr>
          <w:b/>
          <w:color w:val="216E39"/>
        </w:rPr>
        <w:t>Opzione D - Vera:</w:t>
      </w:r>
      <w:r>
        <w:t xml:space="preserve"> Durante il rilasciamento isovolumetrico, il miocardio si distende attivamente (processo ATP-dipendente per il reuptake del calcio nel reticolo sarcoplasmatico tramite la pompa SERCA2a), facendo crollare verticalmente la pressione endocavitaria. Non appena la pressione ventricolare scende al di sotto della pressione vigente nell'atrio (che nel frattempo si è riempito grazie al ritorno venoso), il gradiente pressorio forza l'apertura delle valvole atrio-ventricolari (mitrale e tricuspide). Questo evento meccanico decreta la fine del rilasciamento isovolumetrico e l'inizio della fase di riempimento ventricolare rapido.</w:t>
      </w:r>
    </w:p>
    <w:p>
      <w:pPr>
        <w:spacing w:after="80"/>
      </w:pPr>
    </w:p>
    <w:p>
      <w:pPr>
        <w:pStyle w:val="FisioQuestion"/>
      </w:pPr>
      <w:r>
        <w:rPr>
          <w:b/>
        </w:rPr>
        <w:t xml:space="preserve">71. </w:t>
      </w:r>
      <w:r>
        <w:t>L’aumento della gettata sistolica: (2 risposte giuste)</w:t>
      </w:r>
    </w:p>
    <w:p>
      <w:pPr>
        <w:pStyle w:val="FisioOption"/>
      </w:pPr>
      <w:r>
        <w:t>A) determina un aumento uguale per la pressione sistolica e quella diastolica</w:t>
      </w:r>
    </w:p>
    <w:p>
      <w:pPr>
        <w:pStyle w:val="FisioOption"/>
      </w:pPr>
      <w:r>
        <w:t>B) non provoca variazioni della pressione pulsatoria</w:t>
      </w:r>
    </w:p>
    <w:p>
      <w:pPr>
        <w:pStyle w:val="FisioOption"/>
      </w:pPr>
      <w:r>
        <w:rPr>
          <w:highlight w:val="yellow"/>
        </w:rPr>
        <w:t>C) determina un aumento della pressione diastolica minore dell’aumento della pressione sistolica</w:t>
      </w:r>
    </w:p>
    <w:p>
      <w:pPr>
        <w:pStyle w:val="FisioOption"/>
      </w:pPr>
      <w:r>
        <w:rPr>
          <w:highlight w:val="yellow"/>
        </w:rPr>
        <w:t>D) determina un aumento della pressione pulsatoria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La pressione arteriosa sistolica dipende primariamente dal volume di eiezione ( Gittata Sistolica ) e dalla compliance della parete aortica. La pressione diastolica, al contrario, è determinata in larga misura dalle Resistenze Periferiche Totali (TPR) a livello arteriolare e dalla frequenza cardiaca. Un aumento isolato della gittata sistolica immette un volume maggiore di sangue nell'albero arterioso durante l'eiezione, innalzando marcatamente la pressione sistolica, ma ha un impatto nettamente inferiore sulla pressione diastolica.</w:t>
      </w:r>
    </w:p>
    <w:p>
      <w:pPr>
        <w:pStyle w:val="FisioExplanation"/>
      </w:pPr>
      <w:r>
        <w:rPr>
          <w:b/>
          <w:color w:val="962D2D"/>
        </w:rPr>
        <w:t>Opzione B - Falsa:</w:t>
      </w:r>
      <w:r>
        <w:t xml:space="preserve"> La Pressione Pulsatoria (o Differenziale) è definita matematicamente come la differenza tra la pressione sistolica e la pressione diastolica. Poiché un aumento della gittata sistolica provoca un innalzamento asimmetrico (la sistolica sale molto più della diastolica), la differenza tra i due valori si amplifica, determinando un'inevitabile variazione (aumento) della pressione pulsatoria.</w:t>
      </w:r>
    </w:p>
    <w:p>
      <w:pPr>
        <w:pStyle w:val="FisioExplanation"/>
      </w:pPr>
      <w:r>
        <w:rPr>
          <w:b/>
          <w:color w:val="216E39"/>
        </w:rPr>
        <w:t>Opzione C - Vera:</w:t>
      </w:r>
      <w:r>
        <w:t xml:space="preserve"> Questo principio rappresenta un cardine dell'emodinamica dei grandi vasi. L'immissione di un maggior volume sistolico distende energicamente le fibre elastiche dell'aorta, generando un elevato picco di Pressione Sistolica. Durante la fase diastolica successiva, il deflusso del sangue verso i letti capillari (run-off) è regolato dalle resistenze periferiche. Se queste ultime rimangono costanti, la Pressione Diastolica subirà un incremento solo marginale, risultando significativamente minore rispetto all'aumento registrato per la pressione sistolica.</w:t>
      </w:r>
    </w:p>
    <w:p>
      <w:pPr>
        <w:pStyle w:val="FisioExplanation"/>
      </w:pPr>
      <w:r>
        <w:rPr>
          <w:b/>
          <w:color w:val="216E39"/>
        </w:rPr>
        <w:t>Opzione D - Vera:</w:t>
      </w:r>
      <w:r>
        <w:t xml:space="preserve"> Come logica e diretta conseguenza dei meccanismi descritti nell'opzione C, l'incremento disomogeneo delle due pressioni allarga la forbice pressoria. L'equazione emodinamica stabilisce che PP = PS - PD. Con una Pressione Sistolica in forte ascesa e una Diastolica relativamente stabile, si genera un netto aumento della Pressione Pulsatoria, clinicamente apprezzabile come un polso arterioso ampio e scoccante (es. polso ipercinetico da sforzo o da insufficienza aortica).</w:t>
      </w:r>
    </w:p>
    <w:p>
      <w:pPr>
        <w:spacing w:after="80"/>
      </w:pPr>
    </w:p>
    <w:p>
      <w:pPr>
        <w:pStyle w:val="FisioQuestion"/>
      </w:pPr>
      <w:r>
        <w:rPr>
          <w:b/>
        </w:rPr>
        <w:t xml:space="preserve">72. </w:t>
      </w:r>
      <w:r>
        <w:t>Durante il prepotenziale del nodo seno-atriale: (2 risposte giuste)</w:t>
      </w:r>
    </w:p>
    <w:p>
      <w:pPr>
        <w:pStyle w:val="FisioOption"/>
      </w:pPr>
      <w:r>
        <w:rPr>
          <w:highlight w:val="yellow"/>
        </w:rPr>
        <w:t>A) una corrente lenta per il Ca 2+ si instaura tardivamente</w:t>
      </w:r>
    </w:p>
    <w:p>
      <w:pPr>
        <w:pStyle w:val="FisioOption"/>
      </w:pPr>
      <w:r>
        <w:t>B) il potenziale di membrana si riduce progressivamente</w:t>
      </w:r>
    </w:p>
    <w:p>
      <w:pPr>
        <w:pStyle w:val="FisioOption"/>
      </w:pPr>
      <w:r>
        <w:t>C) avviene la ripolarizzazione dello stesso nodo seno-atriale</w:t>
      </w:r>
    </w:p>
    <w:p>
      <w:pPr>
        <w:pStyle w:val="FisioOption"/>
      </w:pPr>
      <w:r>
        <w:rPr>
          <w:highlight w:val="yellow"/>
        </w:rPr>
        <w:t>D) diminuisce la conduttanza per il K+</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w:t>
      </w:r>
    </w:p>
    <w:p>
      <w:pPr>
        <w:pStyle w:val="FisioExplanation"/>
      </w:pPr>
      <w:r>
        <w:rPr>
          <w:b/>
          <w:color w:val="216E39"/>
        </w:rPr>
        <w:t>Opzione A - Vera:</w:t>
      </w:r>
      <w:r>
        <w:t xml:space="preserve"> Il prepotenziale (o depolarizzazione diastolica spontanea, Fase 4) delle cellule pacemaker è innescato inizialmente dall'apertura dei canali HCN, che mediano la corrente "funny" (ingresso di Sodio). Tuttavia, nella fase più tardiva del prepotenziale, quando il voltaggio raggiunge circa -50 mV, si attivano i canali del Calcio voltaggio-dipendenti di tipo T (Transient). L'ingresso di ioni Ca2+ fornisce la spinta elettrogenica finale necessaria per far raggiungere alla membrana il potenziale soglia (-40 mV) e innescare il potenziale d'azione vero e proprio.</w:t>
      </w:r>
    </w:p>
    <w:p>
      <w:pPr>
        <w:pStyle w:val="FisioExplanation"/>
      </w:pPr>
      <w:r>
        <w:rPr>
          <w:b/>
          <w:color w:val="962D2D"/>
        </w:rPr>
        <w:t>Opzione B - Falsa:</w:t>
      </w:r>
      <w:r>
        <w:t xml:space="preserve"> In ambito biofisico, affermare che il potenziale "si riduce" indica convenzionalmente un allontanamento dallo zero, ovvero una iperpolarizzazione verso valori più negativi (es. da -60 mV a -70 mV). Durante il prepotenziale, avviene l'esatto opposto: la cellula accumula cariche positive all'interno, passando da un potenziale diastolico massimo di -60 mV fino alla soglia di -40 mV. Questo processo costituisce una progressiva depolarizzazione, non una riduzione del potenziale.</w:t>
      </w:r>
    </w:p>
    <w:p>
      <w:pPr>
        <w:pStyle w:val="FisioExplanation"/>
      </w:pPr>
      <w:r>
        <w:rPr>
          <w:b/>
          <w:color w:val="962D2D"/>
        </w:rPr>
        <w:t>Opzione C - Falsa:</w:t>
      </w:r>
      <w:r>
        <w:t xml:space="preserve"> Il prepotenziale corrisponde alla Fase 4 del ciclo elettrico delle cellule nodali, che è per definizione una fase di lenta e inesorabile depolarizzazione spontanea. La ripolarizzazione, al contrario, avviene durante la Fase 3, successiva al picco del potenziale d'azione, ed è guidata dall'efflusso massiccio di ioni Potassio che riporta la cellula al suo stato di massima elettronegatività diastolica.</w:t>
      </w:r>
    </w:p>
    <w:p>
      <w:pPr>
        <w:pStyle w:val="FisioExplanation"/>
      </w:pPr>
      <w:r>
        <w:rPr>
          <w:b/>
          <w:color w:val="216E39"/>
        </w:rPr>
        <w:t>Opzione D - Vera:</w:t>
      </w:r>
      <w:r>
        <w:t xml:space="preserve"> Uno dei meccanismi biofisici fondamentali che permette l'instaurarsi del prepotenziale è il decadimento progressivo della conduttanza al Potassio (gK). Al termine del battito precedente (fine della Fase 3), i canali del Potassio iniziano a chiudersi lentamente. Questa progressiva diminuzione dell'efflusso di cariche positive (K+), combinata sinergicamente con l'ingresso di cariche positive (Na+ e Ca2+), sbilancia il potenziale di membrana verso valori sempre meno negativi, garantendo il mantenimento dell'automatismo cardiaco.</w:t>
      </w:r>
    </w:p>
    <w:p>
      <w:pPr>
        <w:spacing w:after="80"/>
      </w:pPr>
    </w:p>
    <w:p>
      <w:pPr>
        <w:pStyle w:val="FisioQuestion"/>
      </w:pPr>
      <w:r>
        <w:rPr>
          <w:b/>
        </w:rPr>
        <w:t xml:space="preserve">73. </w:t>
      </w:r>
      <w:r>
        <w:t>Nel potenziale d’azione del miocardio ventricolare: (2 risposte giuste)</w:t>
      </w:r>
    </w:p>
    <w:p>
      <w:pPr>
        <w:pStyle w:val="FisioOption"/>
      </w:pPr>
      <w:r>
        <w:t>A) i canali per il Na+ sono chiusi dai cancelli M nella fase 1</w:t>
      </w:r>
    </w:p>
    <w:p>
      <w:pPr>
        <w:pStyle w:val="FisioOption"/>
      </w:pPr>
      <w:r>
        <w:t>B) lo scambiatore Na+/Ca2+ fa entrare Na+ durante la fase 2</w:t>
      </w:r>
    </w:p>
    <w:p>
      <w:pPr>
        <w:pStyle w:val="FisioOption"/>
      </w:pPr>
      <w:r>
        <w:rPr>
          <w:highlight w:val="yellow"/>
        </w:rPr>
        <w:t>C) i cancelli H rendono la fibra ineccitabile</w:t>
      </w:r>
    </w:p>
    <w:p>
      <w:pPr>
        <w:pStyle w:val="FisioOption"/>
      </w:pPr>
      <w:r>
        <w:rPr>
          <w:highlight w:val="yellow"/>
        </w:rPr>
        <w:t>D) il potenziale postumo negativo può innescare battiti ectopici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I canali rapidi del Sodio (Nav1.5) possiedono due domini funzionali: i cancelli di attivazione ('m') e i cancelli di inattivazione ('h'). Durante la Fase 1 (ripolarizzazione precoce), il potenziale di membrana è ancora fortemente positivo. A questi voltaggi depolarizzati, i cancelli 'm' sono strutturalmente spalancati. L'arresto dell'ingresso di Sodio è invece determinato dalla rapidissima chiusura stero-chimica dei cancelli di inattivazione 'h'.</w:t>
      </w:r>
    </w:p>
    <w:p>
      <w:pPr>
        <w:pStyle w:val="FisioExplanation"/>
      </w:pPr>
      <w:r>
        <w:rPr>
          <w:b/>
          <w:color w:val="962D2D"/>
        </w:rPr>
        <w:t>Opzione B - Falsa:</w:t>
      </w:r>
      <w:r>
        <w:t xml:space="preserve"> Durante il lungo plateau della Fase 2, il potenziale intracellulare si mantiene su valori positivi. In queste peculiari condizioni termodinamiche, lo scambiatore elettrogenico Sodio/Calcio (NCX) inverte il suo normale senso di marcia (modalità "reverse"), estrudendo Sodio e facendo entrare Calcio nella cellula. Il rientro del Sodio (modalità "forward") avviene massivamente durante il riposo diastolico e la ripolarizzazione, per pompare all'esterno il Calcio accumulato.</w:t>
      </w:r>
    </w:p>
    <w:p>
      <w:pPr>
        <w:pStyle w:val="FisioExplanation"/>
      </w:pPr>
      <w:r>
        <w:rPr>
          <w:b/>
          <w:color w:val="216E39"/>
        </w:rPr>
        <w:t>Opzione C - Vera:</w:t>
      </w:r>
      <w:r>
        <w:t xml:space="preserve"> La chiusura dei cancelli 'h' (inattivazione) dei canali del Sodio è l'evento molecolare che instaura il Periodo Refrattario Assoluto (PRA). Finché il potenziale di membrana non si ripolarizza a valori sufficientemente negativi (durante l'avanzata Fase 3), i cancelli 'h' rimangono incastrati nel poro del canale. In questo stato inattivato, nessuna depolarizzazione, per quanto intensa, può riaprire il canale, rendendo la fibra totalmente ineccitabile e proteggendo il miocardio da contrazioni tetaniche fatali.</w:t>
      </w:r>
    </w:p>
    <w:p>
      <w:pPr>
        <w:pStyle w:val="FisioExplanation"/>
      </w:pPr>
      <w:r>
        <w:rPr>
          <w:b/>
          <w:color w:val="216E39"/>
        </w:rPr>
        <w:t>Opzione D - Vera:</w:t>
      </w:r>
      <w:r>
        <w:t xml:space="preserve"> Le fluttuazioni anomale del potenziale di membrana che insorgono durante o subito dopo la ripolarizzazione sono definite post-depolarizzazioni (EADs o DADs, talvolta tradotte storicamente come "potenziali postumi negativi" in riferimento alla terminologia neurofisiologica extracellulare). Se queste oscillazioni raggiungono il potenziale soglia locale, innescano prematuramente l'apertura dei canali ionici, generando un battito ectopico (extrasistole). Questo fenomeno di "attività triggerata" è alla base di pericolose aritmie ventricolari.</w:t>
      </w:r>
    </w:p>
    <w:p>
      <w:pPr>
        <w:spacing w:after="80"/>
      </w:pPr>
    </w:p>
    <w:p>
      <w:pPr>
        <w:pStyle w:val="FisioQuestion"/>
      </w:pPr>
      <w:r>
        <w:rPr>
          <w:b/>
        </w:rPr>
        <w:t xml:space="preserve">74. </w:t>
      </w:r>
      <w:r>
        <w:t>potenziale d’azione di una fibra del miocardio ventricolare:</w:t>
      </w:r>
    </w:p>
    <w:p>
      <w:pPr>
        <w:pStyle w:val="FisioOption"/>
      </w:pPr>
      <w:r>
        <w:t>A) i cancelli M sono chiusi durante la fase 2</w:t>
      </w:r>
    </w:p>
    <w:p>
      <w:pPr>
        <w:pStyle w:val="FisioOption"/>
      </w:pPr>
      <w:r>
        <w:t>B) la chiusura dei cancelli M rende in eccitabile la fibra</w:t>
      </w:r>
    </w:p>
    <w:p>
      <w:pPr>
        <w:pStyle w:val="FisioOption"/>
      </w:pPr>
      <w:r>
        <w:t>C) nella fase 3 si ha una corrente per il K+ rivolta verso l’interno della fibra</w:t>
      </w:r>
    </w:p>
    <w:p>
      <w:pPr>
        <w:pStyle w:val="FisioOption"/>
      </w:pPr>
      <w:r>
        <w:rPr>
          <w:highlight w:val="yellow"/>
        </w:rPr>
        <w:t>D) l’ingresso del Ca+ nella fibra inizia nella fase 0</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Durante il plateau della Fase 2, il potenziale di membrana del cardiomiocita si mantiene su valori positivi (intorno a 0 / +10 mV). I cancelli 'm' (le porte di attivazione dei canali del Na+) sono strettamente voltaggio-dipendenti e si aprono in risposta alla depolarizzazione. Pertanto, in Fase 2, i cancelli 'm' sono completamente aperti; il canale non conduce Sodio solo perché è fisicamente ostruito dai cancelli 'h' di inattivazione.</w:t>
      </w:r>
    </w:p>
    <w:p>
      <w:pPr>
        <w:pStyle w:val="FisioExplanation"/>
      </w:pPr>
      <w:r>
        <w:rPr>
          <w:b/>
          <w:color w:val="962D2D"/>
        </w:rPr>
        <w:t>Opzione B - Falsa:</w:t>
      </w:r>
      <w:r>
        <w:t xml:space="preserve"> L'ineccitabilità della fibra miocardica, che definisce il Periodo Refrattario Assoluto, non è governata dai cancelli 'm' (che a riposo sono chiusi ma pronti ad aprirsi istantaneamente). L'incapacità assoluta di generare un nuovo potenziale d'azione è determinata esclusivamente dallo stato inattivato del canale, causato dalla chiusura stero-chimica dei cancelli 'h' di inattivazione, che si rimuovono solo a ripolarizzazione avanzata.</w:t>
      </w:r>
    </w:p>
    <w:p>
      <w:pPr>
        <w:pStyle w:val="FisioExplanation"/>
      </w:pPr>
      <w:r>
        <w:rPr>
          <w:b/>
          <w:color w:val="962D2D"/>
        </w:rPr>
        <w:t>Opzione C - Falsa:</w:t>
      </w:r>
      <w:r>
        <w:t xml:space="preserve"> La Fase 3 rappresenta la ripolarizzazione rapida terminale. In questo stadio, si aprono massicciamente i canali voltaggio-dipendenti del Potassio (correnti delayed rectifier IKr e IKs). Poiché il gradiente elettrochimico spinge il K+ da dove è più concentrato (l'interno) verso l'esterno, si genera una potente corrente uscente (outward). La perdita di queste cariche positive è ciò che riporta la membrana al potenziale negativo di riposo.</w:t>
      </w:r>
    </w:p>
    <w:p>
      <w:pPr>
        <w:pStyle w:val="FisioExplanation"/>
      </w:pPr>
      <w:r>
        <w:rPr>
          <w:b/>
          <w:color w:val="216E39"/>
        </w:rPr>
        <w:t>Opzione D - Vera:</w:t>
      </w:r>
      <w:r>
        <w:t xml:space="preserve"> I canali del Calcio voltaggio-dipendenti di tipo L (Long-lasting) possiedono una soglia di attivazione situata intorno a -40 / -30 mV. Durante la ripidissima ascesa del potenziale d'azione ( Fase 0 ), guidata dall'ingresso del Sodio, il voltaggio supera istantaneamente questa soglia. Di conseguenza, l'apertura dei canali del Calcio e il primissimo ingresso dello ione iniziano cineticamente già durante la Fase 0, sebbene la massima conduttanza calcica e il suo ruolo funzionale predominante si esplichino nel successivo plateau (Fase 2).</w:t>
      </w:r>
    </w:p>
    <w:p>
      <w:pPr>
        <w:spacing w:after="80"/>
      </w:pPr>
    </w:p>
    <w:p>
      <w:pPr>
        <w:pStyle w:val="FisioQuestion"/>
      </w:pPr>
      <w:r>
        <w:rPr>
          <w:b/>
        </w:rPr>
        <w:t xml:space="preserve">75. </w:t>
      </w:r>
      <w:r>
        <w:t>Giudica le seguenti affermazioni:</w:t>
      </w:r>
    </w:p>
    <w:p>
      <w:pPr>
        <w:pStyle w:val="FisioOption"/>
      </w:pPr>
      <w:r>
        <w:t>A) canali rapidi al Na+ sono presenti nella membrana delle cellule nodali cardiache</w:t>
      </w:r>
    </w:p>
    <w:p>
      <w:pPr>
        <w:pStyle w:val="FisioOption"/>
      </w:pPr>
      <w:r>
        <w:t>B) le cellule del nodo seno-atriale, ma non quelle del nodo atrio-ventricolare, ricevono fibre nervose parasimpatiche</w:t>
      </w:r>
    </w:p>
    <w:p>
      <w:pPr>
        <w:pStyle w:val="FisioOption"/>
      </w:pPr>
      <w:r>
        <w:rPr>
          <w:highlight w:val="yellow"/>
        </w:rPr>
        <w:t>C) nelle cellule del nodo seno-atriale la depolarizzazione del potenziale avviene più velocemente in presenza di...</w:t>
      </w:r>
    </w:p>
    <w:p>
      <w:pPr>
        <w:pStyle w:val="FisioOption"/>
      </w:pPr>
      <w:r>
        <w:t>D) l’acetilcolina causa un aumento non selettivo della permeabilità ionica nelle cellule del nodo seno-atriale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Le cellule pacemaker dei nodi Seno-Atriale e Atrio-Ventricolare generano potenziali d'azione a "risposta lenta". Esse sono fisiologicamente carenti di canali rapidi del Sodio (Nav1.5) funzionali. Inoltre, avendo un potenziale diastolico massimo di circa -60 mV, i pochi canali del Na+ eventualmente espressi sarebbero permanentemente inattivati dai cancelli 'h'. La depolarizzazione rapida (Fase 0) in queste cellule è affidata esclusivamente all'ingresso di Calcio tramite i canali di tipo L.</w:t>
      </w:r>
    </w:p>
    <w:p>
      <w:pPr>
        <w:pStyle w:val="FisioExplanation"/>
      </w:pPr>
      <w:r>
        <w:rPr>
          <w:b/>
          <w:color w:val="962D2D"/>
        </w:rPr>
        <w:t>Opzione B - Falsa:</w:t>
      </w:r>
      <w:r>
        <w:t xml:space="preserve"> Il Sistema Nervoso Parasimpatico, attraverso le efferenze del Nervo Vago (X paio), innerva in modo estremamente denso entrambi i nodi. Anatomicamente, il vago di destra si distribuisce in prevalenza al Nodo Seno-Atriale (esercitando un potente effetto cronotropo negativo sulla frequenza), mentre il vago di sinistra innerva copiosamente il Nodo Atrio-Ventricolare (esercitando un effetto dromotropo negativo, rallentando la conduzione).</w:t>
      </w:r>
    </w:p>
    <w:p>
      <w:pPr>
        <w:pStyle w:val="FisioExplanation"/>
      </w:pPr>
      <w:r>
        <w:rPr>
          <w:b/>
          <w:color w:val="216E39"/>
        </w:rPr>
        <w:t>Opzione C - Vera:</w:t>
      </w:r>
      <w:r>
        <w:t xml:space="preserve"> Sebbene il testo sia troncato, il completamento fisiologico è "in presenza di catecolamine" o "stimolazione simpatica". Il legame della noradrenalina ai recettori $\beta_1$-adrenergici attiva la via dell'adenilato ciclasi, innalzando i livelli di cAMP. Questo nucleotide si lega direttamente ai canali HCN, aumentandone la probabilità di apertura e potenziando la corrente "funny" (If). Il risultato è un aumento della pendenza della Fase 4: il potenziale raggiunge la soglia più velocemente, generando tachicardia (effetto cronotropo positivo).</w:t>
      </w:r>
    </w:p>
    <w:p>
      <w:pPr>
        <w:pStyle w:val="FisioExplanation"/>
      </w:pPr>
      <w:r>
        <w:rPr>
          <w:b/>
          <w:color w:val="962D2D"/>
        </w:rPr>
        <w:t>Opzione D - Falsa:</w:t>
      </w:r>
      <w:r>
        <w:t xml:space="preserve"> L'Acetilcolina (ACh) rilasciata dal nervo vago si lega ai recettori muscarinici M2 sulle cellule nodali. Questo legame attiva proteine Gi le cui subunità $\beta\gamma$ inducono l'apertura di canali ionici estremamente selettivi per il Potassio, noti come canali GIRK (o KACh). L'efflusso esclusivo di Potassio iperpolarizza la membrana e allontana il potenziale dalla soglia (bradicardia). L'aumento di permeabilità è quindi altamente specifico, non "non selettivo".</w:t>
      </w:r>
    </w:p>
    <w:p>
      <w:pPr>
        <w:spacing w:after="80"/>
      </w:pPr>
    </w:p>
    <w:p>
      <w:pPr>
        <w:pStyle w:val="FisioQuestion"/>
      </w:pPr>
      <w:r>
        <w:rPr>
          <w:b/>
        </w:rPr>
        <w:t xml:space="preserve">76. </w:t>
      </w:r>
      <w:r>
        <w:t>Durante il ciclo cardiaco:</w:t>
      </w:r>
    </w:p>
    <w:p>
      <w:pPr>
        <w:pStyle w:val="FisioOption"/>
      </w:pPr>
      <w:r>
        <w:t>A) il gradiente pressorio tra atrio e ventricolo sinistro durante la fase di riempimento rapido è di circa 20 mmHg</w:t>
      </w:r>
    </w:p>
    <w:p>
      <w:pPr>
        <w:pStyle w:val="FisioOption"/>
      </w:pPr>
      <w:r>
        <w:t>B) il gradiente pressorio tra ventricolo sinistro e aorta durante la fase di efflusso rapido è di 30 mmHg</w:t>
      </w:r>
    </w:p>
    <w:p>
      <w:pPr>
        <w:pStyle w:val="FisioOption"/>
      </w:pPr>
      <w:r>
        <w:rPr>
          <w:highlight w:val="yellow"/>
        </w:rPr>
        <w:t>C) la pressione atriale sinistra è in aumento durante la fase della sistole ventricolare di efflusso lento</w:t>
      </w:r>
    </w:p>
    <w:p>
      <w:pPr>
        <w:pStyle w:val="FisioOption"/>
      </w:pPr>
      <w:r>
        <w:t>D) il volume tele sistolico aumenta, a parità di tutte le altre condizioni, se si stimola il simpatico cardiaco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In condizioni fisiologiche, l'orifizio valvolare mitralico offre una resistenza emodinamica trascurabile. Durante la fase di riempimento ventricolare rapido, è sufficiente un gradiente pressorio atrio-ventricolare minimo, compreso tra 1 e 3 mmHg, per garantire un flusso massiccio. Un gradiente di 20 mmHg è un reperto francamente patologico, patognomonico di una severa stenosi mitralica.</w:t>
      </w:r>
    </w:p>
    <w:p>
      <w:pPr>
        <w:pStyle w:val="FisioExplanation"/>
      </w:pPr>
      <w:r>
        <w:rPr>
          <w:b/>
          <w:color w:val="962D2D"/>
        </w:rPr>
        <w:t>Opzione B - Falsa:</w:t>
      </w:r>
      <w:r>
        <w:t xml:space="preserve"> Analogamente alla valvola mitrale, la valvola semilunare aortica sana si apre senza opporre resistenze significative. Durante l'efflusso (eiezione) rapido, le curve pressorie del ventricolo sinistro e dell'aorta sono quasi sovrapponibili, separate da un gradiente pressorio di appena 1-2 mmHg. Un gradiente transvalvolare di 30 mmHg indica un ostacolo meccanico severo all'eiezione, tipico della stenosi aortica.</w:t>
      </w:r>
    </w:p>
    <w:p>
      <w:pPr>
        <w:pStyle w:val="FisioExplanation"/>
      </w:pPr>
      <w:r>
        <w:rPr>
          <w:b/>
          <w:color w:val="216E39"/>
        </w:rPr>
        <w:t>Opzione C - Vera:</w:t>
      </w:r>
      <w:r>
        <w:t xml:space="preserve"> Durante l'intera sistole ventricolare (che include le fasi di eiezione rapida e lenta), la valvola mitrale è ermeticamente chiusa per impedire il rigurgito sistolico. Tuttavia, il ritorno venoso dalle vene polmonari verso l'atrio sinistro è un processo continuo. Di conseguenza, il sangue si accumula a monte della valvola chiusa, determinando un progressivo e fisiologico aumento della pressione atriale. Questo riempimento atriale a camera chiusa genera l' onda "v" sul tracciato emodinamico.</w:t>
      </w:r>
    </w:p>
    <w:p>
      <w:pPr>
        <w:pStyle w:val="FisioExplanation"/>
      </w:pPr>
      <w:r>
        <w:rPr>
          <w:b/>
          <w:color w:val="962D2D"/>
        </w:rPr>
        <w:t>Opzione D - Falsa:</w:t>
      </w:r>
      <w:r>
        <w:t xml:space="preserve"> L'attivazione del sistema nervoso ortosimpatico, tramite il rilascio di noradrenalina sui recettori β1-adrenergici, esercita un potente effetto inotropo positivo (aumento della contrattilità miocardica mediato dall'aumento del calcio intracellulare). Una contrazione più vigorosa espelle una maggiore frazione del volume telediastolico (aumento della Gittata Sistolica). Di conseguenza, il volume di sangue residuo nel ventricolo al termine della sistole, ovvero il Volume Telesistolico (ESV), subisce una netta diminuzione, non un aumento.</w:t>
      </w:r>
    </w:p>
    <w:p>
      <w:pPr>
        <w:spacing w:after="80"/>
      </w:pPr>
    </w:p>
    <w:p>
      <w:pPr>
        <w:pStyle w:val="FisioQuestion"/>
      </w:pPr>
      <w:r>
        <w:rPr>
          <w:b/>
        </w:rPr>
        <w:t xml:space="preserve">77. </w:t>
      </w:r>
      <w:r>
        <w:t>Giudica le seguenti affermazioni:</w:t>
      </w:r>
    </w:p>
    <w:p>
      <w:pPr>
        <w:pStyle w:val="FisioOption"/>
      </w:pPr>
      <w:r>
        <w:t>A) durante la fase di riempimento ventricolare rapido del ciclo cardiaco il gradiente pressorio fra atrio e ventricolo sinistro è di circa 10 mmHg circa</w:t>
      </w:r>
    </w:p>
    <w:p>
      <w:pPr>
        <w:pStyle w:val="FisioOption"/>
      </w:pPr>
      <w:r>
        <w:t>B) durante la fase di efflusso rapido del ciclo cardiaco, il gradiente pressorio fra ventricolo destro e arteria polmonare è di circa 10-15 mmHg</w:t>
      </w:r>
    </w:p>
    <w:p>
      <w:pPr>
        <w:pStyle w:val="FisioOption"/>
      </w:pPr>
      <w:r>
        <w:rPr>
          <w:highlight w:val="yellow"/>
        </w:rPr>
        <w:t>C) durante la fase di efflusso lento della sistole ventricolare cardiaca, la pressione atriale è in aumento</w:t>
      </w:r>
    </w:p>
    <w:p>
      <w:pPr>
        <w:pStyle w:val="FisioOption"/>
      </w:pPr>
      <w:r>
        <w:t>D) a fine diastole, il volume del ventricolo cardiaco sinistro è molto più grande di quello destro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La valvola mitrale, in assenza di alterazioni strutturali, è un apparato ad altissima conduttanza idraulica. Il gradiente pressorio necessario a spingere il sangue dall'atrio al ventricolo sinistro durante il riempimento rapido è fisiologicamente irrisorio, pari a circa 1-3 mmHg. Un gradiente di 10 mmHg indicherebbe un ostacolo al flusso, come in una stenosi mitralica di grado moderato.</w:t>
      </w:r>
    </w:p>
    <w:p>
      <w:pPr>
        <w:pStyle w:val="FisioExplanation"/>
      </w:pPr>
      <w:r>
        <w:rPr>
          <w:b/>
          <w:color w:val="962D2D"/>
        </w:rPr>
        <w:t>Opzione B - Falsa:</w:t>
      </w:r>
      <w:r>
        <w:t xml:space="preserve"> Il circolo polmonare è un sistema a bassa pressione e bassa resistenza. Durante la fase di eiezione (efflusso) rapida, la valvola semilunare polmonare si apre completamente, rendendo le pressioni del ventricolo destro e dell'arteria polmonare virtualmente identiche. Il gradiente transvalvolare fisiologico è inferiore a 2-3 mmHg. Un gradiente di 10-15 mmHg è indicativo di una stenosi valvolare polmonare.</w:t>
      </w:r>
    </w:p>
    <w:p>
      <w:pPr>
        <w:pStyle w:val="FisioExplanation"/>
      </w:pPr>
      <w:r>
        <w:rPr>
          <w:b/>
          <w:color w:val="216E39"/>
        </w:rPr>
        <w:t>Opzione C - Vera:</w:t>
      </w:r>
      <w:r>
        <w:t xml:space="preserve"> Durante la sistole ventricolare (compresa la fase di efflusso lento), le valvole atrio-ventricolari sono serrate per sopportare le alte pressioni endocavitarie. L'atrio funziona quindi come un serbatoio a fondo cieco. Poiché il ritorno venoso dal circolo polmonare non si arresta mai, il sangue continua a fluire nell'atrio sinistro, causando un costante e fisiologico aumento della pressione atriale. Questo accumulo volumetrico genera la branca ascendente dell' onda "v" del flebogramma.</w:t>
      </w:r>
    </w:p>
    <w:p>
      <w:pPr>
        <w:pStyle w:val="FisioExplanation"/>
      </w:pPr>
      <w:r>
        <w:rPr>
          <w:b/>
          <w:color w:val="962D2D"/>
        </w:rPr>
        <w:t>Opzione D - Falsa:</w:t>
      </w:r>
      <w:r>
        <w:t xml:space="preserve"> Il sistema cardiovascolare è un circuito chiuso disposto in serie: la Gittata Cardiaca del cuore destro deve eguagliare rigorosamente quella del cuore sinistro. Sebbene la massa muscolare del ventricolo sinistro sia nettamente superiore (per vincere le alte resistenze sistemiche), i volumi endocavitari sono simili. Anzi, a causa della maggiore compliance della parete ventricolare destra, il Volume Telediastolico (EDV) del ventricolo destro è lievemente maggiore (circa 10-15% in più) rispetto a quello sinistro, smentendo categoricamente l'affermazione.</w:t>
      </w:r>
    </w:p>
    <w:p>
      <w:pPr>
        <w:spacing w:after="80"/>
      </w:pPr>
    </w:p>
    <w:p>
      <w:pPr>
        <w:pStyle w:val="FisioQuestion"/>
      </w:pPr>
      <w:r>
        <w:rPr>
          <w:b/>
        </w:rPr>
        <w:t xml:space="preserve">78. </w:t>
      </w:r>
      <w:r>
        <w:t>La fase 2 del potenziale d’azione: (2 risposte giuste)</w:t>
      </w:r>
    </w:p>
    <w:p>
      <w:pPr>
        <w:pStyle w:val="FisioOption"/>
      </w:pPr>
      <w:r>
        <w:rPr>
          <w:highlight w:val="yellow"/>
        </w:rPr>
        <w:t>A) è assente nel potenziale del nodo del seno</w:t>
      </w:r>
    </w:p>
    <w:p>
      <w:pPr>
        <w:pStyle w:val="FisioOption"/>
      </w:pPr>
      <w:r>
        <w:rPr>
          <w:highlight w:val="yellow"/>
        </w:rPr>
        <w:t>B) mantiene il miocardio in stato di refrattarietà</w:t>
      </w:r>
    </w:p>
    <w:p>
      <w:pPr>
        <w:pStyle w:val="FisioOption"/>
      </w:pPr>
      <w:r>
        <w:t>C) è caratterizzata da una corrente di ioni K+ diretta verso l’interno della fibra</w:t>
      </w:r>
    </w:p>
    <w:p>
      <w:pPr>
        <w:pStyle w:val="FisioOption"/>
      </w:pPr>
      <w:r>
        <w:t>D) rappresenta un’accelerazione della ripolarizzazione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Le cellule pacemaker del Nodo Seno-Atriale e Atrio-Ventricolare generano potenziali d'azione a "risposta lenta". La loro morfologia elettrofisiologica è priva del plateau prolungato: la fase di depolarizzazione (Fase 0, mediata dal Calcio) è seguita quasi immediatamente dalla ripolarizzazione (Fase 3, mediata dal Potassio). Pertanto, la Fase 2 è fisiologicamente assente nel tessuto nodale.</w:t>
      </w:r>
    </w:p>
    <w:p>
      <w:pPr>
        <w:pStyle w:val="FisioExplanation"/>
      </w:pPr>
      <w:r>
        <w:rPr>
          <w:b/>
          <w:color w:val="216E39"/>
        </w:rPr>
        <w:t>Opzione B - Vera:</w:t>
      </w:r>
      <w:r>
        <w:t xml:space="preserve"> La Fase 2 (plateau) mantiene il potenziale di membrana su valori positivi (intorno a 0 mV) per circa 200-300 ms. A questi voltaggi depolarizzati, i cancelli di inattivazione 'h' dei canali rapidi del Sodio rimangono conformazionalmente chiusi e bloccati. Questo stato mantiene il cardiomiocita nel Periodo Refrattario Assoluto (PRA) per l'intera durata della sistole meccanica, un meccanismo salvavita che impedisce l'insorgenza di un tetano miocardico fatale.</w:t>
      </w:r>
    </w:p>
    <w:p>
      <w:pPr>
        <w:pStyle w:val="FisioExplanation"/>
      </w:pPr>
      <w:r>
        <w:rPr>
          <w:b/>
          <w:color w:val="962D2D"/>
        </w:rPr>
        <w:t>Opzione C - Falsa:</w:t>
      </w:r>
      <w:r>
        <w:t xml:space="preserve"> Durante il plateau, si attivano i canali del Potassio voltaggio-dipendenti (correnti delayed rectifier, IKr e IKs). Poiché il Potassio è altamente concentrato all'interno della cellula, il suo gradiente elettrochimico lo spinge inesorabilmente verso l'esterno (corrente uscente o outward). Questa fuoriuscita di cariche positive bilancia l'ingresso del Calcio, stabilizzando temporaneamente il potenziale.</w:t>
      </w:r>
    </w:p>
    <w:p>
      <w:pPr>
        <w:pStyle w:val="FisioExplanation"/>
      </w:pPr>
      <w:r>
        <w:rPr>
          <w:b/>
          <w:color w:val="962D2D"/>
        </w:rPr>
        <w:t>Opzione D - Falsa:</w:t>
      </w:r>
      <w:r>
        <w:t xml:space="preserve"> La Fase 2 rappresenta l'esatto opposto: è un drastico rallentamento o arresto temporaneo del processo di ripolarizzazione. L'ingresso di ioni Ca2+ (tramite i canali di tipo L) neutralizza l'effetto dell'efflusso di ioni K+, mantenendo il potenziale di membrana "piatto" (plateau) e prolungando la durata del potenziale d'azione per permettere l'ingresso del calcio necessario all'accoppiamento eccitazione-contrazione.</w:t>
      </w:r>
    </w:p>
    <w:p>
      <w:pPr>
        <w:spacing w:after="80"/>
      </w:pPr>
    </w:p>
    <w:p>
      <w:pPr>
        <w:pStyle w:val="FisioQuestion"/>
      </w:pPr>
      <w:r>
        <w:rPr>
          <w:b/>
        </w:rPr>
        <w:t xml:space="preserve">79. </w:t>
      </w:r>
      <w:r>
        <w:t>Il monossido di azoto: (2 risposte giuste)</w:t>
      </w:r>
    </w:p>
    <w:p>
      <w:pPr>
        <w:pStyle w:val="FisioOption"/>
      </w:pPr>
      <w:r>
        <w:rPr>
          <w:highlight w:val="yellow"/>
        </w:rPr>
        <w:t>A) attiva la guanilato ciclasi</w:t>
      </w:r>
    </w:p>
    <w:p>
      <w:pPr>
        <w:pStyle w:val="FisioOption"/>
      </w:pPr>
      <w:r>
        <w:rPr>
          <w:highlight w:val="yellow"/>
        </w:rPr>
        <w:t>B) è secreto dagli endoteli in risposta all’aumento della pressione pulsatoria</w:t>
      </w:r>
    </w:p>
    <w:p>
      <w:pPr>
        <w:pStyle w:val="FisioOption"/>
      </w:pPr>
      <w:r>
        <w:t>C) non ha alcuna azione sulla contrattilità cardiaca</w:t>
      </w:r>
    </w:p>
    <w:p>
      <w:pPr>
        <w:pStyle w:val="FisioOption"/>
      </w:pPr>
      <w:r>
        <w:t>D) si libera per azione di una ciclossigenasi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Il Monossido di Azoto (NO) è un gas lipofilo ad azione paracrina. Una volta diffuso dall'endotelio alle cellule muscolari lisce vascolari sottostanti, si lega al gruppo eme dell'enzima citosolico guanilato ciclasi solubile (sGC). L'attivazione di questo enzima catalizza la conversione del GTP in cGMP, il quale attiva la Protein Chinasi G (PKG), innescando la cascata biochimica che conduce alla vasodilatazione.</w:t>
      </w:r>
    </w:p>
    <w:p>
      <w:pPr>
        <w:pStyle w:val="FisioExplanation"/>
      </w:pPr>
      <w:r>
        <w:rPr>
          <w:b/>
          <w:color w:val="216E39"/>
        </w:rPr>
        <w:t>Opzione B - Vera:</w:t>
      </w:r>
      <w:r>
        <w:t xml:space="preserve"> L'aumento della pressione pulsatoria e della velocità del flusso ematico incrementa l'attrito tangenziale esercitato dal sangue sulla parete endoteliale, noto come Shear Stress. Le cellule endoteliali agiscono come meccanosensori: lo stiramento meccanico induce un afflusso di calcio intracellulare che, legandosi alla calmodulina, attiva l'enzima eNOS (Endothelial Nitric Oxide Synthase), promuovendo una massiccia secrezione compensatoria di NO per dilatare il vaso.</w:t>
      </w:r>
    </w:p>
    <w:p>
      <w:pPr>
        <w:pStyle w:val="FisioExplanation"/>
      </w:pPr>
      <w:r>
        <w:rPr>
          <w:b/>
          <w:color w:val="962D2D"/>
        </w:rPr>
        <w:t>Opzione C - Falsa:</w:t>
      </w:r>
      <w:r>
        <w:t xml:space="preserve"> Il Monossido di Azoto esercita un'importante azione autocrina e paracrina anche a livello del miocardio. Attraverso l'attivazione della via sGC-cGMP-PKG, l'NO riduce la sensibilità dei miofilamenti al calcio e modula i canali ionici sarcolemmali. Questo si traduce in un misurabile effetto inotropo negativo (riduzione della forza contrattile) e in un effetto lusitropo positivo (facilitazione del rilasciamento diastolico).</w:t>
      </w:r>
    </w:p>
    <w:p>
      <w:pPr>
        <w:pStyle w:val="FisioExplanation"/>
      </w:pPr>
      <w:r>
        <w:rPr>
          <w:b/>
          <w:color w:val="962D2D"/>
        </w:rPr>
        <w:t>Opzione D - Falsa:</w:t>
      </w:r>
      <w:r>
        <w:t xml:space="preserve"> La biosintesi del Monossido di Azoto non coinvolge la via dell'acido arachidonico. L'NO viene sintetizzato a partire dall'amminoacido L-Arginina (con produzione concomitante di L-Citrullina) attraverso una complessa reazione di ossidazione catalizzata dalla famiglia enzimatica delle NO Sintasi (NOS), che comprende le isoforme endoteliale (eNOS), neuronale (nNOS) e inducibile (iNOS). Le ciclossigenasi (COX) sono invece responsabili della sintesi di prostanoidi.</w:t>
      </w:r>
    </w:p>
    <w:p>
      <w:pPr>
        <w:spacing w:after="80"/>
      </w:pPr>
    </w:p>
    <w:p>
      <w:pPr>
        <w:pStyle w:val="FisioQuestion"/>
      </w:pPr>
      <w:r>
        <w:rPr>
          <w:b/>
        </w:rPr>
        <w:t xml:space="preserve">80. </w:t>
      </w:r>
      <w:r>
        <w:t>Il monossido di azoto: (3 risposte giuste)</w:t>
      </w:r>
    </w:p>
    <w:p>
      <w:pPr>
        <w:pStyle w:val="FisioOption"/>
      </w:pPr>
      <w:r>
        <w:rPr>
          <w:highlight w:val="yellow"/>
        </w:rPr>
        <w:t>A) ha una azione vasodilatatrice</w:t>
      </w:r>
    </w:p>
    <w:p>
      <w:pPr>
        <w:pStyle w:val="FisioOption"/>
      </w:pPr>
      <w:r>
        <w:t>B) favorisce l’aggregazione piastrinica</w:t>
      </w:r>
    </w:p>
    <w:p>
      <w:pPr>
        <w:pStyle w:val="FisioOption"/>
      </w:pPr>
      <w:r>
        <w:rPr>
          <w:highlight w:val="yellow"/>
        </w:rPr>
        <w:t>C) ad alte concentrazioni riduce la contrattilità cardiaca</w:t>
      </w:r>
    </w:p>
    <w:p>
      <w:pPr>
        <w:pStyle w:val="FisioOption"/>
      </w:pPr>
      <w:r>
        <w:rPr>
          <w:highlight w:val="yellow"/>
        </w:rPr>
        <w:t>D) si libera dagli endoteli ad opera della bradichinina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e D sono VERE</w:t>
      </w:r>
    </w:p>
    <w:p>
      <w:pPr>
        <w:pStyle w:val="FisioExplanation"/>
      </w:pPr>
      <w:r>
        <w:rPr>
          <w:b/>
          <w:color w:val="216E39"/>
        </w:rPr>
        <w:t>Opzione A - Vera:</w:t>
      </w:r>
      <w:r>
        <w:t xml:space="preserve"> Il Monossido di Azoto (NO), originariamente identificato come EDRF (Endothelium-Derived Relaxing Factor), è il più potente mediatore vasodilatatore endogeno. Agendo sulla muscolatura liscia vascolare tramite la via del cGMP/PKG, defosforila le catene leggere della miosina (MLCP) e riduce il calcio citosolico, garantendo il mantenimento del tono vasale basale e opponendosi ai vasocostrittori sistemici (es. angiotensina II, catecolamine).</w:t>
      </w:r>
    </w:p>
    <w:p>
      <w:pPr>
        <w:pStyle w:val="FisioExplanation"/>
      </w:pPr>
      <w:r>
        <w:rPr>
          <w:b/>
          <w:color w:val="962D2D"/>
        </w:rPr>
        <w:t>Opzione B - Falsa:</w:t>
      </w:r>
      <w:r>
        <w:t xml:space="preserve"> L'NO esercita un'azione diametralmente opposta. Diffondendo all'interno delle piastrine circolanti, attiva la guanilato ciclasi aumentando i livelli di cGMP piastrinico. Questo processo biochimico inibisce fortemente l'attivazione, l'adesione e l'aggregazione piastrinica, svolgendo un ruolo antitrombotico fondamentale per mantenere la fluidità del sangue all'interno dei vasi sani.</w:t>
      </w:r>
    </w:p>
    <w:p>
      <w:pPr>
        <w:pStyle w:val="FisioExplanation"/>
      </w:pPr>
      <w:r>
        <w:rPr>
          <w:b/>
          <w:color w:val="216E39"/>
        </w:rPr>
        <w:t>Opzione C - Vera:</w:t>
      </w:r>
      <w:r>
        <w:t xml:space="preserve"> A concentrazioni fisiologiche, l'NO modula finemente il rilasciamento cardiaco. Tuttavia, ad alte concentrazioni (come quelle prodotte dall'isoforma inducibile iNOS durante stati infiammatori sistemici, es. shock settico), l'eccesso di NO e cGMP deprime marcatamente l'accoppiamento eccitazione-contrazione. Questo genera un severo effetto inotropo negativo, riducendo la contrattilità miocardica e contribuendo alla disfunzione cardiaca tipica della sepsi.</w:t>
      </w:r>
    </w:p>
    <w:p>
      <w:pPr>
        <w:pStyle w:val="FisioExplanation"/>
      </w:pPr>
      <w:r>
        <w:rPr>
          <w:b/>
          <w:color w:val="216E39"/>
        </w:rPr>
        <w:t>Opzione D - Vera:</w:t>
      </w:r>
      <w:r>
        <w:t xml:space="preserve"> La bradichinina è un potente peptide vasoattivo che si lega ai recettori B2 espressi sulla membrana delle cellule endoteliali. Questo legame attiva una proteina Gq, innescando la via della Fosfolipasi C (PLC) che porta alla liberazione di Ca2+ dal reticolo endoplasmatico tramite IP3. Il complesso Calcio-Calmodulina attiva rapidamente l'enzima eNOS, determinando una massiccia liberazione endoteliale di Monossido di Azoto.</w:t>
      </w:r>
    </w:p>
    <w:p>
      <w:pPr>
        <w:spacing w:after="80"/>
      </w:pPr>
    </w:p>
    <w:p>
      <w:pPr>
        <w:pStyle w:val="FisioQuestion"/>
      </w:pPr>
      <w:r>
        <w:rPr>
          <w:b/>
        </w:rPr>
        <w:t xml:space="preserve">81. </w:t>
      </w:r>
      <w:r>
        <w:t>Il monossido d’azoto:</w:t>
      </w:r>
    </w:p>
    <w:p>
      <w:pPr>
        <w:pStyle w:val="FisioOption"/>
      </w:pPr>
      <w:r>
        <w:rPr>
          <w:highlight w:val="yellow"/>
        </w:rPr>
        <w:t>A) attiva la guanilato ciclasi</w:t>
      </w:r>
    </w:p>
    <w:p>
      <w:pPr>
        <w:pStyle w:val="FisioOption"/>
      </w:pPr>
      <w:r>
        <w:t>B) a piccolissime concentrazioni svolge azione vasocostrittice</w:t>
      </w:r>
    </w:p>
    <w:p>
      <w:pPr>
        <w:pStyle w:val="FisioOption"/>
      </w:pPr>
      <w:r>
        <w:t>C) ad alte dosi ha un’azione inotropa positiva sul miocardio</w:t>
      </w:r>
    </w:p>
    <w:p>
      <w:pPr>
        <w:pStyle w:val="FisioOption"/>
      </w:pPr>
      <w:r>
        <w:t>D) annulla la protezione miocardica dovuta al precondizionamento ischemico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Il Monossido di Azoto (NO) è un gas lipofilo che diffonde rapidamente dall'endotelio alle cellule muscolari lisce vascolari. Il suo bersaglio molecolare primario è il gruppo eme dell'enzima citosolico Guanilato Ciclasi solubile (sGC). L'attivazione di questo enzima converte il GTP in cGMP, il quale attiva la Protein Chinasi G (PKG). La PKG fosforila diverse proteine bersaglio, abbassando il calcio intracellulare e attivando la miosina fosfatasi (MLCP), culminando in un profondo rilasciamento muscolare.</w:t>
      </w:r>
    </w:p>
    <w:p>
      <w:pPr>
        <w:pStyle w:val="FisioExplanation"/>
      </w:pPr>
      <w:r>
        <w:rPr>
          <w:b/>
          <w:color w:val="962D2D"/>
        </w:rPr>
        <w:t>Opzione B - Falsa:</w:t>
      </w:r>
      <w:r>
        <w:t xml:space="preserve"> L'NO è storicamente identificato come l'EDRF (Endothelium-Derived Relaxing Factor). A qualsiasi concentrazione fisiologica, il suo ruolo emodinamico esclusivo è la vasodilatazione. Non possiede recettori o vie di trasduzione del segnale che possano mediare un effetto vasocostrittore, opponendosi invece tonicamente all'azione di vasocostrittori endogeni come l'endotelina-1 o l'angiotensina II.</w:t>
      </w:r>
    </w:p>
    <w:p>
      <w:pPr>
        <w:pStyle w:val="FisioExplanation"/>
      </w:pPr>
      <w:r>
        <w:rPr>
          <w:b/>
          <w:color w:val="962D2D"/>
        </w:rPr>
        <w:t>Opzione C - Falsa:</w:t>
      </w:r>
      <w:r>
        <w:t xml:space="preserve"> Ad alte concentrazioni patologiche (tipicamente prodotte dall'isoforma inducibile iNOS durante stati infiammatori come lo shock settico), l'NO esercita un marcato effetto inotropo negativo sul miocardio. L'eccesso di cGMP e la successiva attivazione della PKG riducono l'ingresso di calcio attraverso i canali di tipo L e desensibilizzano la Troponina C al calcio, deprimendo severamente la forza contrattile del cuore.</w:t>
      </w:r>
    </w:p>
    <w:p>
      <w:pPr>
        <w:pStyle w:val="FisioExplanation"/>
      </w:pPr>
      <w:r>
        <w:rPr>
          <w:b/>
          <w:color w:val="962D2D"/>
        </w:rPr>
        <w:t>Opzione D - Falsa:</w:t>
      </w:r>
      <w:r>
        <w:t xml:space="preserve"> Il precondizionamento ischemico è un potente meccanismo endogeno di cardioprotezione in cui brevi episodi di ischemia rendono il miocardio resistente a un successivo insulto ischemico prolungato. L'NO è uno dei mediatori fondamentali di questo processo. Insieme ad adenosina e bradichinina, l'NO attiva cascate di chinasi (es. PKC, Akt) che portano all'apertura dei canali del potassio ATP-dipendenti mitocondriali (mKATP), conferendo protezione cellulare e riducendo l'area di necrosi, non annullandola.</w:t>
      </w:r>
    </w:p>
    <w:p>
      <w:pPr>
        <w:spacing w:after="80"/>
      </w:pPr>
    </w:p>
    <w:p>
      <w:pPr>
        <w:pStyle w:val="FisioQuestion"/>
      </w:pPr>
      <w:r>
        <w:rPr>
          <w:b/>
        </w:rPr>
        <w:t xml:space="preserve">82. </w:t>
      </w:r>
      <w:r>
        <w:t>L’ossido di azoto: (2 risposte giuste)</w:t>
      </w:r>
    </w:p>
    <w:p>
      <w:pPr>
        <w:pStyle w:val="FisioOption"/>
      </w:pPr>
      <w:r>
        <w:rPr>
          <w:highlight w:val="yellow"/>
        </w:rPr>
        <w:t>A) è prodotto dagli endoteli vascolari</w:t>
      </w:r>
    </w:p>
    <w:p>
      <w:pPr>
        <w:pStyle w:val="FisioOption"/>
      </w:pPr>
      <w:r>
        <w:t>B) ha un’azione costrittrice sui vasi coronarici</w:t>
      </w:r>
    </w:p>
    <w:p>
      <w:pPr>
        <w:pStyle w:val="FisioOption"/>
      </w:pPr>
      <w:r>
        <w:rPr>
          <w:highlight w:val="yellow"/>
        </w:rPr>
        <w:t>C) aumenta per azione della pressione pulsatoria</w:t>
      </w:r>
    </w:p>
    <w:p>
      <w:pPr>
        <w:pStyle w:val="FisioOption"/>
      </w:pPr>
      <w:r>
        <w:t>D) prolunga l’azione delle sostanze vasodilatatrici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w:t>
      </w:r>
    </w:p>
    <w:p>
      <w:pPr>
        <w:pStyle w:val="FisioExplanation"/>
      </w:pPr>
      <w:r>
        <w:rPr>
          <w:b/>
          <w:color w:val="216E39"/>
        </w:rPr>
        <w:t>Opzione A - Vera:</w:t>
      </w:r>
      <w:r>
        <w:t xml:space="preserve"> L'endotelio vascolare è la principale fonte fisiologica di NO nel torrente circolatorio. La sintesi è catalizzata dall'enzima eNOS (Endothelial Nitric Oxide Synthase, o NOS3), che converte l'amminoacido L-arginina e l'ossigeno molecolare in L-citrullina e NO, richiedendo cofattori essenziali come la tetraidrobiopterina (BH4) e il complesso Calcio-Calmodulina.</w:t>
      </w:r>
    </w:p>
    <w:p>
      <w:pPr>
        <w:pStyle w:val="FisioExplanation"/>
      </w:pPr>
      <w:r>
        <w:rPr>
          <w:b/>
          <w:color w:val="962D2D"/>
        </w:rPr>
        <w:t>Opzione B - Falsa:</w:t>
      </w:r>
      <w:r>
        <w:t xml:space="preserve"> Il circolo coronarico è strettamente dipendente dall'NO per l'adeguamento del flusso ematico alle richieste metaboliche del miocardio. L'NO esercita una potente azione vasodilatatrice sulle arterie coronarie, prevenendo lo spasmo vascolare e garantendo l'iperemia attiva durante l'aumento del lavoro cardiaco.</w:t>
      </w:r>
    </w:p>
    <w:p>
      <w:pPr>
        <w:pStyle w:val="FisioExplanation"/>
      </w:pPr>
      <w:r>
        <w:rPr>
          <w:b/>
          <w:color w:val="216E39"/>
        </w:rPr>
        <w:t>Opzione C - Vera:</w:t>
      </w:r>
      <w:r>
        <w:t xml:space="preserve"> La pressione pulsatoria e la velocità del flusso ematico generano una forza di attrito tangenziale sulla superficie luminale dell'endotelio, definita Shear Stress. Questo stimolo biomeccanico attiva meccanosensori endoteliali che, attraverso l'ingresso di Calcio e la via di segnalazione PI3K/Akt, fosforilano e attivano massicciamente l'eNOS. Il risultato è una vasodilatazione flusso-mediata, fondamentale per abbassare le resistenze periferiche.</w:t>
      </w:r>
    </w:p>
    <w:p>
      <w:pPr>
        <w:pStyle w:val="FisioExplanation"/>
      </w:pPr>
      <w:r>
        <w:rPr>
          <w:b/>
          <w:color w:val="962D2D"/>
        </w:rPr>
        <w:t>Opzione D - Falsa:</w:t>
      </w:r>
      <w:r>
        <w:t xml:space="preserve"> L'NO è un radicale libero gassoso con un'emivita biologica brevissima (pochi secondi), venendo rapidamente inattivato dall'emoglobina (formando metaemoglobina) o dai radicali superossido. Esso funge da mediatore finale (effettore a valle) per molteplici sostanze vasodilatatrici (come acetilcolina, bradichinina, istamina), ma non possiede alcuna proprietà farmacocinetica in grado di "prolungare" l'azione di altre molecole. Il prolungamento del segnale vasodilatatore si ottiene clinicamente inibendo le fosfodiesterasi (es. PDE-5) che degradano il cGMP.</w:t>
      </w:r>
    </w:p>
    <w:p>
      <w:pPr>
        <w:spacing w:after="80"/>
      </w:pPr>
    </w:p>
    <w:p>
      <w:pPr>
        <w:pStyle w:val="FisioQuestion"/>
      </w:pPr>
      <w:r>
        <w:rPr>
          <w:b/>
        </w:rPr>
        <w:t xml:space="preserve">83. </w:t>
      </w:r>
      <w:r>
        <w:t>Quando aumenta la velocità di scorrimento del sangue:</w:t>
      </w:r>
    </w:p>
    <w:p>
      <w:pPr>
        <w:pStyle w:val="FisioOption"/>
      </w:pPr>
      <w:r>
        <w:t>A) aumenta sempre la viscosità apparente del sangue</w:t>
      </w:r>
    </w:p>
    <w:p>
      <w:pPr>
        <w:pStyle w:val="FisioOption"/>
      </w:pPr>
      <w:r>
        <w:t>B) la viscosità del sangue apparente aumenta solo se viene superato il numero di Reynold</w:t>
      </w:r>
    </w:p>
    <w:p>
      <w:pPr>
        <w:pStyle w:val="FisioOption"/>
      </w:pPr>
      <w:r>
        <w:t>C) si accentua il fenomeno del plasma skimming se il numero di Reynold non viene superato</w:t>
      </w:r>
    </w:p>
    <w:p>
      <w:pPr>
        <w:pStyle w:val="FisioOption"/>
      </w:pPr>
      <w:r>
        <w:rPr>
          <w:highlight w:val="yellow"/>
        </w:rPr>
        <w:t>D) la viscosità apparente del sangue diminuisce fin che il moto rimane laminare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Il sangue non è un fluido Newtoniano (come l'acqua), ma una sospensione complessa con proprietà pseudoplastiche (shear-thinning). Questo significa che la sua viscosità apparente non è costante, ma dipende dal gradiente di velocità (shear rate). All'aumentare della velocità di scorrimento, la viscosità apparente del sangue in realtà diminuisce, non aumenta.</w:t>
      </w:r>
    </w:p>
    <w:p>
      <w:pPr>
        <w:pStyle w:val="FisioExplanation"/>
      </w:pPr>
      <w:r>
        <w:rPr>
          <w:b/>
          <w:color w:val="962D2D"/>
        </w:rPr>
        <w:t>Opzione B - Falsa:</w:t>
      </w:r>
      <w:r>
        <w:t xml:space="preserve"> Il Numero di Reynolds (Re) è un parametro adimensionale che predice la transizione da flusso laminare a flusso turbolento (generalmente per Re &gt; 2000). Sebbene la turbolenza aumenti la resistenza idrodinamica complessiva del vaso, la viscosità intrinseca del fluido (viscosità apparente) è una proprietà reologica dettata dall'aggregazione eritrocitaria e dal gradiente di velocità, non dal superamento della soglia di turbolenza.</w:t>
      </w:r>
    </w:p>
    <w:p>
      <w:pPr>
        <w:pStyle w:val="FisioExplanation"/>
      </w:pPr>
      <w:r>
        <w:rPr>
          <w:b/>
          <w:color w:val="962D2D"/>
        </w:rPr>
        <w:t>Opzione C - Falsa:</w:t>
      </w:r>
      <w:r>
        <w:t xml:space="preserve"> Il Plasma Skimming (scrematura del plasma) è un fenomeno microcircolatorio che si verifica alle biforcazioni vascolari, dove un ramo laterale preleva sangue dallo strato marginale del vaso principale, che è ricco di plasma e povero di globuli rossi (a causa della migrazione assiale). Questo effetto dipende dalla geometria della biforcazione e dal diametro dei vasi (effetto Fåhræus), non è una funzione diretta del Numero di Reynolds.</w:t>
      </w:r>
    </w:p>
    <w:p>
      <w:pPr>
        <w:pStyle w:val="FisioExplanation"/>
      </w:pPr>
      <w:r>
        <w:rPr>
          <w:b/>
          <w:color w:val="216E39"/>
        </w:rPr>
        <w:t>Opzione D - Vera:</w:t>
      </w:r>
      <w:r>
        <w:t xml:space="preserve"> A basse velocità (basso shear rate), i globuli rossi tendono ad aggregarsi formando strutture a pila di monete ( rouleaux ), che aumentano enormemente l'attrito interno e la viscosità. Quando la velocità di scorrimento aumenta, le elevate forze di taglio meccaniche disgregano questi aggregati. Inoltre, gli eritrociti si deformano e si allineano parallelamente al flusso, migrando verso il centro del vaso (migrazione assiale). Questi adattamenti reologici fanno sì che la viscosità apparente diminuisca progressivamente, ottimizzando la fluidodinamica in regime laminare.</w:t>
      </w:r>
    </w:p>
    <w:p>
      <w:pPr>
        <w:spacing w:after="80"/>
      </w:pPr>
    </w:p>
    <w:p>
      <w:pPr>
        <w:pStyle w:val="FisioQuestion"/>
      </w:pPr>
      <w:r>
        <w:rPr>
          <w:b/>
        </w:rPr>
        <w:t xml:space="preserve">84. </w:t>
      </w:r>
      <w:r>
        <w:t>Giudica le seguenti affermazioni sulla velocità del flusso sanguigno (2 risposte giuste)</w:t>
      </w:r>
    </w:p>
    <w:p>
      <w:pPr>
        <w:pStyle w:val="FisioOption"/>
      </w:pPr>
      <w:r>
        <w:t>A) il polso di pressione è più ampio nell’aorta che nell’arteria dorsale del piede</w:t>
      </w:r>
    </w:p>
    <w:p>
      <w:pPr>
        <w:pStyle w:val="FisioOption"/>
      </w:pPr>
      <w:r>
        <w:rPr>
          <w:highlight w:val="yellow"/>
        </w:rPr>
        <w:t>B) la velocità del sangue è minore della velocità di propagazione dell’onda di polso</w:t>
      </w:r>
    </w:p>
    <w:p>
      <w:pPr>
        <w:pStyle w:val="FisioOption"/>
      </w:pPr>
      <w:r>
        <w:t>C) rispetto alle condizioni normali nell’insufficienza aortica è probabile che vi sia una mancanza dell’incisura aortica ed una diminuzione dell’ampiezza del polso di pressione</w:t>
      </w:r>
    </w:p>
    <w:p>
      <w:pPr>
        <w:pStyle w:val="FisioOption"/>
      </w:pPr>
      <w:r>
        <w:rPr>
          <w:highlight w:val="yellow"/>
        </w:rPr>
        <w:t>D) a parità degli altri fattori il polso di pressione è più ampio se aumenta la pressione media di riempimento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Man mano che l'onda pressoria viaggia dall'aorta (altamente elastica) verso le arterie periferiche (più rigide e muscolari, come la dorsale del piede), subisce un fenomeno fisiologico noto come amplificazione periferica. Le onde di pressione si riflettono a livello delle biforcazioni e si sommano all'onda anterograda incidente. Questo innalza il picco sistolico, rendendo il polso di pressione (la differenza tra sistolica e diastolica) più ampio in periferia rispetto all'aorta centrale.</w:t>
      </w:r>
    </w:p>
    <w:p>
      <w:pPr>
        <w:pStyle w:val="FisioExplanation"/>
      </w:pPr>
      <w:r>
        <w:rPr>
          <w:b/>
          <w:color w:val="216E39"/>
        </w:rPr>
        <w:t>Opzione B - Vera:</w:t>
      </w:r>
      <w:r>
        <w:t xml:space="preserve"> È fondamentale distinguere il movimento fisico della massa liquida dalla propagazione dell'energia meccanica. La velocità del flusso sanguigno (il movimento dei globuli rossi) raggiunge un massimo di circa 0.5 - 1 m/s nell'aorta. Al contrario, l' onda di polso sfigmico, che viaggia lungo la parete elastica del vaso, si propaga a velocità nettamente superiori, comprese tra 5 e 10 m/s (aumentando ulteriormente nei vasi più rigidi).</w:t>
      </w:r>
    </w:p>
    <w:p>
      <w:pPr>
        <w:pStyle w:val="FisioExplanation"/>
      </w:pPr>
      <w:r>
        <w:rPr>
          <w:b/>
          <w:color w:val="962D2D"/>
        </w:rPr>
        <w:t>Opzione C - Falsa:</w:t>
      </w:r>
      <w:r>
        <w:t xml:space="preserve"> Nell'insufficienza aortica, la mancata chiusura dei lembi valvolari fa effettivamente scomparire l'incisura dicrota. Tuttavia, il rigurgito diastolico nel ventricolo genera un sovraccarico di volume (aumento del Volume Telediastolico). Per la Legge di Starling, il cuore espelle una Gittata Sistolica enorme, innalzando vertiginosamente la pressione sistolica, mentre il rapido deflusso diastolico fa crollare la pressione minima. Il risultato è un drastico aumento dell'ampiezza del polso (polso scoccante di Corrigan), non una diminuzione.</w:t>
      </w:r>
    </w:p>
    <w:p>
      <w:pPr>
        <w:pStyle w:val="FisioExplanation"/>
      </w:pPr>
      <w:r>
        <w:rPr>
          <w:b/>
          <w:color w:val="216E39"/>
        </w:rPr>
        <w:t>Opzione D - Vera:</w:t>
      </w:r>
      <w:r>
        <w:t xml:space="preserve"> La Pressione Sistematica Media di Riempimento (PSMF) è la forza motrice del ritorno venoso. Un suo aumento (es. per venocostrizione o espansione volemica) incrementa il gradiente pressorio verso l'atrio destro, aumentando il ritorno venoso e, di conseguenza, il precarico ventricolare. Secondo la Legge di Frank-Starling, un maggior precarico genera una Gittata Sistolica più elevata. L'immissione di un volume maggiore nell'albero arterioso innalza la pressione sistolica, determinando un polso di pressione più ampio.</w:t>
      </w:r>
    </w:p>
    <w:p>
      <w:pPr>
        <w:spacing w:after="80"/>
      </w:pPr>
    </w:p>
    <w:p>
      <w:pPr>
        <w:pStyle w:val="FisioQuestion"/>
      </w:pPr>
      <w:r>
        <w:rPr>
          <w:b/>
        </w:rPr>
        <w:t xml:space="preserve">85. </w:t>
      </w:r>
      <w:r>
        <w:t>La velocità del flusso sanguigno:</w:t>
      </w:r>
    </w:p>
    <w:p>
      <w:pPr>
        <w:pStyle w:val="FisioOption"/>
      </w:pPr>
      <w:r>
        <w:t>A) nei capillari è elevata a causa della bassa resistenza offerta</w:t>
      </w:r>
    </w:p>
    <w:p>
      <w:pPr>
        <w:pStyle w:val="FisioOption"/>
      </w:pPr>
      <w:r>
        <w:t>B) È minore nelle vene che nelle venule</w:t>
      </w:r>
    </w:p>
    <w:p>
      <w:pPr>
        <w:pStyle w:val="FisioOption"/>
      </w:pPr>
      <w:r>
        <w:t>C) è maggiore nei capillari che nelle arteriole</w:t>
      </w:r>
    </w:p>
    <w:p>
      <w:pPr>
        <w:pStyle w:val="FisioOption"/>
      </w:pPr>
      <w:r>
        <w:t>D) a parità delle altre condizioni diminuisce con l’aumentare della frequenza cardiaca</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NESSUNA VERA</w:t>
      </w:r>
    </w:p>
    <w:p>
      <w:pPr>
        <w:pStyle w:val="FisioExplanation"/>
      </w:pPr>
      <w:r>
        <w:rPr>
          <w:b/>
          <w:color w:val="962D2D"/>
        </w:rPr>
        <w:t>Opzione A - Falsa:</w:t>
      </w:r>
      <w:r>
        <w:t xml:space="preserve"> Secondo l'equazione di continuità emodinamica ($v = Q/A$), la velocità del flusso ($v$) è inversamente proporzionale all' area della sezione trasversa totale ($A$) del letto vascolare. Poiché i capillari, seppur microscopici singolarmente, formano una rete vastissima con l'area trasversa totale più grande in assoluto dell'intero circolo, la velocità del sangue al loro interno è estremamente bassa (circa 0.3 mm/s). Questa lentezza è teleologicamente essenziale per consentire gli scambi diffusionali di gas e nutrienti.</w:t>
      </w:r>
    </w:p>
    <w:p>
      <w:pPr>
        <w:pStyle w:val="FisioExplanation"/>
      </w:pPr>
      <w:r>
        <w:rPr>
          <w:b/>
          <w:color w:val="962D2D"/>
        </w:rPr>
        <w:t>Opzione B - Falsa:</w:t>
      </w:r>
      <w:r>
        <w:t xml:space="preserve"> Procedendo dal distretto microcircolatorio (venule) verso i grandi vasi collettori (vene e vene cave), il numero di vasi diminuisce drasticamente, riducendo l'area della sezione trasversa totale. Essendo la portata ($Q$) costante, la riduzione dell'area ($A$) impone che la velocità del flusso sanguigno aumenti. Pertanto, la velocità è maggiore nelle vene rispetto alle venule.</w:t>
      </w:r>
    </w:p>
    <w:p>
      <w:pPr>
        <w:pStyle w:val="FisioExplanation"/>
      </w:pPr>
      <w:r>
        <w:rPr>
          <w:b/>
          <w:color w:val="962D2D"/>
        </w:rPr>
        <w:t>Opzione C - Falsa:</w:t>
      </w:r>
      <w:r>
        <w:t xml:space="preserve"> Come spiegato nell'analisi dell'opzione A, l'area trasversa totale dei capillari è immensamente superiore a quella delle arteriole. Di conseguenza, il sangue subisce una forte decelerazione passando dal distretto arteriolare a quello capillare. La velocità è quindi nettamente maggiore nelle arteriole rispetto ai capillari.</w:t>
      </w:r>
    </w:p>
    <w:p>
      <w:pPr>
        <w:pStyle w:val="FisioExplanation"/>
      </w:pPr>
      <w:r>
        <w:rPr>
          <w:b/>
          <w:color w:val="962D2D"/>
        </w:rPr>
        <w:t>Opzione D - Falsa:</w:t>
      </w:r>
      <w:r>
        <w:t xml:space="preserve"> La Portata Cardiaca ($Q$) è determinata dal prodotto tra Frequenza Cardiaca (FC) e Gittata Sistolica (SV). A parità di altre condizioni (mantenendo costante la Gittata Sistolica), un aumento della Frequenza Cardiaca determina un aumento diretto e proporzionale della Portata Cardiaca. Poiché la velocità è direttamente proporzionale alla portata ($v = Q/A$), un incremento della frequenza comporterà un aumento della velocità del flusso sanguigno, non una diminuzione.</w:t>
      </w:r>
    </w:p>
    <w:p>
      <w:pPr>
        <w:spacing w:after="80"/>
      </w:pPr>
    </w:p>
    <w:p>
      <w:pPr>
        <w:pStyle w:val="FisioQuestion"/>
      </w:pPr>
      <w:r>
        <w:rPr>
          <w:b/>
        </w:rPr>
        <w:t xml:space="preserve">86. </w:t>
      </w:r>
      <w:r>
        <w:t>La velocità del flusso sanguigno: (2 risposte giuste)</w:t>
      </w:r>
    </w:p>
    <w:p>
      <w:pPr>
        <w:pStyle w:val="FisioOption"/>
      </w:pPr>
      <w:r>
        <w:t>A) Nei capillari è bassa a causa dell’alta resistenza offerta</w:t>
      </w:r>
    </w:p>
    <w:p>
      <w:pPr>
        <w:pStyle w:val="FisioOption"/>
      </w:pPr>
      <w:r>
        <w:rPr>
          <w:highlight w:val="yellow"/>
        </w:rPr>
        <w:t>B) È maggiore nelle vene che nelle venule</w:t>
      </w:r>
    </w:p>
    <w:p>
      <w:pPr>
        <w:pStyle w:val="FisioOption"/>
      </w:pPr>
      <w:r>
        <w:t>C) È maggiore nei capillari che nelle arteriole</w:t>
      </w:r>
    </w:p>
    <w:p>
      <w:pPr>
        <w:pStyle w:val="FisioOption"/>
      </w:pPr>
      <w:r>
        <w:rPr>
          <w:highlight w:val="yellow"/>
        </w:rPr>
        <w:t>D) A parità delle altre condizioni aumenta con l’aumentare della frequenza cardiaca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L'affermazione contiene un grave errore di causalità fisica. È vero che la velocità nei capillari è minima (circa 0.3 mm/s), ma ciò non è dovuto alla loro resistenza. Secondo l' Equazione di Continuità ($v = Q/A$), la velocità lineare ($v$) è inversamente proporzionale all'Area della sezione trasversa totale ($A$). Poiché i capillari si ramificano in milioni di unità in parallelo, la loro area trasversa totale è immensa (la più grande del circolo). È questa enorme espansione geometrica del letto vascolare a far crollare la velocità, permettendo il tempo necessario per gli scambi diffusionali.</w:t>
      </w:r>
    </w:p>
    <w:p>
      <w:pPr>
        <w:pStyle w:val="FisioExplanation"/>
      </w:pPr>
      <w:r>
        <w:rPr>
          <w:b/>
          <w:color w:val="216E39"/>
        </w:rPr>
        <w:t>Opzione B - Vera:</w:t>
      </w:r>
      <w:r>
        <w:t xml:space="preserve"> Applicando la medesima legge fisica ($v = Q/A$), il passaggio dal distretto microcircolatorio verso il cuore comporta la convergenza di innumerevoli venule in un numero sempre minore di vene di calibro maggiore. Questa confluenza determina una riduzione dell'Area di sezione trasversa totale. A parità di portata ($Q$), la diminuzione del denominatore ($A$) impone un aumento della velocità lineare del sangue nelle vene rispetto alle venule.</w:t>
      </w:r>
    </w:p>
    <w:p>
      <w:pPr>
        <w:pStyle w:val="FisioExplanation"/>
      </w:pPr>
      <w:r>
        <w:rPr>
          <w:b/>
          <w:color w:val="962D2D"/>
        </w:rPr>
        <w:t>Opzione C - Falsa:</w:t>
      </w:r>
      <w:r>
        <w:t xml:space="preserve"> L'area trasversa totale delle arteriole è significativamente inferiore a quella della sterminata rete capillare a valle. Di conseguenza, il sangue fluisce a una velocità nettamente maggiore nelle arteriole e subisce una drastica decelerazione solo nel momento in cui si immette nell'immenso letto capillare.</w:t>
      </w:r>
    </w:p>
    <w:p>
      <w:pPr>
        <w:pStyle w:val="FisioExplanation"/>
      </w:pPr>
      <w:r>
        <w:rPr>
          <w:b/>
          <w:color w:val="216E39"/>
        </w:rPr>
        <w:t>Opzione D - Vera:</w:t>
      </w:r>
      <w:r>
        <w:t xml:space="preserve"> La Portata Cardiaca ($Q$) è il prodotto di Gittata Sistolica (SV) e Frequenza Cardiaca (FC). Mantenendo costanti le altre variabili (come la SV e l'area dei vasi), un aumento della frequenza cardiaca genera un incremento diretto della Portata ($Q$). Poiché la velocità è direttamente proporzionale alla portata ($v = Q/A$), un volume maggiore di sangue spinto nell'unità di tempo attraverso un condotto di area invariata determinerà inevitabilmente un aumento della velocità lineare del flusso.</w:t>
      </w:r>
    </w:p>
    <w:p>
      <w:pPr>
        <w:spacing w:after="80"/>
      </w:pPr>
    </w:p>
    <w:p>
      <w:pPr>
        <w:pStyle w:val="FisioQuestion"/>
      </w:pPr>
      <w:r>
        <w:rPr>
          <w:b/>
        </w:rPr>
        <w:t xml:space="preserve">87. </w:t>
      </w:r>
      <w:r>
        <w:t>Giudica le seguenti affermazioni: (3 risposte giuste)</w:t>
      </w:r>
    </w:p>
    <w:p>
      <w:pPr>
        <w:pStyle w:val="FisioOption"/>
      </w:pPr>
      <w:r>
        <w:rPr>
          <w:highlight w:val="yellow"/>
        </w:rPr>
        <w:t>A) la velocità lineare di flusso ematico (cm/sec) nelle vene è più grande che nelle venule</w:t>
      </w:r>
    </w:p>
    <w:p>
      <w:pPr>
        <w:pStyle w:val="FisioOption"/>
      </w:pPr>
      <w:r>
        <w:rPr>
          <w:highlight w:val="yellow"/>
        </w:rPr>
        <w:t>B) la velocità lineare del flusso ematico (cm/sec) cade a zero, per un breve istante, alla radice dell’aorta subito dopo la chiusura della valvola aortica</w:t>
      </w:r>
    </w:p>
    <w:p>
      <w:pPr>
        <w:pStyle w:val="FisioOption"/>
      </w:pPr>
      <w:r>
        <w:rPr>
          <w:highlight w:val="yellow"/>
        </w:rPr>
        <w:t>C) nei grossi vasi sanguigni la velocità lineare del flusso ematico (cm/sec) è più alta verso il centro del vaso che verso la periferia, in vicinanza della parete vasale</w:t>
      </w:r>
    </w:p>
    <w:p>
      <w:pPr>
        <w:pStyle w:val="FisioOption"/>
      </w:pPr>
      <w:r>
        <w:t>D) rispetto agli altri tratti vasali del circolo sistemico, le arteriole offrono maggiore resistenza al flusso ematico perché hanno una spessa parete muscolare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C sono VERE</w:t>
      </w:r>
    </w:p>
    <w:p>
      <w:pPr>
        <w:pStyle w:val="FisioExplanation"/>
      </w:pPr>
      <w:r>
        <w:rPr>
          <w:b/>
          <w:color w:val="216E39"/>
        </w:rPr>
        <w:t>Opzione A - Vera:</w:t>
      </w:r>
      <w:r>
        <w:t xml:space="preserve"> In virtù dell'equazione di continuità emodinamica ($v = Q/A$), la confluenza delle venule in vene di calibro maggiore riduce l'area della sezione trasversa totale del letto vascolare. A parità di portata cardiaca, questa riduzione geometrica impone una riaccelerazione del sangue, rendendo la velocità lineare maggiore nelle vene rispetto al distretto venulare.</w:t>
      </w:r>
    </w:p>
    <w:p>
      <w:pPr>
        <w:pStyle w:val="FisioExplanation"/>
      </w:pPr>
      <w:r>
        <w:rPr>
          <w:b/>
          <w:color w:val="216E39"/>
        </w:rPr>
        <w:t>Opzione B - Vera:</w:t>
      </w:r>
      <w:r>
        <w:t xml:space="preserve"> Al termine dell'eiezione sistolica (fase di protodiastole), l'energia cinetica del sangue si esaurisce e il gradiente pressorio si inverte (la pressione aortica supera quella ventricolare). Questo causa un brevissimo reflusso retrogrado di sangue verso il ventricolo, che sbatte contro i lembi della valvola aortica chiudendola (generando l'incisura dicrota). Fisicamente, per passare da un moto anterogrado (velocità positiva) a uno retrogrado (velocità negativa), il vettore velocità deve obbligatoriamente passare per lo zero.</w:t>
      </w:r>
    </w:p>
    <w:p>
      <w:pPr>
        <w:pStyle w:val="FisioExplanation"/>
      </w:pPr>
      <w:r>
        <w:rPr>
          <w:b/>
          <w:color w:val="216E39"/>
        </w:rPr>
        <w:t>Opzione C - Vera:</w:t>
      </w:r>
      <w:r>
        <w:t xml:space="preserve"> Questa è la definizione del flusso laminare con profilo parabolico. A causa dell'attrito viscoso contro l'endotelio (condizione di no-slip), gli strati di fluido adiacenti alla parete vasale hanno una velocità prossima allo zero. Man mano che ci si sposta verso il centro geometrico del vaso, l'attrito diminuisce, permettendo alle lamine fluide centrali (corrente assiale) di scorrere alla massima velocità possibile.</w:t>
      </w:r>
    </w:p>
    <w:p>
      <w:pPr>
        <w:pStyle w:val="FisioExplanation"/>
      </w:pPr>
      <w:r>
        <w:rPr>
          <w:b/>
          <w:color w:val="962D2D"/>
        </w:rPr>
        <w:t>Opzione D - Falsa:</w:t>
      </w:r>
      <w:r>
        <w:t xml:space="preserve"> Le arteriole sono i vasi di resistenza per eccellenza, ma la spiegazione causale è errata. Secondo la Legge di Poiseuille ($R = 8\eta L / \pi r^4$), la resistenza idrodinamica è inversamente proporzionale alla quarta potenza del raggio. È il loro piccolissimo calibro (raggio ridotto) a generare l'enorme resistenza, non la presenza del muscolo. La spessa tonaca muscolare liscia serve "solo" come meccanismo effettore per variare attivamente questo raggio (vasocostrizione/vasodilatazione), ma la resistenza intrinseca è un puro fattore geometrico.</w:t>
      </w:r>
    </w:p>
    <w:p>
      <w:pPr>
        <w:spacing w:after="80"/>
      </w:pPr>
    </w:p>
    <w:p>
      <w:pPr>
        <w:pStyle w:val="FisioQuestion"/>
      </w:pPr>
      <w:r>
        <w:rPr>
          <w:b/>
        </w:rPr>
        <w:t xml:space="preserve">88. </w:t>
      </w:r>
      <w:r>
        <w:t>La pressione arteriosa: (2 risposte giuste)</w:t>
      </w:r>
    </w:p>
    <w:p>
      <w:pPr>
        <w:pStyle w:val="FisioOption"/>
      </w:pPr>
      <w:r>
        <w:t>A) si annulla se il volume ematico si riduce del[valore mancante]</w:t>
      </w:r>
    </w:p>
    <w:p>
      <w:pPr>
        <w:pStyle w:val="FisioOption"/>
      </w:pPr>
      <w:r>
        <w:t>B) diminuisce nel suo valore pulsatorio se aumenta la gittata sistolica</w:t>
      </w:r>
    </w:p>
    <w:p>
      <w:pPr>
        <w:pStyle w:val="FisioOption"/>
      </w:pPr>
      <w:r>
        <w:rPr>
          <w:highlight w:val="yellow"/>
        </w:rPr>
        <w:t>C) aumenta per aumento della frequenza cardiaca fino a circa[valore fisiologico]</w:t>
      </w:r>
    </w:p>
    <w:p>
      <w:pPr>
        <w:pStyle w:val="FisioOption"/>
      </w:pPr>
      <w:r>
        <w:rPr>
          <w:highlight w:val="yellow"/>
        </w:rPr>
        <w:t>D) si riduce se si riduce il ritorno venoso al cuore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 Incompleta Sebbene manchi il valore percentuale specifico nel testo, dal punto di vista fisiologico la pressione arteriosa non si "annulla" (raggiungendo lo zero assoluto) a seguito di un'emorragia, finché l'organismo è in vita. Anche in caso di arresto cardiaco, il sistema vascolare si assesta su un valore di equilibrio noto come Pressione Sistemica Media di Riempimento (PSMF), che si aggira intorno ai 7 mmHg, a causa del volume di sangue stressato che distende le pareti elastiche.</w:t>
      </w:r>
    </w:p>
    <w:p>
      <w:pPr>
        <w:pStyle w:val="FisioExplanation"/>
      </w:pPr>
      <w:r>
        <w:rPr>
          <w:b/>
          <w:color w:val="962D2D"/>
        </w:rPr>
        <w:t>Opzione B - Falsa:</w:t>
      </w:r>
      <w:r>
        <w:t xml:space="preserve"> La Pressione Pulsatoria (o Differenziale) è la differenza tra Pressione Sistolica e Diastolica. Un aumento della Gittata Sistolica (Stroke Volume) immette un volume maggiore di sangue nell'aorta durante la fase di eiezione. Questo distende maggiormente le pareti arteriose, provocando un innalzamento marcato della Pressione Sistolica. Essendo la diastolica meno influenzata, la forbice pressoria si allarga: il valore pulsatorio aumenta, non diminuisce.</w:t>
      </w:r>
    </w:p>
    <w:p>
      <w:pPr>
        <w:pStyle w:val="FisioExplanation"/>
      </w:pPr>
      <w:r>
        <w:rPr>
          <w:b/>
          <w:color w:val="216E39"/>
        </w:rPr>
        <w:t>Opzione C - Vera:</w:t>
      </w:r>
      <w:r>
        <w:t xml:space="preserve"> La Pressione Arteriosa Media (MAP) è direttamente proporzionale alla Portata Cardiaca ($Q = FC \times SV$). Un aumento della frequenza cardiaca innalza la portata e, di conseguenza, la pressione arteriosa. Tuttavia, questo è vero solo fino a una soglia critica ( circa 170-180 bpm ). Oltre questo limite fisiologico, il tempo di diastole si accorcia in modo così drastico da impedire un adeguato riempimento ventricolare. Il crollo del precarico fa precipitare la Gittata Sistolica, portando a una paradossale caduta della pressione arteriosa (come si osserva nelle tachicardie patologiche).</w:t>
      </w:r>
    </w:p>
    <w:p>
      <w:pPr>
        <w:pStyle w:val="FisioExplanation"/>
      </w:pPr>
      <w:r>
        <w:rPr>
          <w:b/>
          <w:color w:val="216E39"/>
        </w:rPr>
        <w:t>Opzione D - Vera:</w:t>
      </w:r>
      <w:r>
        <w:t xml:space="preserve"> Il ritorno venoso determina il Volume Telediastolico (EDV), ovvero il precarico ventricolare. Secondo la Legge del Cuore di Frank-Starling, una riduzione del ritorno venoso (es. per emorragia o prolungato ortostatismo) riduce lo stiramento delle fibre miocardiche. Questo deprime la forza di contrazione, causando una caduta della Gittata Sistolica e della Portata Cardiaca, che si traduce ineluttabilmente in una riduzione della pressione arteriosa.</w:t>
      </w:r>
    </w:p>
    <w:p>
      <w:pPr>
        <w:spacing w:after="80"/>
      </w:pPr>
    </w:p>
    <w:p>
      <w:pPr>
        <w:pStyle w:val="FisioQuestion"/>
      </w:pPr>
      <w:r>
        <w:rPr>
          <w:b/>
        </w:rPr>
        <w:t xml:space="preserve">89. </w:t>
      </w:r>
      <w:r>
        <w:t>Un aumento della pressione aortica media da 90 a 150 mmHg provoca:</w:t>
      </w:r>
    </w:p>
    <w:p>
      <w:pPr>
        <w:pStyle w:val="FisioOption"/>
      </w:pPr>
      <w:r>
        <w:t>A) dilatazione dell’arteriola afferente del glomerulo</w:t>
      </w:r>
    </w:p>
    <w:p>
      <w:pPr>
        <w:pStyle w:val="FisioOption"/>
      </w:pPr>
      <w:r>
        <w:t>B) nessuna variazione di resistenza nel circolo glomerulare</w:t>
      </w:r>
    </w:p>
    <w:p>
      <w:pPr>
        <w:pStyle w:val="FisioOption"/>
      </w:pPr>
      <w:r>
        <w:t>C) un aumento della VFG di almeno il 30%</w:t>
      </w:r>
    </w:p>
    <w:p>
      <w:pPr>
        <w:pStyle w:val="FisioOption"/>
      </w:pPr>
      <w:r>
        <w:rPr>
          <w:highlight w:val="yellow"/>
        </w:rPr>
        <w:t>D) tendenza all’aumento della diuresi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Il rene è dotato di un potentissimo sistema di autoregolazione. Quando la pressione di perfusione aumenta a 150 mmHg, lo stiramento meccanico delle pareti dell'arteriola afferente attiva i canali del calcio meccanosensibili (Riflesso Miogeno di Bayliss). L'ingresso di calcio induce una forte vasocostrizione, non una dilatazione, al fine di proteggere i delicati capillari glomerulari dal barotrauma.</w:t>
      </w:r>
    </w:p>
    <w:p>
      <w:pPr>
        <w:pStyle w:val="FisioExplanation"/>
      </w:pPr>
      <w:r>
        <w:rPr>
          <w:b/>
          <w:color w:val="962D2D"/>
        </w:rPr>
        <w:t>Opzione B - Falsa:</w:t>
      </w:r>
      <w:r>
        <w:t xml:space="preserve"> Come diretta conseguenza del riflesso miogeno e del feedback tubulo-glomerulare, la resistenza vascolare pre-glomerulare (a livello dell'arteriola afferente) aumenta in modo massiccio. Questo incremento resistenziale serve a dissipare l'energia pressoria in eccesso prima che raggiunga il glomerulo.</w:t>
      </w:r>
    </w:p>
    <w:p>
      <w:pPr>
        <w:pStyle w:val="FisioExplanation"/>
      </w:pPr>
      <w:r>
        <w:rPr>
          <w:b/>
          <w:color w:val="962D2D"/>
        </w:rPr>
        <w:t>Opzione C - Falsa:</w:t>
      </w:r>
      <w:r>
        <w:t xml:space="preserve"> L'intervallo pressorio compreso tra 80 e 160 mmHg costituisce il cosiddetto "plateau di autoregolazione". Grazie all'aumento tempestivo delle resistenze afferenti, sia il Flusso Plasmatico Renale (FPR) che la Velocità di Filtrazione Glomerulare (VFG) vengono mantenuti estremamente costanti, subendo variazioni minime e del tutto trascurabili, ben lontane da un aumento del 30%.</w:t>
      </w:r>
    </w:p>
    <w:p>
      <w:pPr>
        <w:pStyle w:val="FisioExplanation"/>
      </w:pPr>
      <w:r>
        <w:rPr>
          <w:b/>
          <w:color w:val="216E39"/>
        </w:rPr>
        <w:t>Opzione D - Vera:</w:t>
      </w:r>
      <w:r>
        <w:t xml:space="preserve"> Nonostante la VFG sia mantenuta costante, l'elevata pressione arteriosa si trasmette parzialmente ai capillari peritubulari e ai vasa recta della midollare. Questo lieve aumento della pressione idrostatica interstiziale renale (e il conseguente "washout" del gradiente osmotico midollare) inibisce fisicamente il riassorbimento di sodio e acqua lungo il tubulo prossimale e l'ansa di Henle. Questo fenomeno emodinamico-compensatorio è noto come Natriuresi e Diuresi Pressoria, che induce i reni a espellere più liquidi per tentare di abbassare la volemia e la pressione sistemica.</w:t>
      </w:r>
    </w:p>
    <w:p>
      <w:pPr>
        <w:spacing w:after="80"/>
      </w:pPr>
    </w:p>
    <w:p>
      <w:pPr>
        <w:pStyle w:val="FisioQuestion"/>
      </w:pPr>
      <w:r>
        <w:rPr>
          <w:b/>
        </w:rPr>
        <w:t xml:space="preserve">90. </w:t>
      </w:r>
      <w:r>
        <w:t>In un individuo la pressione arteriosa media passa da 100 a 150 mmHg. Dopo alcuni minuti, è probabile avere come conseguenza:</w:t>
      </w:r>
    </w:p>
    <w:p>
      <w:pPr>
        <w:pStyle w:val="FisioOption"/>
      </w:pPr>
      <w:r>
        <w:t>A) dilatazione delle arteriole afferente ed efferente del glomerulo</w:t>
      </w:r>
    </w:p>
    <w:p>
      <w:pPr>
        <w:pStyle w:val="FisioOption"/>
      </w:pPr>
      <w:r>
        <w:t>B) un significativo aumento (es. 20%) della portata renale plasmatica</w:t>
      </w:r>
    </w:p>
    <w:p>
      <w:pPr>
        <w:pStyle w:val="FisioOption"/>
      </w:pPr>
      <w:r>
        <w:t>C) un significativo aumento (es. 20%) della filtrazione glomerulare</w:t>
      </w:r>
    </w:p>
    <w:p>
      <w:pPr>
        <w:pStyle w:val="FisioOption"/>
      </w:pPr>
      <w:r>
        <w:t>D) un aumento dell’attività ortosimpatica che innerva le cellule granulose dell’apparato juxtaglomerulare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FALSE</w:t>
      </w:r>
    </w:p>
    <w:p>
      <w:pPr>
        <w:pStyle w:val="FisioExplanation"/>
      </w:pPr>
      <w:r>
        <w:rPr>
          <w:b/>
          <w:color w:val="962D2D"/>
        </w:rPr>
        <w:t>Opzione A - Falsa:</w:t>
      </w:r>
      <w:r>
        <w:t xml:space="preserve"> L'innalzamento della pressione di perfusione renale innesca il meccanismo di autoregolazione miogena. Lo stiramento della parete vascolare induce l'apertura di canali ionici meccanosensibili, causando l'ingresso di calcio e la conseguente vasocostrizione dell'arteriola afferente (non la sua dilatazione), per schermare i capillari glomerulari dall'ipertensione.</w:t>
      </w:r>
    </w:p>
    <w:p>
      <w:pPr>
        <w:pStyle w:val="FisioExplanation"/>
      </w:pPr>
      <w:r>
        <w:rPr>
          <w:b/>
          <w:color w:val="962D2D"/>
        </w:rPr>
        <w:t>Opzione B - Falsa:</w:t>
      </w:r>
      <w:r>
        <w:t xml:space="preserve"> Poiché il range pressorio tra 100 e 150 mmHg rientra perfettamente nella finestra di autoregolazione renale (80-160 mmHg), l'aumento delle resistenze pre-glomerulari dissipa l'energia pressoria in eccesso. Di conseguenza, il Flusso Plasmatico Renale (FPR) viene mantenuto rigorosamente costante, impedendo qualsiasi aumento significativo.</w:t>
      </w:r>
    </w:p>
    <w:p>
      <w:pPr>
        <w:pStyle w:val="FisioExplanation"/>
      </w:pPr>
      <w:r>
        <w:rPr>
          <w:b/>
          <w:color w:val="962D2D"/>
        </w:rPr>
        <w:t>Opzione C - Falsa:</w:t>
      </w:r>
      <w:r>
        <w:t xml:space="preserve"> In parallelo al Flusso Plasmatico Renale, anche la Velocità di Filtrazione Glomerulare (VFG) è protetta dall'autoregolazione (sia dal riflesso miogeno che dal feedback tubulo-glomerulare mediato dalla Macula Densa). La pressione idrostatica intraglomerulare non subisce variazioni rilevanti, mantenendo la filtrazione costante.</w:t>
      </w:r>
    </w:p>
    <w:p>
      <w:pPr>
        <w:pStyle w:val="FisioExplanation"/>
      </w:pPr>
      <w:r>
        <w:rPr>
          <w:b/>
          <w:color w:val="962D2D"/>
        </w:rPr>
        <w:t>Opzione D - Falsa:</w:t>
      </w:r>
      <w:r>
        <w:t xml:space="preserve"> Un brusco aumento della Pressione Arteriosa Media a 150 mmHg distende massicciamente le pareti del seno carotideo e dell'arco aortico, innescando il Riflesso Barocettivo. L'aumentata frequenza di scarica dei barocettori verso il Nucleo del Tratto Solitario (NTS) nel bulbo determina una potente inibizione del tono ortosimpatico sistemico (per favorire vasodilatazione e bradicardia). Pertanto, l'attività simpatica diretta ai recettori $\beta_1$ delle cellule iuxtaglomerulari subirà una drastica riduzione, inibendo il rilascio di renina.</w:t>
      </w:r>
    </w:p>
    <w:p>
      <w:pPr>
        <w:spacing w:after="80"/>
      </w:pPr>
    </w:p>
    <w:p>
      <w:pPr>
        <w:pStyle w:val="FisioQuestion"/>
      </w:pPr>
      <w:r>
        <w:rPr>
          <w:b/>
        </w:rPr>
        <w:t xml:space="preserve">91. </w:t>
      </w:r>
      <w:r>
        <w:t>Le curve del grafico sono state ottenute da un muscolo papillare cardiaco … (3 risposte giuste)</w:t>
      </w:r>
    </w:p>
    <w:p>
      <w:pPr>
        <w:pStyle w:val="FisioOption"/>
      </w:pPr>
      <w:r>
        <w:t>A) la curva A mostra l’andamento della tensione totale</w:t>
      </w:r>
    </w:p>
    <w:p>
      <w:pPr>
        <w:pStyle w:val="FisioOption"/>
      </w:pPr>
      <w:r>
        <w:rPr>
          <w:highlight w:val="yellow"/>
        </w:rPr>
        <w:t>B) la curva B mostra l’andamento della tensione passiva</w:t>
      </w:r>
    </w:p>
    <w:p>
      <w:pPr>
        <w:pStyle w:val="FisioOption"/>
      </w:pPr>
      <w:r>
        <w:rPr>
          <w:highlight w:val="yellow"/>
        </w:rPr>
        <w:t>C) la curva C mostra l’andamento della tensione attiva</w:t>
      </w:r>
    </w:p>
    <w:p>
      <w:pPr>
        <w:pStyle w:val="FisioOption"/>
      </w:pPr>
      <w:r>
        <w:rPr>
          <w:highlight w:val="yellow"/>
        </w:rPr>
        <w:t>D) la freccia Y indica una lunghezza che può essere raggiunta in condizioni fisiologiche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C e D sono VERE (In base all'interpretazione standard dei grafici muscolari)</w:t>
      </w:r>
    </w:p>
    <w:p>
      <w:pPr>
        <w:pStyle w:val="FisioExplanation"/>
      </w:pPr>
      <w:r>
        <w:rPr>
          <w:b/>
          <w:color w:val="962D2D"/>
        </w:rPr>
        <w:t>Opzione A - Falsa:</w:t>
      </w:r>
      <w:r>
        <w:t xml:space="preserve"> In tutti i diagrammi fisiologici di Tensione-Lunghezza, la curva più alta, che si impenna senza mai scendere, è la Tensione Totale (somma tra attiva e passiva). Nelle nomenclature tipiche dei test (A, B, C), la "A" si riferisce spesso a una delle due curve inferiori. Senza vedere il grafico assumiamo le convenzioni classiche in cui la C è la attiva a campana e la B la passiva esponenziale.</w:t>
      </w:r>
    </w:p>
    <w:p>
      <w:pPr>
        <w:pStyle w:val="FisioExplanation"/>
      </w:pPr>
      <w:r>
        <w:rPr>
          <w:b/>
          <w:color w:val="216E39"/>
        </w:rPr>
        <w:t>Opzione B - Vera:</w:t>
      </w:r>
      <w:r>
        <w:t xml:space="preserve"> La Tensione Passiva è misurata stirando il muscolo a riposo senza stimolarlo elettricamente. A causa dell'incredibile rigidità degli elementi elastici in serie del cuore (specialmente la gigantesca proteina a molla chiamata Titina e il collagene della matrice), questa curva sale in modo esponenziale e ripidissimo man mano che il sarcomero supera i 2.0 micrometri di lunghezza, impedendo lo strappo meccanico del ventricolo sovradisteso.</w:t>
      </w:r>
    </w:p>
    <w:p>
      <w:pPr>
        <w:pStyle w:val="FisioExplanation"/>
      </w:pPr>
      <w:r>
        <w:rPr>
          <w:b/>
          <w:color w:val="216E39"/>
        </w:rPr>
        <w:t>Opzione C - Vera:</w:t>
      </w:r>
      <w:r>
        <w:t xml:space="preserve"> La Tensione Attiva è la vera forza generata dalla formazione dei ponti trasversi Miosina-Actina (sistole). Si ricava matematicamente sottraendo la Tensione Passiva dalla Totale. Ha una classica forma "a campana": cresce fino a una lunghezza ottimale (L-max di circa 2.2 micrometri) e poi decresce, perché filamenti troppo stirati perdono le zone di sovrapposizione meccanica per agganciarsi.</w:t>
      </w:r>
    </w:p>
    <w:p>
      <w:pPr>
        <w:pStyle w:val="FisioExplanation"/>
      </w:pPr>
      <w:r>
        <w:rPr>
          <w:b/>
          <w:color w:val="216E39"/>
        </w:rPr>
        <w:t>Opzione D - Vera:</w:t>
      </w:r>
      <w:r>
        <w:t xml:space="preserve"> Una peculiarità salvavita del muscolo cardiaco rispetto allo scheletrico è che in vivo lavora sempre sul tratto ascendente della curva (tra 1.8 e 2.2 micrometri). La freccia Y indicherà un precarico fisiologico endodiastolico su questa salita. La rigidità passiva impedisce al cuore sano di venire allungato fisicamente nel "braccio discendente" della curva, dove la forza sistolica crollerebbe causando un'insufficienza cardiaca immediata.</w:t>
      </w:r>
    </w:p>
    <w:p>
      <w:pPr>
        <w:spacing w:after="80"/>
      </w:pPr>
    </w:p>
    <w:p>
      <w:pPr>
        <w:pStyle w:val="FisioQuestion"/>
      </w:pPr>
      <w:r>
        <w:rPr>
          <w:b/>
        </w:rPr>
        <w:t xml:space="preserve">92. </w:t>
      </w:r>
      <w:r>
        <w:t>I riflessi baro recettoriali: (2 risposte giuste)</w:t>
      </w:r>
    </w:p>
    <w:p>
      <w:pPr>
        <w:pStyle w:val="FisioOption"/>
      </w:pPr>
      <w:r>
        <w:t>A) riducono il tono vagale sul cuore</w:t>
      </w:r>
    </w:p>
    <w:p>
      <w:pPr>
        <w:pStyle w:val="FisioOption"/>
      </w:pPr>
      <w:r>
        <w:rPr>
          <w:highlight w:val="yellow"/>
        </w:rPr>
        <w:t>B) raggiungono rapidamente il massimo guadagno</w:t>
      </w:r>
    </w:p>
    <w:p>
      <w:pPr>
        <w:pStyle w:val="FisioOption"/>
      </w:pPr>
      <w:r>
        <w:rPr>
          <w:highlight w:val="yellow"/>
        </w:rPr>
        <w:t>C) rappresentano un controllo a breve termine sella pressione arteriosa</w:t>
      </w:r>
    </w:p>
    <w:p>
      <w:pPr>
        <w:pStyle w:val="FisioOption"/>
      </w:pPr>
      <w:r>
        <w:t>D) producono un’accelerazione della frequenza cardiaca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Quando i barocettori (nell'arco aortico e nei seni carotidei) sono stimolati dall'aumento della pressione arteriosa, l'effetto riflesso primario sul cuore è l'aumento dell'attività efferente parasimpatica (il tono vagale) diretta verso il nodo seno-atriale, allo scopo di rallentare il cuore e abbassare la pressione.</w:t>
      </w:r>
    </w:p>
    <w:p>
      <w:pPr>
        <w:pStyle w:val="FisioExplanation"/>
      </w:pPr>
      <w:r>
        <w:rPr>
          <w:b/>
          <w:color w:val="216E39"/>
        </w:rPr>
        <w:t>Opzione B - Vera:</w:t>
      </w:r>
      <w:r>
        <w:t xml:space="preserve"> I barocettori sono sensori neurali con cinetiche fulminee. Essi rispondono alle variazioni pressorie letteralmente "battito-per-battito". Appena c'è un'alterazione (ad esempio alzandosi di scatto dal letto), il circuito neurologico (recettore -&gt; midollo allungato -&gt; organo effettore) raggiunge la massima forza di risposta correttiva (massimo guadagno del sistema) nell'arco di appena 1 - 2 secondi.</w:t>
      </w:r>
    </w:p>
    <w:p>
      <w:pPr>
        <w:pStyle w:val="FisioExplanation"/>
      </w:pPr>
      <w:r>
        <w:rPr>
          <w:b/>
          <w:color w:val="216E39"/>
        </w:rPr>
        <w:t>Opzione C - Vera:</w:t>
      </w:r>
      <w:r>
        <w:t xml:space="preserve"> Proprio perché sono così veloci, i barocettori sono i re del "controllo a breve termine" per smussare le fluttuazioni istantanee (cambi di postura, sforzi improvvisi). Tuttavia, sono inutili per la regolazione della pressione a lungo termine (giorni, settimane). Questo perché, se una pressione anomala persiste per più di 1-2 giorni (come nell'ipertensione cronica), essi subiscono il fenomeno del "Resetting" (si abituano al nuovo valore e smettono di segnalarlo come errore), lasciando la regolazione a lungo termine in mano al sistema renale/RAAS.</w:t>
      </w:r>
    </w:p>
    <w:p>
      <w:pPr>
        <w:pStyle w:val="FisioExplanation"/>
      </w:pPr>
      <w:r>
        <w:rPr>
          <w:b/>
          <w:color w:val="962D2D"/>
        </w:rPr>
        <w:t>Opzione D - Falsa:</w:t>
      </w:r>
      <w:r>
        <w:t xml:space="preserve"> La "stimolazione" dei barocettori (cioè il loro fuoco eccitatorio verso il cervello) avviene quando la pressione sale. L'effetto correttivo per proteggere il sistema è abbassare la Gittata Cardiaca inducendo una netta bradicardia (rallentamento), non un'accelerazione (che si verifica invece solo quando i barocettori vengono "spenti" e scaricati da un'improvvisa ipotensione).</w:t>
      </w:r>
    </w:p>
    <w:p>
      <w:pPr>
        <w:spacing w:after="80"/>
      </w:pPr>
    </w:p>
    <w:p>
      <w:pPr>
        <w:pStyle w:val="FisioQuestion"/>
      </w:pPr>
      <w:r>
        <w:rPr>
          <w:b/>
        </w:rPr>
        <w:t xml:space="preserve">93. </w:t>
      </w:r>
      <w:r>
        <w:t>La stimolazione dei barorecettori aortici e carotidei: (2 risposte giuste)</w:t>
      </w:r>
    </w:p>
    <w:p>
      <w:pPr>
        <w:pStyle w:val="FisioOption"/>
      </w:pPr>
      <w:r>
        <w:t>A) causa riduzione delle resistenze periferiche per azione del vago</w:t>
      </w:r>
    </w:p>
    <w:p>
      <w:pPr>
        <w:pStyle w:val="FisioOption"/>
      </w:pPr>
      <w:r>
        <w:rPr>
          <w:highlight w:val="yellow"/>
        </w:rPr>
        <w:t>B) determina bradicardia riflessa</w:t>
      </w:r>
    </w:p>
    <w:p>
      <w:pPr>
        <w:pStyle w:val="FisioOption"/>
      </w:pPr>
      <w:r>
        <w:t>C) causa un aumento della pressione arteriosa</w:t>
      </w:r>
    </w:p>
    <w:p>
      <w:pPr>
        <w:pStyle w:val="FisioOption"/>
      </w:pPr>
      <w:r>
        <w:rPr>
          <w:highlight w:val="yellow"/>
        </w:rPr>
        <w:t>D) determina inibizione della rostro-ventrolateral medulla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C'è un inganno neuroanatomico comune. La stimolazione barocettiva causa effettivamente un crollo delle resistenze periferiche, ma non è il nervo vago a dilatare i vasi sistemici (i vasi sanguigni periferici non hanno innervazione parasimpatica, salvo rare eccezioni nei genitali). La vasodilatazione sistemica si ottiene tramite il "ritiro" o la sospensione passiva del tono vasocostrittore generato dal Sistema Ortosimpatico.</w:t>
      </w:r>
    </w:p>
    <w:p>
      <w:pPr>
        <w:pStyle w:val="FisioExplanation"/>
      </w:pPr>
      <w:r>
        <w:rPr>
          <w:b/>
          <w:color w:val="216E39"/>
        </w:rPr>
        <w:t>Opzione B - Vera:</w:t>
      </w:r>
      <w:r>
        <w:t xml:space="preserve"> I segnali glutammatergici che arrivano dal seno carotideo (Nervo di Hering - IX cranico) e dall'arco aortico (Nervo Vago sensitivo - X cranico) raggiungono il Nucleo del Tratto Solitario. Da qui parte una sinapsi eccitatoria verso il Nucleo Motore Dorsale del Vago e il Nucleo Ambiguo, che scaricano potentemente efferenze colinergiche (ACh) sul nodo del seno, scatenando una forte bradicardia compensatoria.</w:t>
      </w:r>
    </w:p>
    <w:p>
      <w:pPr>
        <w:pStyle w:val="FisioExplanation"/>
      </w:pPr>
      <w:r>
        <w:rPr>
          <w:b/>
          <w:color w:val="962D2D"/>
        </w:rPr>
        <w:t>Opzione C - Falsa:</w:t>
      </w:r>
      <w:r>
        <w:t xml:space="preserve"> La stimolazione recettoriale implica che il sensore ha percepito una pressione troppo alta. L'intera via riflessa efferente (inibizione simpatica + eccitazione parasimpatica) nasce come meccanismo a feedback negativo deputato a ri-abbassare la pressione arteriosa alla norma.</w:t>
      </w:r>
    </w:p>
    <w:p>
      <w:pPr>
        <w:pStyle w:val="FisioExplanation"/>
      </w:pPr>
      <w:r>
        <w:rPr>
          <w:b/>
          <w:color w:val="216E39"/>
        </w:rPr>
        <w:t>Opzione D - Vera:</w:t>
      </w:r>
      <w:r>
        <w:t xml:space="preserve"> Questa è l'esatta neuroanatomia inibitoria. La RVLM (Rostro-Ventrolateral Medulla) è il "centro vasomotore eccitatorio", la fonte primaria che spara segnali simpatici per mantenere la pressione. Quando i barocettori si attivano, il NTS eccita un interneurone inibitorio chiamato CVLM (Caudal Ventrolateral Medulla). Quest'ultimo rilascia GABA direttamente sulla RVLM, spegnendo l'interruttore del simpatico e abbattendo la pressione arteriosa.</w:t>
      </w:r>
    </w:p>
    <w:p>
      <w:pPr>
        <w:spacing w:after="80"/>
      </w:pPr>
    </w:p>
    <w:p>
      <w:pPr>
        <w:pStyle w:val="FisioQuestion"/>
      </w:pPr>
      <w:r>
        <w:rPr>
          <w:b/>
        </w:rPr>
        <w:t xml:space="preserve">94. </w:t>
      </w:r>
      <w:r>
        <w:t>Giudica le seguenti affermazioni sui pressocettori: (2 risposte giuste)</w:t>
      </w:r>
    </w:p>
    <w:p>
      <w:pPr>
        <w:pStyle w:val="FisioOption"/>
      </w:pPr>
      <w:r>
        <w:rPr>
          <w:highlight w:val="yellow"/>
        </w:rPr>
        <w:t>A) la stimolazione dei pressocettori del seno carotideo causa diminuzione dell’attività della midollare del surrene</w:t>
      </w:r>
    </w:p>
    <w:p>
      <w:pPr>
        <w:pStyle w:val="FisioOption"/>
      </w:pPr>
      <w:r>
        <w:rPr>
          <w:highlight w:val="yellow"/>
        </w:rPr>
        <w:t>B) la stimolazione dei pressocettori del seno carotideo causa aumento di attività del centro cardio inibitore</w:t>
      </w:r>
    </w:p>
    <w:p>
      <w:pPr>
        <w:pStyle w:val="FisioOption"/>
      </w:pPr>
      <w:r>
        <w:t>C) la stimolazione dei pressocettori del seno carotideo causa diminuzione del volume circolante</w:t>
      </w:r>
    </w:p>
    <w:p>
      <w:pPr>
        <w:pStyle w:val="FisioOption"/>
      </w:pPr>
      <w:r>
        <w:t>D) la scarica dei pressocettori diminuisce se si infonde, per via venosa, noradrenalina in dose da aumentare la pressione arteriosa sistolica di 50 mmHg dai valori normali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L'inibizione del tono ortosimpatico, causata dall'attivazione dei barocettori (tramite il CVLM che spegne la via eccitatoria midollare), è una inibizione sistemica massiva. Essa coinvolge non solo le fibre dirette a cuore e vasi, ma anche i neuroni pregangliari diretti alla ghiandola surrenale. Questo si traduce in un blocco del rilascio in circolo di adrenalina/noradrenalina da parte della midollare del surrene.</w:t>
      </w:r>
    </w:p>
    <w:p>
      <w:pPr>
        <w:pStyle w:val="FisioExplanation"/>
      </w:pPr>
      <w:r>
        <w:rPr>
          <w:b/>
          <w:color w:val="216E39"/>
        </w:rPr>
        <w:t>Opzione B - Vera:</w:t>
      </w:r>
      <w:r>
        <w:t xml:space="preserve"> Esattamente la via parasimpatica. Le proiezioni dal Nucleo del Tratto Solitario (NTS) si dirigono verso il Nucleo Ambiguo (centro cardioinibitore) attivandolo. L'effetto finale è scaricare potenziali d'azione lungo le fibre vagali per ottenere un'immediata riduzione della frequenza cardiaca (bradicardia), opponendosi all'eccesso di pressione.</w:t>
      </w:r>
    </w:p>
    <w:p>
      <w:pPr>
        <w:pStyle w:val="FisioExplanation"/>
      </w:pPr>
      <w:r>
        <w:rPr>
          <w:b/>
          <w:color w:val="962D2D"/>
        </w:rPr>
        <w:t>Opzione C - Falsa:</w:t>
      </w:r>
      <w:r>
        <w:t xml:space="preserve"> I barocettori non espellono acqua o plasma e non governano direttamente i pool di liquidi corporei; essi modificano semplicemente "le pompe" e "i tubi" (capacità vascolare sistemica, frequenza e contrattilità). A modificare il reale bilancio del volume circolante interviene il sistema endocrino-renale a lenta risposta (sistema renina-angiotensina-aldosterone, ADH e peptide natriuretico atriale).</w:t>
      </w:r>
    </w:p>
    <w:p>
      <w:pPr>
        <w:pStyle w:val="FisioExplanation"/>
      </w:pPr>
      <w:r>
        <w:rPr>
          <w:b/>
          <w:color w:val="962D2D"/>
        </w:rPr>
        <w:t>Opzione D - Falsa:</w:t>
      </w:r>
      <w:r>
        <w:t xml:space="preserve"> C'è un inganno semantico. La noradrenalina infusa in vena agisce sui vasi provocando una potente vasocostrizione alfa-1 mediata, che farà schizzare la pressione sistolica alle stelle (+50 mmHg). I recettori di stiramento barocettivi delle carotidi, sentendo la parete espandersi enormemente per questa alta pressione, aumenteranno esponenzialmente la loro frequenza di scarica elettrica al cervello (per cercare invano di placare la crisi ipertensiva esogena), certamente non la diminuiranno!</w:t>
      </w:r>
    </w:p>
    <w:p>
      <w:pPr>
        <w:spacing w:after="80"/>
      </w:pPr>
    </w:p>
    <w:p>
      <w:pPr>
        <w:pStyle w:val="FisioQuestion"/>
      </w:pPr>
      <w:r>
        <w:rPr>
          <w:b/>
        </w:rPr>
        <w:t xml:space="preserve">95. </w:t>
      </w:r>
      <w:r>
        <w:t>recettori di Paintal:</w:t>
      </w:r>
    </w:p>
    <w:p>
      <w:pPr>
        <w:pStyle w:val="FisioOption"/>
      </w:pPr>
      <w:r>
        <w:t>A) sono situati nell’arco aortico</w:t>
      </w:r>
    </w:p>
    <w:p>
      <w:pPr>
        <w:pStyle w:val="FisioOption"/>
      </w:pPr>
      <w:r>
        <w:t>B) sono responsabili del riflesso di Bainbridge</w:t>
      </w:r>
    </w:p>
    <w:p>
      <w:pPr>
        <w:pStyle w:val="FisioOption"/>
      </w:pPr>
      <w:r>
        <w:t>C) sono di due tipi ad azione opposta</w:t>
      </w:r>
    </w:p>
    <w:p>
      <w:pPr>
        <w:pStyle w:val="FisioOption"/>
      </w:pPr>
      <w:r>
        <w:t>D) se stimolati determinano aumento della frequenza cardiaca</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FALSE</w:t>
      </w:r>
    </w:p>
    <w:p>
      <w:pPr>
        <w:pStyle w:val="FisioExplanation"/>
      </w:pPr>
      <w:r>
        <w:rPr>
          <w:b/>
          <w:color w:val="962D2D"/>
        </w:rPr>
        <w:t>Opzione A - Falsa:</w:t>
      </w:r>
      <w:r>
        <w:t xml:space="preserve"> I recettori descritti dal fisiologo indiano A.S. Paintal sono formalmente conosciuti come Recettori J (Juxtacapillary). Non si trovano affatto nelle grandi arterie sistemiche, bensì sparsi nell'interstizio del parenchima polmonare, intimamente adesi al minuscolo strato di tessuto che divide gli alveoli dai capillari polmonari. Reagiscono all'edema, ai fluidi e a irritanti chimici respiratori.</w:t>
      </w:r>
    </w:p>
    <w:p>
      <w:pPr>
        <w:pStyle w:val="FisioExplanation"/>
      </w:pPr>
      <w:r>
        <w:rPr>
          <w:b/>
          <w:color w:val="962D2D"/>
        </w:rPr>
        <w:t>Opzione B - Falsa:</w:t>
      </w:r>
      <w:r>
        <w:t xml:space="preserve"> Il riflesso di Bainbridge è un tracciato diametralmente opposto. È originato dai recettori da stiramento atriali (meccanocettori di volume tipo A e B nel cuore destro), non dai recettori J polmonari, e serve per smaltire un improvviso sovraccarico di ritorno venoso accelerando il cuore. Evidentemente, nelle fonti antiche vi è stata una clamorosa confusione tra i tipi recettoriali cardiopatici.</w:t>
      </w:r>
    </w:p>
    <w:p>
      <w:pPr>
        <w:pStyle w:val="FisioExplanation"/>
      </w:pPr>
      <w:r>
        <w:rPr>
          <w:b/>
          <w:color w:val="962D2D"/>
        </w:rPr>
        <w:t>Opzione C - Falsa:</w:t>
      </w:r>
      <w:r>
        <w:t xml:space="preserve"> Anatomicamente e funzionalmente, i recettori J di Paintal sono un gruppo omogeneo costituito dalle terminazioni libere di fibre vagali amieliniche sottili di tipo C. Hanno tutti la medesima azione di scarica algogena di difesa, non presentano dimorfismi o interazioni di feedback opposto l'uno all'altro.</w:t>
      </w:r>
    </w:p>
    <w:p>
      <w:pPr>
        <w:pStyle w:val="FisioExplanation"/>
      </w:pPr>
      <w:r>
        <w:rPr>
          <w:b/>
          <w:color w:val="962D2D"/>
        </w:rPr>
        <w:t>Opzione D - Falsa:</w:t>
      </w:r>
      <w:r>
        <w:t xml:space="preserve"> La triade clinica scatenata da Paintal in caso di congestione o irritanti (che mima il Riflesso di Bezold-Jarisch del cuore) prevede un transitorio arresto respiratorio (apnea) seguito da respiro rapido e superficiale (tachipnea/dispnea), perdita del tono vascolare (ipotensione grave) e una vagotonia massiva che induce un profondo abbassamento della frequenza (bradicardia), mai una tachicardia.</w:t>
      </w:r>
    </w:p>
    <w:p>
      <w:pPr>
        <w:spacing w:after="80"/>
      </w:pPr>
    </w:p>
    <w:p>
      <w:pPr>
        <w:pStyle w:val="FisioQuestion"/>
      </w:pPr>
      <w:r>
        <w:rPr>
          <w:b/>
        </w:rPr>
        <w:t xml:space="preserve">96. </w:t>
      </w:r>
      <w:r>
        <w:t>Le endoteline: (3 risposte giuste)</w:t>
      </w:r>
    </w:p>
    <w:p>
      <w:pPr>
        <w:pStyle w:val="FisioOption"/>
      </w:pPr>
      <w:r>
        <w:rPr>
          <w:highlight w:val="yellow"/>
        </w:rPr>
        <w:t>A) sono aumentate in concentrazione nell’ipertensione</w:t>
      </w:r>
    </w:p>
    <w:p>
      <w:pPr>
        <w:pStyle w:val="FisioOption"/>
      </w:pPr>
      <w:r>
        <w:rPr>
          <w:highlight w:val="yellow"/>
        </w:rPr>
        <w:t>B) possono agire su due tipi di recettori</w:t>
      </w:r>
    </w:p>
    <w:p>
      <w:pPr>
        <w:pStyle w:val="FisioOption"/>
      </w:pPr>
      <w:r>
        <w:t>C) fanno parte dei fattori iperpolarizzanti</w:t>
      </w:r>
    </w:p>
    <w:p>
      <w:pPr>
        <w:pStyle w:val="FisioOption"/>
      </w:pPr>
      <w:r>
        <w:rPr>
          <w:highlight w:val="yellow"/>
        </w:rPr>
        <w:t>D) possono aumentare in concentrazione nella disfunzione endoteliale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D sono VERE</w:t>
      </w:r>
    </w:p>
    <w:p>
      <w:pPr>
        <w:pStyle w:val="FisioExplanation"/>
      </w:pPr>
      <w:r>
        <w:rPr>
          <w:b/>
          <w:color w:val="216E39"/>
        </w:rPr>
        <w:t>Opzione A - Vera:</w:t>
      </w:r>
      <w:r>
        <w:t xml:space="preserve"> L'Endotelina-1 (ET-1) è il più potente agente vasocostrittore endogeno noto in fisiologia, con un'azione ben più duratura rispetto alle catecolamine o all'angiotensina II. Nelle sindromi ipertensive (sia a livello del circolo sistemico che, in particolar modo, nell'ipertensione polmonare), lo stress emodinamico e l'infiammazione inducono una sovraespressione del gene per l'ET-1. Di conseguenza, le sue concentrazioni plasmatiche e tissutali risultano cronicamente elevate, contribuendo al mantenimento delle alte resistenze periferiche e al rimodellamento vascolare patologico.</w:t>
      </w:r>
    </w:p>
    <w:p>
      <w:pPr>
        <w:pStyle w:val="FisioExplanation"/>
      </w:pPr>
      <w:r>
        <w:rPr>
          <w:b/>
          <w:color w:val="216E39"/>
        </w:rPr>
        <w:t>Opzione B - Vera:</w:t>
      </w:r>
      <w:r>
        <w:t xml:space="preserve"> Le endoteline esplicano i loro effetti legandosi a due principali recettori accoppiati a proteine G: i recettori ET-A ed ET-B. I recettori ET-A, localizzati prevalentemente sulle cellule muscolari lisce vascolari, mediano la potente vasocostrizione (via Gq/PLC/IP3 e rilascio di Calcio) e la proliferazione cellulare. I recettori ET-B, situati principalmente sulle cellule endoteliali, svolgono un ruolo opposto e compensatorio: promuovono la clearance dell'ET-1 dal circolo e stimolano la produzione di Ossido Nitrico (NO) e Prostaciclina, inducendo vasodilatazione.</w:t>
      </w:r>
    </w:p>
    <w:p>
      <w:pPr>
        <w:pStyle w:val="FisioExplanation"/>
      </w:pPr>
      <w:r>
        <w:rPr>
          <w:b/>
          <w:color w:val="962D2D"/>
        </w:rPr>
        <w:t>Opzione C - Falsa:</w:t>
      </w:r>
      <w:r>
        <w:t xml:space="preserve"> Le endoteline sono fattori depolarizzanti e costrittori. Il fattore iperpolarizzante è un'entità funzionale distinta, nota come EDHF (Endothelium-Derived Hyperpolarizing Factor). L'EDHF induce il rilasciamento della muscolatura liscia aprendo i canali del Potassio ($K^+$); l'efflusso di cariche positive iperpolarizza la membrana, impedendo l'apertura dei canali del Calcio voltaggio-dipendenti. L'ET-1, al contrario, chiude i canali del potassio e apre quelli del calcio, promuovendo la depolarizzazione e la contrazione.</w:t>
      </w:r>
    </w:p>
    <w:p>
      <w:pPr>
        <w:pStyle w:val="FisioExplanation"/>
      </w:pPr>
      <w:r>
        <w:rPr>
          <w:b/>
          <w:color w:val="216E39"/>
        </w:rPr>
        <w:t>Opzione D - Vera:</w:t>
      </w:r>
      <w:r>
        <w:t xml:space="preserve"> L'omeostasi vascolare si basa sul perfetto equilibrio tra fattori endoteliali vasodilatatori/antitrombotici (NO, $PGI_2$) e vasocostrittori/pro-trombotici (ET-1, Trombossano $A_2$). La disfunzione endoteliale, innescata da fattori di rischio come diabete, fumo, dislipidemia o stress ossidativo, è definita proprio dalla rottura di questo equilibrio: si assiste a un drastico calo della biodisponibilità di NO e a un parallelo aumento patologico della sintesi e del rilascio di Endotelina-1, che predispone al vasospasmo e all'aterogenesi.</w:t>
      </w:r>
    </w:p>
    <w:p>
      <w:pPr>
        <w:spacing w:after="80"/>
      </w:pPr>
    </w:p>
    <w:p>
      <w:pPr>
        <w:pStyle w:val="FisioQuestion"/>
      </w:pPr>
      <w:r>
        <w:rPr>
          <w:b/>
        </w:rPr>
        <w:t xml:space="preserve">97. </w:t>
      </w:r>
      <w:r>
        <w:t>I recettori adrenergici: (3 risposte giuste)</w:t>
      </w:r>
    </w:p>
    <w:p>
      <w:pPr>
        <w:pStyle w:val="FisioOption"/>
      </w:pPr>
      <w:r>
        <w:rPr>
          <w:highlight w:val="yellow"/>
        </w:rPr>
        <w:t>A) se presinaptici, limitano la liberazione di noradrenalina dalla terminazione simpatica postgangliare</w:t>
      </w:r>
    </w:p>
    <w:p>
      <w:pPr>
        <w:pStyle w:val="FisioOption"/>
      </w:pPr>
      <w:r>
        <w:rPr>
          <w:highlight w:val="yellow"/>
        </w:rPr>
        <w:t>B) se di tipo β 1 possono far aumentare indirettamente il flusso coronarico</w:t>
      </w:r>
    </w:p>
    <w:p>
      <w:pPr>
        <w:pStyle w:val="FisioOption"/>
      </w:pPr>
      <w:r>
        <w:t>C) se postsinaptici di tipo α 2 possono far aumentare direttamente il flusso coronario</w:t>
      </w:r>
    </w:p>
    <w:p>
      <w:pPr>
        <w:pStyle w:val="FisioOption"/>
      </w:pPr>
      <w:r>
        <w:rPr>
          <w:highlight w:val="yellow"/>
        </w:rPr>
        <w:t>D) se di tipo β3 possono ridurre la contrattilità miocardica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D sono VERE</w:t>
      </w:r>
    </w:p>
    <w:p>
      <w:pPr>
        <w:pStyle w:val="FisioExplanation"/>
      </w:pPr>
      <w:r>
        <w:rPr>
          <w:b/>
          <w:color w:val="216E39"/>
        </w:rPr>
        <w:t>Opzione A - Vera:</w:t>
      </w:r>
      <w:r>
        <w:t xml:space="preserve"> I recettori $\alpha_2$-adrenergici presinaptici agiscono come un sofisticato sistema di autoinibizione (feedback negativo). Quando la noradrenalina viene rilasciata nella fessura sinaptica e raggiunge concentrazioni elevate, si lega a questi recettori sulla membrana della terminazione nervosa che l'ha appena secreta. Essendo accoppiati a proteine Gi, inibiscono l'adenilato ciclasi, riducono il cAMP e bloccano i canali del Calcio voltaggio-dipendenti, inibendo così l'ulteriore esocitosi di neurotrasmettitore.</w:t>
      </w:r>
    </w:p>
    <w:p>
      <w:pPr>
        <w:pStyle w:val="FisioExplanation"/>
      </w:pPr>
      <w:r>
        <w:rPr>
          <w:b/>
          <w:color w:val="216E39"/>
        </w:rPr>
        <w:t>Opzione B - Vera:</w:t>
      </w:r>
      <w:r>
        <w:t xml:space="preserve"> L'attivazione dei recettori $\beta_1$-adrenergici sul miocardio induce un potente effetto cronotropo e inotropo positivo. Questo aumento vertiginoso del lavoro cardiaco accelera il consumo di ATP, determinando l'accumulo locale di cataboliti fortemente vasodilatatori (in primis l' Adenosina, ma anche $CO_2$, $H^+$, $K^+$). Questa cascata biochimica induce una potente vasodilatazione coronarica nota come iperemia metabolica attiva. L'aumento del flusso coronarico è quindi un effetto secondario e indiretto del maggior lavoro cardiaco, che sovrasta la vasocostrizione simpatica diretta.</w:t>
      </w:r>
    </w:p>
    <w:p>
      <w:pPr>
        <w:pStyle w:val="FisioExplanation"/>
      </w:pPr>
      <w:r>
        <w:rPr>
          <w:b/>
          <w:color w:val="962D2D"/>
        </w:rPr>
        <w:t>Opzione C - Falsa:</w:t>
      </w:r>
      <w:r>
        <w:t xml:space="preserve"> I recettori adrenergici di tipo $\alpha$ (sia $\alpha_1$ che $\alpha_2$), quando localizzati a livello postsinaptico sulle cellule muscolari lisce dei vasi sanguigni (incluse le coronarie epicardiche), mediano invariabilmente la vasocostrizione. L'attivazione di $\alpha_2$ postsinaptici (via proteina Gi) inibisce il rilassamento mediato dal cAMP, inducendo contrazione e riducendo direttamente il flusso. La vasodilatazione diretta è invece mediata dai recettori $\beta_2$.</w:t>
      </w:r>
    </w:p>
    <w:p>
      <w:pPr>
        <w:pStyle w:val="FisioExplanation"/>
      </w:pPr>
      <w:r>
        <w:rPr>
          <w:b/>
          <w:color w:val="216E39"/>
        </w:rPr>
        <w:t>Opzione D - Vera:</w:t>
      </w:r>
      <w:r>
        <w:t xml:space="preserve"> I recettori $\beta_3$-adrenergici, sebbene noti per il loro ruolo nel tessuto adiposo, sono espressi anche nel miocardio umano. A differenza dei recettori $\beta_1$ e $\beta_2$ (accoppiati a proteine Gs), i recettori $\beta_3$ cardiaci si accoppiano a proteine Gi e attivano l'enzima Ossido Nitrico Sintasi (eNOS/nNOS). La conseguente produzione di NO e l'aumento del cGMP intracellulare generano un effetto inotropo negativo. Questo meccanismo funge da freno di sicurezza" fisiologico per proteggere il cuore da una sovrastimolazione catecolaminergica tossica.</w:t>
      </w:r>
    </w:p>
    <w:p>
      <w:pPr>
        <w:spacing w:after="80"/>
      </w:pPr>
    </w:p>
    <w:p>
      <w:pPr>
        <w:pStyle w:val="FisioQuestion"/>
      </w:pPr>
      <w:r>
        <w:rPr>
          <w:b/>
        </w:rPr>
        <w:t xml:space="preserve">98. </w:t>
      </w:r>
      <w:r>
        <w:t>In un diagramma riportante la curva di Frank-starling riferita alla muscolatura cardiaca la variabile indicata sull’asse dell’ascisse è:</w:t>
      </w:r>
    </w:p>
    <w:p>
      <w:pPr>
        <w:pStyle w:val="FisioOption"/>
      </w:pPr>
      <w:r>
        <w:t>A) la gittata cardiaca</w:t>
      </w:r>
    </w:p>
    <w:p>
      <w:pPr>
        <w:pStyle w:val="FisioOption"/>
      </w:pPr>
      <w:r>
        <w:t>B) la gittata sistolica</w:t>
      </w:r>
    </w:p>
    <w:p>
      <w:pPr>
        <w:pStyle w:val="FisioOption"/>
      </w:pPr>
      <w:r>
        <w:t>C) il lavoro cardiaco</w:t>
      </w:r>
    </w:p>
    <w:p>
      <w:pPr>
        <w:pStyle w:val="FisioOption"/>
      </w:pPr>
      <w:r>
        <w:rPr>
          <w:highlight w:val="yellow"/>
        </w:rPr>
        <w:t>D) il volume ventricolare telediastolico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t>Opzione A, B, C • False La Gittata Cardiaca, la Gittata Sistolica e il Lavoro Cardiaco rappresentano l'output meccanico o la performance del ventricolo. In un sistema di coordinate cartesiane, l'effetto" fisiologico (la variabile dipendente) viene rigorosamente tracciato sull' asse delle ordinate (asse Y). Questi parametri indicano quanta energia il cuore è riuscito a generare in risposta allo stiramento iniziale.</w:t>
      </w:r>
    </w:p>
    <w:p>
      <w:pPr>
        <w:pStyle w:val="FisioExplanation"/>
      </w:pPr>
      <w:r>
        <w:rPr>
          <w:b/>
          <w:color w:val="216E39"/>
        </w:rPr>
        <w:t>Opzione D - Vera:</w:t>
      </w:r>
      <w:r>
        <w:t xml:space="preserve"> La Legge del Cuore di Frank-Starling stabilisce che l'energia meccanica sviluppata durante la sistole è direttamente proporzionale alla lunghezza iniziale delle fibre miocardiche prima della contrazione. Questa lunghezza iniziale a riposo è determinata dal Precarico. Clinicamente e sperimentalmente, il precarico è quantificato dal Volume Telediastolico (EDV) o dalla Pressione Telediastolica. Essendo la "causa" (la variabile indipendente) che determina la successiva forza contrattile, il Volume Telediastolico viene tracciato orizzontalmente sull' asse delle ascisse (asse X).</w:t>
      </w:r>
    </w:p>
    <w:p>
      <w:pPr>
        <w:spacing w:after="80"/>
      </w:pPr>
    </w:p>
    <w:p>
      <w:pPr>
        <w:pStyle w:val="FisioQuestion"/>
      </w:pPr>
      <w:r>
        <w:rPr>
          <w:b/>
        </w:rPr>
        <w:t xml:space="preserve">99. </w:t>
      </w:r>
      <w:r>
        <w:t>In un diagramma riportante la curva di Frank-starling riferita alla muscolatura cardiaca la variabile indicata sull’asse dell’ordinata è: (3 risposte giuste)</w:t>
      </w:r>
    </w:p>
    <w:p>
      <w:pPr>
        <w:pStyle w:val="FisioOption"/>
      </w:pPr>
      <w:r>
        <w:rPr>
          <w:highlight w:val="yellow"/>
        </w:rPr>
        <w:t>A) la pressione ventricolare</w:t>
      </w:r>
    </w:p>
    <w:p>
      <w:pPr>
        <w:pStyle w:val="FisioOption"/>
      </w:pPr>
      <w:r>
        <w:rPr>
          <w:highlight w:val="yellow"/>
        </w:rPr>
        <w:t>B) la gittata sistolica</w:t>
      </w:r>
    </w:p>
    <w:p>
      <w:pPr>
        <w:pStyle w:val="FisioOption"/>
      </w:pPr>
      <w:r>
        <w:rPr>
          <w:highlight w:val="yellow"/>
        </w:rPr>
        <w:t>C) il lavoro cardiaco</w:t>
      </w:r>
    </w:p>
    <w:p>
      <w:pPr>
        <w:pStyle w:val="FisioOption"/>
      </w:pPr>
      <w:r>
        <w:t>D) il volume ventricolare tele diastolico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C sono VERE</w:t>
      </w:r>
    </w:p>
    <w:p>
      <w:pPr>
        <w:pStyle w:val="FisioExplanation"/>
      </w:pPr>
      <w:r>
        <w:t>Opzione A, B, C • Vere Nel diagramma bidimensionale che descrive la Legge di Frank-Starling, l' asse delle ordinate (asse Y) è deputato alla rappresentazione della variabile dipendente, ovvero la performance ventricolare (l'output meccanico generato dalla contrazione). A seconda del contesto clinico o sperimentale, questa performance può essere validamente espressa in termini di Pressione Ventricolare (es. pressione sistolica di picco in una preparazione isovolumetrica), Gittata Sistolica (il volume di sangue effettivamente espulso), o Lavoro Cardiaco (Stroke Work, calcolato come Pressione x Volume). Tutte e tre le opzioni sono indici fisiologici corretti per l'asse Y.</w:t>
      </w:r>
    </w:p>
    <w:p>
      <w:pPr>
        <w:pStyle w:val="FisioExplanation"/>
      </w:pPr>
      <w:r>
        <w:rPr>
          <w:b/>
          <w:color w:val="962D2D"/>
        </w:rPr>
        <w:t>Opzione D - Falsa:</w:t>
      </w:r>
      <w:r>
        <w:t xml:space="preserve"> Il Volume Telediastolico (EDV) rappresenta il grado di stiramento passivo dei sarcomeri prima dell'innesco della sistole, ovvero il Precarico. Essendo la variabile indipendente (la causa") che determina la forza della successiva contrazione, esso viene rigorosamente tracciato sull'asse orizzontale, ovvero l' asse delle ascisse (asse X).</w:t>
      </w:r>
    </w:p>
    <w:p>
      <w:pPr>
        <w:spacing w:after="80"/>
      </w:pPr>
    </w:p>
    <w:p>
      <w:pPr>
        <w:pStyle w:val="FisioQuestion"/>
      </w:pPr>
      <w:r>
        <w:rPr>
          <w:b/>
        </w:rPr>
        <w:t xml:space="preserve">100. </w:t>
      </w:r>
      <w:r>
        <w:t>Nell’arteria brachiale: (2 risposte giuste)</w:t>
      </w:r>
    </w:p>
    <w:p>
      <w:pPr>
        <w:pStyle w:val="FisioOption"/>
      </w:pPr>
      <w:r>
        <w:rPr>
          <w:highlight w:val="yellow"/>
        </w:rPr>
        <w:t>A) l’onda di polso di pressione viaggia in direzione del gomito con velocità maggiore di quella del sangue</w:t>
      </w:r>
    </w:p>
    <w:p>
      <w:pPr>
        <w:pStyle w:val="FisioOption"/>
      </w:pPr>
      <w:r>
        <w:rPr>
          <w:highlight w:val="yellow"/>
        </w:rPr>
        <w:t>B) uno dei principali fattori che determina la pressione sistolica è la gittata sistolica</w:t>
      </w:r>
    </w:p>
    <w:p>
      <w:pPr>
        <w:pStyle w:val="FisioOption"/>
      </w:pPr>
      <w:r>
        <w:t>C) la pressione aumenta quando il braccio viene alzato al di sopra della testa</w:t>
      </w:r>
    </w:p>
    <w:p>
      <w:pPr>
        <w:pStyle w:val="FisioOption"/>
      </w:pPr>
      <w:r>
        <w:t>D) la pressione aumenta con l’età a causa di un’aumentata elasticità della parete del vaso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È fondamentale distinguere la propagazione dell'energia meccanica dal movimento fisico della massa fluida. La velocità del flusso sanguigno (il movimento reale degli eritrociti) nell'arteria brachiale è relativamente bassa, nell'ordine dei centimetri al secondo. Al contrario, l' onda di polso sfigmico è un'onda d'urto pressoria che viaggia lungo la parete elastica del vaso a una velocità di propagazione (PWV) di 5-10 metri al secondo. Pertanto, l'onda pressoria raggiunge il polso radiale molto prima del sangue che l'ha generata.</w:t>
      </w:r>
    </w:p>
    <w:p>
      <w:pPr>
        <w:pStyle w:val="FisioExplanation"/>
      </w:pPr>
      <w:r>
        <w:rPr>
          <w:b/>
          <w:color w:val="216E39"/>
        </w:rPr>
        <w:t>Opzione B - Vera:</w:t>
      </w:r>
      <w:r>
        <w:t xml:space="preserve"> I due determinanti biofisici principali della Pressione Sistolica sono la Compliance (distensibilità) dell'aorta e la Gittata Sistolica (Stroke Volume). Quando il ventricolo sinistro espelle un volume di sangue maggiore e più rapido di quanto possa defluire attraverso le resistenze periferiche, l'albero arterioso subisce una maggiore distensione parietale. Questo accumulo volumetrico transitorio genera un fisiologico e proporzionale innalzamento del picco pressorio sistolico.</w:t>
      </w:r>
    </w:p>
    <w:p>
      <w:pPr>
        <w:pStyle w:val="FisioExplanation"/>
      </w:pPr>
      <w:r>
        <w:rPr>
          <w:b/>
          <w:color w:val="962D2D"/>
        </w:rPr>
        <w:t>Opzione C - Falsa:</w:t>
      </w:r>
      <w:r>
        <w:t xml:space="preserve"> Secondo la Legge di Stevino sull'idrostatica, la pressione misurata in un vaso dipende dalla sua posizione rispetto al cuore (il punto di repere a pressione idrostatica zero). Sollevando il braccio al di sopra della testa, si introduce un gradiente gravitazionale negativo: il peso della colonna di sangue ($\rho \cdot g \cdot h$) si sottrae alla pressione di perfusione. Di conseguenza, la pressione arteriosa misurata nell'arteria brachiale diminuisce, non aumenta.</w:t>
      </w:r>
    </w:p>
    <w:p>
      <w:pPr>
        <w:pStyle w:val="FisioExplanation"/>
      </w:pPr>
      <w:r>
        <w:rPr>
          <w:b/>
          <w:color w:val="962D2D"/>
        </w:rPr>
        <w:t>Opzione D - Falsa:</w:t>
      </w:r>
      <w:r>
        <w:t xml:space="preserve"> L'invecchiamento vascolare è caratterizzato dalla degradazione delle fibre elastiche (elastina) e dalla loro sostituzione con fibre collagene rigide, un processo noto come arteriosclerosi. Questo rimodellamento causa una drastica riduzione dell'elasticità (perdita di compliance) della parete vasale, non un suo aumento. La perdita dell'effetto ammortizzatore (effetto Windkessel) fa sì che l'onda sistolica non venga attutita, portando alla tipica Ipertensione Sistolica Isolata dell'anziano.</w:t>
      </w:r>
    </w:p>
    <w:p>
      <w:pPr>
        <w:spacing w:after="80"/>
      </w:pPr>
    </w:p>
    <w:p>
      <w:pPr>
        <w:pStyle w:val="FisioQuestion"/>
      </w:pPr>
      <w:r>
        <w:rPr>
          <w:b/>
        </w:rPr>
        <w:t xml:space="preserve">101. </w:t>
      </w:r>
      <w:r>
        <w:t>Nell’arteria brachiale:</w:t>
      </w:r>
    </w:p>
    <w:p>
      <w:pPr>
        <w:pStyle w:val="FisioOption"/>
      </w:pPr>
      <w:r>
        <w:t>A) l’onda di polso di pressione viaggia in direzione del gomito alla stessa velocità del sangue</w:t>
      </w:r>
    </w:p>
    <w:p>
      <w:pPr>
        <w:pStyle w:val="FisioOption"/>
      </w:pPr>
      <w:r>
        <w:t>B) il principale fattore che determina la pressione sistolica è il grado di contrazione della muscolatura liscia della parete</w:t>
      </w:r>
    </w:p>
    <w:p>
      <w:pPr>
        <w:pStyle w:val="FisioOption"/>
      </w:pPr>
      <w:r>
        <w:rPr>
          <w:highlight w:val="yellow"/>
        </w:rPr>
        <w:t>C) la pressione diminuisce quando il braccio viene alzato al di sopra della testa</w:t>
      </w:r>
    </w:p>
    <w:p>
      <w:pPr>
        <w:pStyle w:val="FisioOption"/>
      </w:pPr>
      <w:r>
        <w:t>D) la pressione diminuisce con l’età a causa di un’aumentata elasticità dell’aorta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È fondamentale distinguere la propagazione dell'energia meccanica dal movimento della massa fluida. L' onda di polso sfigmico è un'onda d'urto pressoria che si propaga lungo la parete elastica del vaso a una velocità (Pulse Wave Velocity, PWV) di circa 5-10 m/s. Al contrario, la velocità lineare del sangue (il movimento fisico degli eritrociti) nell'arteria brachiale è di circa 0.2-0.5 m/s. Pertanto, l'onda pressoria viaggia a una velocità enormemente superiore rispetto al sangue.</w:t>
      </w:r>
    </w:p>
    <w:p>
      <w:pPr>
        <w:pStyle w:val="FisioExplanation"/>
      </w:pPr>
      <w:r>
        <w:rPr>
          <w:b/>
          <w:color w:val="962D2D"/>
        </w:rPr>
        <w:t>Opzione B - Falsa:</w:t>
      </w:r>
      <w:r>
        <w:t xml:space="preserve"> Il grado di contrazione della muscolatura liscia delle arteriole determina le Resistenze Periferiche Totali (RPT), che rappresentano il principale fattore determinante della Pressione Diastolica (regolando la velocità di deflusso dall'albero arterioso). La Pressione Sistolica, invece, è determinata primariamente dalla Gittata Sistolica (Stroke Volume) e dalla compliance (distensibilità) dell'aorta e delle grandi arterie.</w:t>
      </w:r>
    </w:p>
    <w:p>
      <w:pPr>
        <w:pStyle w:val="FisioExplanation"/>
      </w:pPr>
      <w:r>
        <w:rPr>
          <w:b/>
          <w:color w:val="216E39"/>
        </w:rPr>
        <w:t>Opzione C - Vera:</w:t>
      </w:r>
      <w:r>
        <w:t xml:space="preserve"> La pressione intravascolare misurata in un distretto periferico è la somma della pressione dinamica generata dal cuore e della Pressione Idrostatica ($\rho \cdot g \cdot h$). Assumendo l'atrio destro come punto di repere emodinamico (livello zero), sollevare il braccio al di sopra della testa introduce un gradiente gravitazionale negativo. Il peso della colonna di sangue si oppone alla pressione di perfusione, determinando una diminuzione della pressione arteriosa misurata (circa 0.77 mmHg in meno per ogni cm di altezza sopra il cuore).</w:t>
      </w:r>
    </w:p>
    <w:p>
      <w:pPr>
        <w:pStyle w:val="FisioExplanation"/>
      </w:pPr>
      <w:r>
        <w:rPr>
          <w:b/>
          <w:color w:val="962D2D"/>
        </w:rPr>
        <w:t>Opzione D - Falsa:</w:t>
      </w:r>
      <w:r>
        <w:t xml:space="preserve"> L'invecchiamento fisiologico dell'albero arterioso è caratterizzato da un processo di arteriosclerosi: degradazione delle fibre di elastina e deposizione di fibre collagene rigide. Questo comporta una diminuzione dell'elasticità (perdita di compliance) dell'aorta. La perdita dell'effetto ammortizzatore (Windkessel) fa sì che l'onda di volume sistolico generi un picco pressorio molto più elevato, portando a un aumento della pressione arteriosa sistolica (Ipertensione Sistolica Isolata dell'anziano).</w:t>
      </w:r>
    </w:p>
    <w:p>
      <w:pPr>
        <w:spacing w:after="80"/>
      </w:pPr>
    </w:p>
    <w:p>
      <w:pPr>
        <w:pStyle w:val="FisioQuestion"/>
      </w:pPr>
      <w:r>
        <w:rPr>
          <w:b/>
        </w:rPr>
        <w:t xml:space="preserve">102. </w:t>
      </w:r>
      <w:r>
        <w:t>Giudica le seguenti affermazioni: (2 risposte giuste)</w:t>
      </w:r>
    </w:p>
    <w:p>
      <w:pPr>
        <w:pStyle w:val="FisioOption"/>
      </w:pPr>
      <w:r>
        <w:t>A) in posizione supina il gradiente pressorio tra l’arteria tibiale anteriore e la vena tibiale è minore di quello tra l’arteriola afferente renale e la vena renale</w:t>
      </w:r>
    </w:p>
    <w:p>
      <w:pPr>
        <w:pStyle w:val="FisioOption"/>
      </w:pPr>
      <w:r>
        <w:rPr>
          <w:highlight w:val="yellow"/>
        </w:rPr>
        <w:t>B) il più alto tasso di estrazione di O2 è riscontrabile nel miocardio</w:t>
      </w:r>
    </w:p>
    <w:p>
      <w:pPr>
        <w:pStyle w:val="FisioOption"/>
      </w:pPr>
      <w:r>
        <w:rPr>
          <w:highlight w:val="yellow"/>
        </w:rPr>
        <w:t>C) durante la sistole il flusso coronario sinistro è maggiormente diretto all’epicardio che al sub-endocardio del ventricolo sinistro</w:t>
      </w:r>
    </w:p>
    <w:p>
      <w:pPr>
        <w:pStyle w:val="FisioOption"/>
      </w:pPr>
      <w:r>
        <w:t>D) durante la contrazione isovolumetrica la pressione aortica aumenta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Il sistema circolatorio sistemico è organizzato con letti vascolari disposti in parallelo. In posizione supina, gli effetti della pressione idrostatica gravitazionale si azzerano. Di conseguenza, la pressione arteriosa all'ingresso di ogni organo (Pressione Arteriosa Media, ~90-100 mmHg) e la pressione venosa all'uscita (Pressione Venosa Centrale, ~0-5 mmHg) sono pressoché identiche per tutti i distretti. Il gradiente pressorio di perfusione ($\Delta P$) è quindi sostanzialmente uguale sia per il circolo tibiale che per quello renale; ciò che varia enormemente tra i due distretti è la resistenza locale, che determina flussi differenti.</w:t>
      </w:r>
    </w:p>
    <w:p>
      <w:pPr>
        <w:pStyle w:val="FisioExplanation"/>
      </w:pPr>
      <w:r>
        <w:rPr>
          <w:b/>
          <w:color w:val="216E39"/>
        </w:rPr>
        <w:t>Opzione B - Vera:</w:t>
      </w:r>
      <w:r>
        <w:t xml:space="preserve"> Il miocardio possiede un metabolismo quasi esclusivamente aerobio e una densità mitocondriale elevatissima. In condizioni di riposo, il cuore estrae circa il 70-75% dell'ossigeno trasportato dal sangue arterioso coronarico (contro una media sistemica del 25%). Poiché l'estrazione basale è già vicina al limite massimo termodinamico, qualsiasi aumento della richiesta metabolica (es. esercizio fisico) non può essere soddisfatto aumentando l'estrazione, ma richiede obbligatoriamente un aumento proporzionale del flusso sanguigno ( iperemia attiva ).</w:t>
      </w:r>
    </w:p>
    <w:p>
      <w:pPr>
        <w:pStyle w:val="FisioExplanation"/>
      </w:pPr>
      <w:r>
        <w:rPr>
          <w:b/>
          <w:color w:val="216E39"/>
        </w:rPr>
        <w:t>Opzione C - Vera:</w:t>
      </w:r>
      <w:r>
        <w:t xml:space="preserve"> Durante la sistole ventricolare, l'enorme pressione generata all'interno della cavità ventricolare sinistra (circa 120 mmHg) si trasmette al miocardio circostante, creando una compressione extravascolare. Questa forza compressiva è massima negli strati profondi ( subendocardio ), dove la pressione tissutale supera quella di perfusione coronarica, occludendo temporaneamente i vasi. Di conseguenza, il flusso sanguigno sistolico è deviato verso gli strati più superficiali ( epicardio ), che subiscono una compressione minore. Questa disomogeneità rende il subendocardio particolarmente vulnerabile all'ischemia.</w:t>
      </w:r>
    </w:p>
    <w:p>
      <w:pPr>
        <w:pStyle w:val="FisioExplanation"/>
      </w:pPr>
      <w:r>
        <w:rPr>
          <w:b/>
          <w:color w:val="962D2D"/>
        </w:rPr>
        <w:t>Opzione D - Falsa:</w:t>
      </w:r>
      <w:r>
        <w:t xml:space="preserve"> La fase di contrazione isovolumetrica è caratterizzata dall'aumento vertiginoso della pressione all'interno del ventricolo, ma con tutte le valvole (atrioventricolari e semilunari) rigorosamente chiuse. Poiché la valvola aortica è serrata, non c'è eiezione di sangue. Nell'aorta, la pressione non aumenta, ma continua il suo lento declino esponenziale (scarica dell'effetto Windkessel o diastolic runoff ) verso la pressione diastolica minima, fino al momento dell'apertura valvolare che segnerà l'inizio dell'eiezione.</w:t>
      </w:r>
    </w:p>
    <w:p>
      <w:pPr>
        <w:spacing w:after="80"/>
      </w:pPr>
    </w:p>
    <w:p>
      <w:pPr>
        <w:pStyle w:val="FisioQuestion"/>
      </w:pPr>
      <w:r>
        <w:rPr>
          <w:b/>
        </w:rPr>
        <w:t xml:space="preserve">103. </w:t>
      </w:r>
      <w:r>
        <w:t>Il flusso sanguigno attraverso l’arteria coronarica destra:</w:t>
      </w:r>
    </w:p>
    <w:p>
      <w:pPr>
        <w:pStyle w:val="FisioOption"/>
      </w:pPr>
      <w:r>
        <w:t>A) è al suo massimo all’inizio della sistole</w:t>
      </w:r>
    </w:p>
    <w:p>
      <w:pPr>
        <w:pStyle w:val="FisioOption"/>
      </w:pPr>
      <w:r>
        <w:t>B) viene regolato dai nervi vasodilatatori del simpatico</w:t>
      </w:r>
    </w:p>
    <w:p>
      <w:pPr>
        <w:pStyle w:val="FisioOption"/>
      </w:pPr>
      <w:r>
        <w:rPr>
          <w:highlight w:val="yellow"/>
        </w:rPr>
        <w:t>C) aumenta in presenza di ipossia miocardica</w:t>
      </w:r>
    </w:p>
    <w:p>
      <w:pPr>
        <w:pStyle w:val="FisioOption"/>
      </w:pPr>
      <w:r>
        <w:t>D) aumenta al diminuire del consumo di O2 miocardico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A differenza del ventricolo sinistro, il ventricolo destro genera pressioni sistoliche molto più basse (circa 25 mmHg). La compressione extravascolare sistolica sulla coronaria destra è quindi modesta e non occlude completamente il flusso, rendendolo più continuo durante l'intero ciclo cardiaco. Tuttavia, all'inizio della sistole (fase di contrazione isovolumetrica), si registra comunque una lieve e transitoria riduzione del flusso, non il suo massimo. Il picco di perfusione si verifica fisiologicamente durante la fase di eiezione sistolica o in diastole.</w:t>
      </w:r>
    </w:p>
    <w:p>
      <w:pPr>
        <w:pStyle w:val="FisioExplanation"/>
      </w:pPr>
      <w:r>
        <w:rPr>
          <w:b/>
          <w:color w:val="962D2D"/>
        </w:rPr>
        <w:t>Opzione B - Falsa:</w:t>
      </w:r>
      <w:r>
        <w:t xml:space="preserve"> L'innervazione simpatica diretta sui vasi coronarici (tramite i recettori $\alpha_1$-adrenergici) media un debole effetto di vasocostrizione, non vasodilatazione. La marcata vasodilatazione che si osserva durante l'attivazione simpatica (es. esercizio fisico) è un fenomeno indiretto, noto come simpaticolisi funzionale": l'aumento del lavoro cardiaco mediato dai recettori $\beta_1$ produce metaboliti vasodilatatori che sovrastano l'effetto vasocostrittore diretto, imponendo l'iperemia attiva.</w:t>
      </w:r>
    </w:p>
    <w:p>
      <w:pPr>
        <w:pStyle w:val="FisioExplanation"/>
      </w:pPr>
      <w:r>
        <w:rPr>
          <w:b/>
          <w:color w:val="216E39"/>
        </w:rPr>
        <w:t>Opzione C - Vera:</w:t>
      </w:r>
      <w:r>
        <w:t xml:space="preserve"> L'ipossia miocardica è il più potente stimolo per l'autoregolazione metabolica del circolo coronarico. Quando l'apporto di ossigeno scende al di sotto della domanda, la fosforilazione ossidativa mitocondriale rallenta, portando alla degradazione dell'ATP in AMP e, infine, in Adenosina. Quest'ultima diffonde nello spazio interstiziale, legandosi ai recettori $A_2$ sulle cellule muscolari lisce vascolari e inducendo una potentissima vasodilatazione (iperemia reattiva), che aumenta il flusso sanguigno per ripristinare l'omeostasi dell'ossigeno.</w:t>
      </w:r>
    </w:p>
    <w:p>
      <w:pPr>
        <w:pStyle w:val="FisioExplanation"/>
      </w:pPr>
      <w:r>
        <w:rPr>
          <w:b/>
          <w:color w:val="962D2D"/>
        </w:rPr>
        <w:t>Opzione D - Falsa:</w:t>
      </w:r>
      <w:r>
        <w:t xml:space="preserve"> Il circolo coronarico è governato dal principio dell' accoppiamento flusso-metabolismo. Poiché l'estrazione basale di ossigeno è già massimale, il flusso sanguigno deve variare in modo direttamente proporzionale al consumo miocardico di ossigeno ($MVO_2$). Se il consumo di ossigeno diminuisce (es. durante il sonno, bradicardia), la produzione di metaboliti vasodilatatori si riduce, il tono vascolare basale riprende il sopravvento e il flusso coronarico diminuisce, non aumenta.</w:t>
      </w:r>
    </w:p>
    <w:p>
      <w:pPr>
        <w:spacing w:after="80"/>
      </w:pPr>
    </w:p>
    <w:p>
      <w:pPr>
        <w:pStyle w:val="FisioQuestion"/>
      </w:pPr>
      <w:r>
        <w:rPr>
          <w:b/>
        </w:rPr>
        <w:t xml:space="preserve">104. </w:t>
      </w:r>
      <w:r>
        <w:t>Il flusso sanguigno attraverso l’a. coronaria sx: (3 risposte giuste)</w:t>
      </w:r>
    </w:p>
    <w:p>
      <w:pPr>
        <w:pStyle w:val="FisioOption"/>
      </w:pPr>
      <w:r>
        <w:rPr>
          <w:highlight w:val="yellow"/>
        </w:rPr>
        <w:t>A) è al suo Massimo durante la diastole</w:t>
      </w:r>
    </w:p>
    <w:p>
      <w:pPr>
        <w:pStyle w:val="FisioOption"/>
      </w:pPr>
      <w:r>
        <w:rPr>
          <w:highlight w:val="yellow"/>
        </w:rPr>
        <w:t>B) può aumentare in seguito alla stimolazione vagale</w:t>
      </w:r>
    </w:p>
    <w:p>
      <w:pPr>
        <w:pStyle w:val="FisioOption"/>
      </w:pPr>
      <w:r>
        <w:t>C) a differenza di quello nella coronaria dx non presenta autoregolazione (effetto Bayliss)</w:t>
      </w:r>
    </w:p>
    <w:p>
      <w:pPr>
        <w:pStyle w:val="FisioOption"/>
      </w:pPr>
      <w:r>
        <w:rPr>
          <w:highlight w:val="yellow"/>
        </w:rPr>
        <w:t>D) aumenta all’aumentare del consumo di O2 del miocardio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D sono VERE</w:t>
      </w:r>
    </w:p>
    <w:p>
      <w:pPr>
        <w:pStyle w:val="FisioExplanation"/>
      </w:pPr>
      <w:r>
        <w:rPr>
          <w:b/>
          <w:color w:val="216E39"/>
        </w:rPr>
        <w:t>Opzione A - Vera:</w:t>
      </w:r>
      <w:r>
        <w:t xml:space="preserve"> Durante la sistole, l'elevata pressione intramiocardica del ventricolo sinistro (fino a 120 mmHg) comprime meccanicamente i vasi coronarici intramurali, occludendo temporaneamente il flusso sanguigno (effetto di compressione extravascolare). Con l'inizio del rilasciamento isovolumetrico e l'ingresso in diastole, la tensione parietale crolla bruscamente. La pressione aortica diastolica, mantenuta alta dall'incisura dicrota e dall'effetto Windkessel, spinge il sangue nell'ostio coronarico sinistro ormai libero da resistenze esterne, generando il picco massimo di perfusione miocardica.</w:t>
      </w:r>
    </w:p>
    <w:p>
      <w:pPr>
        <w:pStyle w:val="FisioExplanation"/>
      </w:pPr>
      <w:r>
        <w:rPr>
          <w:b/>
          <w:color w:val="216E39"/>
        </w:rPr>
        <w:t>Opzione B - Vera:</w:t>
      </w:r>
      <w:r>
        <w:t xml:space="preserve"> Sebbene il controllo nervoso sia secondario a quello metabolico, le terminazioni parasimpatiche (vagali) rilasciano Acetilcolina (ACh). L'ACh si lega ai recettori muscarinici $M_3$ presenti sull'endotelio coronarico sano. Questo legame attiva la via del Calcio/Calmodulina, stimolando l'enzima eNOS a produrre Ossido Nitrico (NO), che diffonde nella muscolatura liscia inducendo vasodilatazione diretta e un conseguente aumento del flusso coronarico.</w:t>
      </w:r>
    </w:p>
    <w:p>
      <w:pPr>
        <w:pStyle w:val="FisioExplanation"/>
      </w:pPr>
      <w:r>
        <w:rPr>
          <w:b/>
          <w:color w:val="962D2D"/>
        </w:rPr>
        <w:t>Opzione C - Falsa:</w:t>
      </w:r>
      <w:r>
        <w:t xml:space="preserve"> Sia la coronaria sinistra che quella destra sono dotate di un efficientissimo sistema di autoregolazione miogena (effetto Bayliss). Questo meccanismo intrinseco garantisce che, per variazioni della pressione di perfusione comprese tra 60 e 140 mmHg, il flusso sanguigno coronarico venga mantenuto straordinariamente costante attraverso l'adeguamento attivo delle resistenze vascolari (vasocostrizione in risposta all'aumento di pressione e viceversa).</w:t>
      </w:r>
    </w:p>
    <w:p>
      <w:pPr>
        <w:pStyle w:val="FisioExplanation"/>
      </w:pPr>
      <w:r>
        <w:rPr>
          <w:b/>
          <w:color w:val="216E39"/>
        </w:rPr>
        <w:t>Opzione D - Vera:</w:t>
      </w:r>
      <w:r>
        <w:t xml:space="preserve"> Il circolo coronarico è il classico esempio di iperemia attiva (o metabolica). Poiché il miocardio estrae già a riposo la quasi totalità dell'ossigeno disponibile (75%), l'unico modo per soddisfare un aumento del consumo di ossigeno ($MVO_2$, es. durante tachicardia o esercizio fisico) è aumentare proporzionalmente il flusso sanguigno. L'accumulo di metaboliti vasoattivi (Adenosina, $CO_2$, $H^+$, $K^+$) induce una potente vasodilatazione, garantendo l'accoppiamento perfetto tra richiesta metabolica e perfusione.</w:t>
      </w:r>
    </w:p>
    <w:p>
      <w:pPr>
        <w:spacing w:after="80"/>
      </w:pPr>
    </w:p>
    <w:p>
      <w:pPr>
        <w:pStyle w:val="FisioQuestion"/>
      </w:pPr>
      <w:r>
        <w:rPr>
          <w:b/>
        </w:rPr>
        <w:t xml:space="preserve">105. </w:t>
      </w:r>
      <w:r>
        <w:t>La regolazione del circolo coronarico: (2 risposte giuste)</w:t>
      </w:r>
    </w:p>
    <w:p>
      <w:pPr>
        <w:pStyle w:val="FisioOption"/>
      </w:pPr>
      <w:r>
        <w:t>A) è dovuta soprattutto alla pressione aortica</w:t>
      </w:r>
    </w:p>
    <w:p>
      <w:pPr>
        <w:pStyle w:val="FisioOption"/>
      </w:pPr>
      <w:r>
        <w:t>B) è di natura prevalentemente nervosa</w:t>
      </w:r>
    </w:p>
    <w:p>
      <w:pPr>
        <w:pStyle w:val="FisioOption"/>
      </w:pPr>
      <w:r>
        <w:rPr>
          <w:highlight w:val="yellow"/>
        </w:rPr>
        <w:t>C) è di natura prevalentemente metabolica</w:t>
      </w:r>
    </w:p>
    <w:p>
      <w:pPr>
        <w:pStyle w:val="FisioOption"/>
      </w:pPr>
      <w:r>
        <w:rPr>
          <w:highlight w:val="yellow"/>
        </w:rPr>
        <w:t>D) dipende dalla frequenza cardiache più che dalla gettata sistolica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Sebbene la pressione aortica diastolica fornisca la forza motrice (il gradiente di perfusione) per spingere il sangue nelle coronarie, non è essa a regolare le variazioni di flusso. Grazie al fenomeno dell' autoregolazione miogena, per un ampio intervallo di pressioni aortiche (60-140 mmHg), il flusso coronarico viene mantenuto costante attraverso l'adeguamento attivo delle resistenze vascolari. La vera regolazione è dettata dalle richieste metaboliche del tessuto.</w:t>
      </w:r>
    </w:p>
    <w:p>
      <w:pPr>
        <w:pStyle w:val="FisioExplanation"/>
      </w:pPr>
      <w:r>
        <w:rPr>
          <w:b/>
          <w:color w:val="962D2D"/>
        </w:rPr>
        <w:t>Opzione B - Falsa:</w:t>
      </w:r>
      <w:r>
        <w:t xml:space="preserve"> Il controllo nervoso autonomico (simpatico e parasimpatico) sui vasi coronarici è del tutto marginale e subordinato. La prova fisiologica evidente è che un cuore trapiantato (e quindi completamente denervato) è perfettamente in grado di adeguare il proprio flusso coronarico durante l'esercizio fisico. Il fenomeno della simpaticolisi funzionale dimostra come le necessità metaboliche locali sovrastino sempre i comandi vasocostrittori nervosi centrali.</w:t>
      </w:r>
    </w:p>
    <w:p>
      <w:pPr>
        <w:pStyle w:val="FisioExplanation"/>
      </w:pPr>
      <w:r>
        <w:rPr>
          <w:b/>
          <w:color w:val="216E39"/>
        </w:rPr>
        <w:t>Opzione C - Vera:</w:t>
      </w:r>
      <w:r>
        <w:t xml:space="preserve"> L'adeguamento del flusso coronarico è quasi esclusivamente di natura metabolica (iperemia attiva). Il miocardio al lavoro consuma ATP e ossigeno, rilasciando nello spazio interstiziale potenti mediatori paracrini vasodilatatori. L' Adenosina (derivata dalla degradazione dell'ATP in condizioni di ipossia relativa) è il principale effettore, coadiuvata da ipossia locale, ipercapnia ($CO_2$), acidosi ($H^+$), ioni Potassio ($K^+$) e Ossido Nitrico (NO).</w:t>
      </w:r>
    </w:p>
    <w:p>
      <w:pPr>
        <w:pStyle w:val="FisioExplanation"/>
      </w:pPr>
      <w:r>
        <w:rPr>
          <w:b/>
          <w:color w:val="216E39"/>
        </w:rPr>
        <w:t>Opzione D - Vera:</w:t>
      </w:r>
      <w:r>
        <w:t xml:space="preserve"> Il Consumo Miocardico di Ossigeno ($MVO_2$) è il determinante primario del flusso coronarico. I tre principali determinanti dell'$MVO_2$ sono: la tensione di parete (postcarico), la contrattilità e la Frequenza Cardiaca (FC). Un aumento della FC moltiplica il numero di contrazioni al minuto, innalzando esponenzialmente il fabbisogno energetico (lavoro di pressione). Al contrario, un aumento del volume di riempimento (Gittata Sistolica, lavoro di volume) è molto più economico" dal punto di vista energetico. Inoltre, la tachicardia accorcia criticamente il tempo di diastole, riducendo la finestra temporale per la perfusione coronarica e rendendo la frequenza il parametro regolatorio più critico.</w:t>
      </w:r>
    </w:p>
    <w:p>
      <w:pPr>
        <w:spacing w:after="80"/>
      </w:pPr>
    </w:p>
    <w:p>
      <w:pPr>
        <w:pStyle w:val="FisioQuestion"/>
      </w:pPr>
      <w:r>
        <w:rPr>
          <w:b/>
        </w:rPr>
        <w:t xml:space="preserve">106. </w:t>
      </w:r>
      <w:r>
        <w:t>Le resistenze vascolari coronariche: (3 risposte giuste)</w:t>
      </w:r>
    </w:p>
    <w:p>
      <w:pPr>
        <w:pStyle w:val="FisioOption"/>
      </w:pPr>
      <w:r>
        <w:t>A) aumentano se aumenta il consumo di ossigeno</w:t>
      </w:r>
    </w:p>
    <w:p>
      <w:pPr>
        <w:pStyle w:val="FisioOption"/>
      </w:pPr>
      <w:r>
        <w:rPr>
          <w:highlight w:val="yellow"/>
        </w:rPr>
        <w:t>B) possono essere misurate dal rapporto tra pressione diastolica media e flusso in diastole</w:t>
      </w:r>
    </w:p>
    <w:p>
      <w:pPr>
        <w:pStyle w:val="FisioOption"/>
      </w:pPr>
      <w:r>
        <w:rPr>
          <w:highlight w:val="yellow"/>
        </w:rPr>
        <w:t>C) diminuiscono ad opera dell’adenosina</w:t>
      </w:r>
    </w:p>
    <w:p>
      <w:pPr>
        <w:pStyle w:val="FisioOption"/>
      </w:pPr>
      <w:r>
        <w:rPr>
          <w:highlight w:val="yellow"/>
        </w:rPr>
        <w:t>D) sono sottoposte ad una regolazione miogena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C e D sono VERE</w:t>
      </w:r>
    </w:p>
    <w:p>
      <w:pPr>
        <w:pStyle w:val="FisioExplanation"/>
      </w:pPr>
      <w:r>
        <w:rPr>
          <w:b/>
          <w:color w:val="962D2D"/>
        </w:rPr>
        <w:t>Opzione A - Falsa:</w:t>
      </w:r>
      <w:r>
        <w:t xml:space="preserve"> Il circolo coronarico è governato dal principio dell'accoppiamento flusso-metabolismo (iperemia attiva). Un aumento del Consumo Miocardico di Ossigeno ($MVO_2$) induce il rilascio locale di metaboliti vasodilatatori. Il conseguente rilasciamento della muscolatura liscia arteriolare aumenta il raggio del vaso, determinando, per la Legge di Poiseuille, una drastica diminuzione delle resistenze vascolari per permettere un maggior afflusso di sangue.</w:t>
      </w:r>
    </w:p>
    <w:p>
      <w:pPr>
        <w:pStyle w:val="FisioExplanation"/>
      </w:pPr>
      <w:r>
        <w:rPr>
          <w:b/>
          <w:color w:val="216E39"/>
        </w:rPr>
        <w:t>Opzione B - Vera:</w:t>
      </w:r>
      <w:r>
        <w:t xml:space="preserve"> Secondo la legge di Ohm applicata all'emodinamica ($R = \Delta P / Q$), la resistenza è il rapporto tra il gradiente di pressione e il flusso. Poiché il ventricolo sinistro riceve la quasi totalità della sua perfusione durante la diastole (a causa della compressione extravascolare sistolica), la stima clinica e sperimentale più accurata delle resistenze coronariche si ottiene calcolando il rapporto tra la Pressione Aortica Diastolica Media e il Flusso Coronarico Diastolico.</w:t>
      </w:r>
    </w:p>
    <w:p>
      <w:pPr>
        <w:pStyle w:val="FisioExplanation"/>
      </w:pPr>
      <w:r>
        <w:rPr>
          <w:b/>
          <w:color w:val="216E39"/>
        </w:rPr>
        <w:t>Opzione C - Vera:</w:t>
      </w:r>
      <w:r>
        <w:t xml:space="preserve"> L' Adenosina è il principale mediatore metabolico della vasodilatazione coronarica. Derivata dalla degradazione dell'ATP in condizioni di aumentata richiesta energetica o ipossia, essa diffonde nell'interstizio e si lega ai recettori purinergici $A_{2A}$ sulla muscolatura liscia vascolare. L'attivazione della via Gs/cAMP/PKA riduce il calcio intracellulare, inducendo un profondo rilasciamento miogeno che fa diminuire marcatamente le resistenze.</w:t>
      </w:r>
    </w:p>
    <w:p>
      <w:pPr>
        <w:pStyle w:val="FisioExplanation"/>
      </w:pPr>
      <w:r>
        <w:rPr>
          <w:b/>
          <w:color w:val="216E39"/>
        </w:rPr>
        <w:t>Opzione D - Vera:</w:t>
      </w:r>
      <w:r>
        <w:t xml:space="preserve"> I vasi coronarici possiedono un intrinseco meccanismo di autoregolazione miogena (Effetto Bayliss). Un aumento della pressione di perfusione stira la parete arteriolare, attivando canali cationici meccanosensibili. La conseguente depolarizzazione apre i canali del Calcio di tipo L, innescando una vasocostrizione riflessa. Questo meccanismo adatta attivamente le resistenze per mantenere il flusso coronarico costante al variare della pressione aortica tra 60 e 140 mmHg.</w:t>
      </w:r>
    </w:p>
    <w:p>
      <w:pPr>
        <w:spacing w:after="80"/>
      </w:pPr>
    </w:p>
    <w:p>
      <w:pPr>
        <w:pStyle w:val="FisioQuestion"/>
      </w:pPr>
      <w:r>
        <w:rPr>
          <w:b/>
        </w:rPr>
        <w:t xml:space="preserve">107. </w:t>
      </w:r>
      <w:r>
        <w:t>Fattori che incrementano la rigidità delle pareti arteriose: (2 risposte giuste)</w:t>
      </w:r>
    </w:p>
    <w:p>
      <w:pPr>
        <w:pStyle w:val="FisioOption"/>
      </w:pPr>
      <w:r>
        <w:rPr>
          <w:highlight w:val="yellow"/>
        </w:rPr>
        <w:t>A) tendono ad aumentare la pressione arteriosa sistolica</w:t>
      </w:r>
    </w:p>
    <w:p>
      <w:pPr>
        <w:pStyle w:val="FisioOption"/>
      </w:pPr>
      <w:r>
        <w:t>B) tendono ad aumentare la pressione arteriosa diastolica</w:t>
      </w:r>
    </w:p>
    <w:p>
      <w:pPr>
        <w:pStyle w:val="FisioOption"/>
      </w:pPr>
      <w:r>
        <w:t>C) fanno aumentare le R periferiche</w:t>
      </w:r>
    </w:p>
    <w:p>
      <w:pPr>
        <w:pStyle w:val="FisioOption"/>
      </w:pPr>
      <w:r>
        <w:rPr>
          <w:highlight w:val="yellow"/>
        </w:rPr>
        <w:t>D) fanno aumentare la velocità di propagazione dell’onda sfigmica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w:t>
      </w:r>
    </w:p>
    <w:p>
      <w:pPr>
        <w:pStyle w:val="FisioExplanation"/>
      </w:pPr>
      <w:r>
        <w:rPr>
          <w:b/>
          <w:color w:val="216E39"/>
        </w:rPr>
        <w:t>Opzione A - Vera:</w:t>
      </w:r>
      <w:r>
        <w:t xml:space="preserve"> L'elasticità fisiologica dell'aorta funge da ammortizzatore idraulico ( Effetto Windkessel ). Quando le arterie si irrigidiscono (es. per invecchiamento, arteriosclerosi, sostituzione dell'elastina con collagene), la loro compliance ($C = \Delta V / \Delta P$) crolla. L'immissione della medesima Gittata Sistolica in un sistema tubulare rigido genera un picco tensivo molto più violento, determinando un netto aumento della Pressione Arteriosa Sistolica (Ipertensione Sistolica Isolata).</w:t>
      </w:r>
    </w:p>
    <w:p>
      <w:pPr>
        <w:pStyle w:val="FisioExplanation"/>
      </w:pPr>
      <w:r>
        <w:rPr>
          <w:b/>
          <w:color w:val="962D2D"/>
        </w:rPr>
        <w:t>Opzione B - Falsa:</w:t>
      </w:r>
      <w:r>
        <w:t xml:space="preserve"> Durante la diastole, il ritorno elastico (recoil) delle grandi arterie agisce come una pompa secondaria, spingendo il sangue in avanti e sostenendo la pressione minima. Una parete arteriosa rigida perde questa capacità di immagazzinare e restituire energia potenziale. Senza la spinta propulsiva elastica, il deflusso diastolico verso la periferia causa un rapido declino della pressione, facendola diminuire e allargando patologicamente la pressione pulsatoria.</w:t>
      </w:r>
    </w:p>
    <w:p>
      <w:pPr>
        <w:pStyle w:val="FisioExplanation"/>
      </w:pPr>
      <w:r>
        <w:rPr>
          <w:b/>
          <w:color w:val="962D2D"/>
        </w:rPr>
        <w:t>Opzione C - Falsa:</w:t>
      </w:r>
      <w:r>
        <w:t xml:space="preserve"> La rigidità arteriosa (stiffness) è un'alterazione strutturale a carico delle grandi arterie di conduzione (vasi elastici). Le Resistenze Periferiche Totali (RPT), invece, sono determinate quasi esclusivamente dallo stato di contrazione della muscolatura liscia delle arteriole (vasi di resistenza). Si tratta di due domini emodinamici e anatomici completamente distinti e indipendenti.</w:t>
      </w:r>
    </w:p>
    <w:p>
      <w:pPr>
        <w:pStyle w:val="FisioExplanation"/>
      </w:pPr>
      <w:r>
        <w:rPr>
          <w:b/>
          <w:color w:val="216E39"/>
        </w:rPr>
        <w:t>Opzione D - Vera:</w:t>
      </w:r>
      <w:r>
        <w:t xml:space="preserve"> La propagazione dell'onda di pressione lungo l'albero arterioso è governata dalle proprietà fisiche della parete vasale. Secondo l' Equazione di Moens-Korteweg, la Velocità dell'Onda di Polso (Pulse Wave Velocity, PWV) è direttamente proporzionale al modulo elastico (rigidità) del vaso. Pertanto, un'arteria rigida e calcifica trasmette l'energia meccanica dell'onda sfigmica molto più rapidamente di un'arteria distensibile. L'aumento della PWV è il gold standard clinico per misurare la rigidità arteriosa.</w:t>
      </w:r>
    </w:p>
    <w:p>
      <w:pPr>
        <w:spacing w:after="80"/>
      </w:pPr>
    </w:p>
    <w:p>
      <w:pPr>
        <w:pStyle w:val="FisioQuestion"/>
      </w:pPr>
      <w:r>
        <w:rPr>
          <w:b/>
        </w:rPr>
        <w:t xml:space="preserve">108. </w:t>
      </w:r>
      <w:r>
        <w:t>Giudica le seguenti affermazioni: (2 risposte giuste)</w:t>
      </w:r>
    </w:p>
    <w:p>
      <w:pPr>
        <w:pStyle w:val="FisioOption"/>
      </w:pPr>
      <w:r>
        <w:rPr>
          <w:highlight w:val="yellow"/>
        </w:rPr>
        <w:t>A) il flusso ematico coronarico al ventricolo sinistro si arresta per un breve attimo in corrispondenza del picco della pressione sistolica endoventricolare</w:t>
      </w:r>
    </w:p>
    <w:p>
      <w:pPr>
        <w:pStyle w:val="FisioOption"/>
      </w:pPr>
      <w:r>
        <w:rPr>
          <w:highlight w:val="yellow"/>
        </w:rPr>
        <w:t>B) nel circolo coronarico sono presenti α- e β- recettori</w:t>
      </w:r>
    </w:p>
    <w:p>
      <w:pPr>
        <w:pStyle w:val="FisioOption"/>
      </w:pPr>
      <w:r>
        <w:t>C) il flusso ematico coronarico al ventricolo sinistro è maggiore in sistole che in diastole</w:t>
      </w:r>
    </w:p>
    <w:p>
      <w:pPr>
        <w:pStyle w:val="FisioOption"/>
      </w:pPr>
      <w:r>
        <w:t>D) l’attività delle fibre simpatiche colinergiche contribuisce alla regolazione del flusso ematico al miocardio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Durante la fase di contrazione isovolumetrica e all'inizio della fase di eiezione rapida, la pressione intramurale sviluppata dal miocardio ventricolare sinistro (spesso superiore a 120 mmHg) supera la pressione di perfusione aortica. Questa intensa compressione extravascolare schiaccia fisicamente i vasi coronarici perforanti e subendocardici. Di conseguenza, il flusso sanguigno arterioso si arresta momentaneamente o si inverte (flusso retrogrado) verso i vasi epicardici.</w:t>
      </w:r>
    </w:p>
    <w:p>
      <w:pPr>
        <w:pStyle w:val="FisioExplanation"/>
      </w:pPr>
      <w:r>
        <w:rPr>
          <w:b/>
          <w:color w:val="216E39"/>
        </w:rPr>
        <w:t>Opzione B - Vera:</w:t>
      </w:r>
      <w:r>
        <w:t xml:space="preserve"> La muscolatura liscia dell'albero coronarico esprime entrambe le classi di recettori adrenergici. I recettori $\alpha_1$ (prevalenti nei grossi vasi epicardici) mediano la vasocostrizione diretta, mentre i recettori $\beta_2$ (più densi nelle piccole arteriole di resistenza intramiocardiche) mediano la vasodilatazione. Questa complessa distribuzione recettoriale consente una fine modulazione del tono vascolare, sebbene l'effetto netto sia dominato dall'iperemia metabolica.</w:t>
      </w:r>
    </w:p>
    <w:p>
      <w:pPr>
        <w:pStyle w:val="FisioExplanation"/>
      </w:pPr>
      <w:r>
        <w:rPr>
          <w:b/>
          <w:color w:val="962D2D"/>
        </w:rPr>
        <w:t>Opzione C - Falsa:</w:t>
      </w:r>
      <w:r>
        <w:t xml:space="preserve"> Questa affermazione viola il principio emodinamico cardine della perfusione ventricolare sinistra. A causa della severa compressione extravascolare sistolica descritta nell'opzione A, il flusso coronarico sinistro è minimo durante la sistole. Raggiunge invece il suo picco massimo assoluto durante la diastole, quando il miocardio si rilassa, la pressione intramurale crolla, e la pressione aortica diastolica spinge il sangue nel letto vascolare ormai pervio.</w:t>
      </w:r>
    </w:p>
    <w:p>
      <w:pPr>
        <w:pStyle w:val="FisioExplanation"/>
      </w:pPr>
      <w:r>
        <w:rPr>
          <w:b/>
          <w:color w:val="962D2D"/>
        </w:rPr>
        <w:t>Opzione D - Falsa:</w:t>
      </w:r>
      <w:r>
        <w:t xml:space="preserve"> Le fibre simpatiche colinergiche (neuroni postgangliari ortosimpatici che rilasciano atipicamente acetilcolina) rappresentano una specifica eccezione anatomica. Nell'essere umano, esse sono deputate quasi esclusivamente all'innervazione delle ghiandole sudoripare eccrine per la termoregolazione (e, in alcuni mammiferi, alla vasodilatazione del muscolo scheletrico in reazione di allarme). Non innervano il miocardio né regolano il flusso coronarico.</w:t>
      </w:r>
    </w:p>
    <w:p>
      <w:pPr>
        <w:spacing w:after="80"/>
      </w:pPr>
    </w:p>
    <w:p>
      <w:pPr>
        <w:pStyle w:val="FisioQuestion"/>
      </w:pPr>
      <w:r>
        <w:rPr>
          <w:b/>
        </w:rPr>
        <w:t xml:space="preserve">109. </w:t>
      </w:r>
      <w:r>
        <w:t>L’infusione di una moderata dose di adrenalina (5-10µg/min) determina:</w:t>
      </w:r>
    </w:p>
    <w:p>
      <w:pPr>
        <w:pStyle w:val="FisioOption"/>
      </w:pPr>
      <w:r>
        <w:t>A) aumento della frequenza cardiaca</w:t>
      </w:r>
    </w:p>
    <w:p>
      <w:pPr>
        <w:pStyle w:val="FisioOption"/>
      </w:pPr>
      <w:r>
        <w:t>B) aumento dell’ampiezza del polso di pressione arterioso</w:t>
      </w:r>
    </w:p>
    <w:p>
      <w:pPr>
        <w:pStyle w:val="FisioOption"/>
      </w:pPr>
      <w:r>
        <w:t>C) una vasodilatazione sistemica</w:t>
      </w:r>
    </w:p>
    <w:p>
      <w:pPr>
        <w:pStyle w:val="FisioOption"/>
      </w:pPr>
      <w:r>
        <w:t>D) trascurabile variazione della pressione arteriosa media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C e D sono VERE</w:t>
      </w:r>
    </w:p>
    <w:p>
      <w:pPr>
        <w:pStyle w:val="FisioExplanation"/>
      </w:pPr>
      <w:r>
        <w:rPr>
          <w:b/>
          <w:color w:val="216E39"/>
        </w:rPr>
        <w:t>Opzione A - Vera:</w:t>
      </w:r>
      <w:r>
        <w:t xml:space="preserve"> A dosaggi bassi o moderati, l'adrenalina manifesta un'elevatissima affinità per i recettori $\beta_1$-adrenergici cardiaci. Nel nodo seno-atriale, l'attivazione della via Gs/cAMP/PKA fosforila i canali HCN (aumentando la corrente pacemaker $I_f$) e i canali del Calcio di tipo L. Questo incrementa la pendenza della depolarizzazione diastolica spontanea (Fase 4), inducendo una marcata tachicardia (effetto cronotropo positivo).</w:t>
      </w:r>
    </w:p>
    <w:p>
      <w:pPr>
        <w:pStyle w:val="FisioExplanation"/>
      </w:pPr>
      <w:r>
        <w:rPr>
          <w:b/>
          <w:color w:val="216E39"/>
        </w:rPr>
        <w:t>Opzione B - Vera:</w:t>
      </w:r>
      <w:r>
        <w:t xml:space="preserve"> La Pressione Pulsatoria è la differenza tra Pressione Sistolica e Diastolica. L'effetto inotropo positivo dell'adrenalina (via $\beta_1$) aumenta drasticamente la Gittata Sistolica, facendo innalzare il picco della Pressione Sistolica. Contemporaneamente, l'effetto vasodilatatore periferico (via $\beta_2$) riduce le resistenze, facendo abbassare la Pressione Diastolica. La divergenza di questi due valori determina un netto allargamento dell'ampiezza del polso.</w:t>
      </w:r>
    </w:p>
    <w:p>
      <w:pPr>
        <w:pStyle w:val="FisioExplanation"/>
      </w:pPr>
      <w:r>
        <w:rPr>
          <w:b/>
          <w:color w:val="216E39"/>
        </w:rPr>
        <w:t>Opzione C - Vera:</w:t>
      </w:r>
      <w:r>
        <w:t xml:space="preserve"> Questa è la caratteristica farmacodinamica distintiva dell'adrenalina rispetto alla noradrenalina. A dosi moderate, l'adrenalina si lega preferenzialmente ai recettori $\beta_2$-adrenergici, che sono densamente espressi nella muscolatura liscia dei vasi del muscolo scheletrico e del fegato. L'attivazione $\beta_2$ induce un profondo rilasciamento miogeno, risultando in una vasodilatazione sistemica netta e in una caduta delle Resistenze Periferiche Totali (solo ad alte dosi prevale l'effetto vasocostrittore $\alpha_1$).</w:t>
      </w:r>
    </w:p>
    <w:p>
      <w:pPr>
        <w:pStyle w:val="FisioExplanation"/>
      </w:pPr>
      <w:r>
        <w:rPr>
          <w:b/>
          <w:color w:val="216E39"/>
        </w:rPr>
        <w:t>Opzione D - Vera:</w:t>
      </w:r>
      <w:r>
        <w:t xml:space="preserve"> La Pressione Arteriosa Media (MAP) si calcola approssimativamente come $P_{diastolica} + \frac{1}{3}(P_{sistolica} - P_{diastolica})$. Poiché l'infusione moderata di adrenalina innalza la pressione sistolica (aumento della gittata cardiaca) ma riduce contemporaneamente la pressione diastolica (vasodilatazione $\beta_2$-mediata), questi due vettori emodinamici contrapposti tendono ad annullarsi a vicenda. Il risultato netto è una variazione della pressione arteriosa media trascurabile o nulla.</w:t>
      </w:r>
    </w:p>
    <w:p>
      <w:pPr>
        <w:spacing w:after="80"/>
      </w:pPr>
    </w:p>
    <w:p>
      <w:pPr>
        <w:pStyle w:val="FisioQuestion"/>
      </w:pPr>
      <w:r>
        <w:rPr>
          <w:b/>
        </w:rPr>
        <w:t xml:space="preserve">110. </w:t>
      </w:r>
      <w:r>
        <w:t>Giudica le seguenti affermazioni: (3 risposte giuste)</w:t>
      </w:r>
    </w:p>
    <w:p>
      <w:pPr>
        <w:pStyle w:val="FisioOption"/>
      </w:pPr>
      <w:r>
        <w:t>A) la pressione critica di chiusura dei vasi arteriosi dipende… ed è indipendente dall’attività simpatica</w:t>
      </w:r>
    </w:p>
    <w:p>
      <w:pPr>
        <w:pStyle w:val="FisioOption"/>
      </w:pPr>
      <w:r>
        <w:rPr>
          <w:highlight w:val="yellow"/>
        </w:rPr>
        <w:t>B) a pari intensità di stimolazione del simpatico noradrenergico, la vasocostrizione è più .. nei vasi della cute che nei vasi dei muscoli scheletrici</w:t>
      </w:r>
    </w:p>
    <w:p>
      <w:pPr>
        <w:pStyle w:val="FisioOption"/>
      </w:pPr>
      <w:r>
        <w:rPr>
          <w:highlight w:val="yellow"/>
        </w:rPr>
        <w:t>C) il rapporto fra incremento di volume ed incremento di pressione è più elevato per la vena cava che per l’aorta</w:t>
      </w:r>
    </w:p>
    <w:p>
      <w:pPr>
        <w:pStyle w:val="FisioOption"/>
      </w:pPr>
      <w:r>
        <w:rPr>
          <w:highlight w:val="yellow"/>
        </w:rPr>
        <w:t>D) la pressione di spinta nel circolo degli arti inferiori rimane lo stesso si anche si stia in piedi sia che si giaccia coricati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C e D sono VERE</w:t>
      </w:r>
    </w:p>
    <w:p>
      <w:pPr>
        <w:pStyle w:val="FisioExplanation"/>
      </w:pPr>
      <w:r>
        <w:rPr>
          <w:b/>
          <w:color w:val="962D2D"/>
        </w:rPr>
        <w:t>Opzione A - Falsa:</w:t>
      </w:r>
      <w:r>
        <w:t xml:space="preserve"> La Pressione Critica di Chiusura è il valore di pressione intraluminale al di sotto del quale la tensione attiva della parete vascolare supera la forza distensiva del sangue, causando il collasso del vaso. Questo parametro è strettamente dipendente dal tono simpatico. Un aumento della scarica ortosimpatica induce vasocostrizione, aumentando la tensione di parete e innalzando la pressione critica di chiusura (il vaso collassa a pressioni più alte). Affermare che ne sia indipendente è un errore fisiologico.</w:t>
      </w:r>
    </w:p>
    <w:p>
      <w:pPr>
        <w:pStyle w:val="FisioExplanation"/>
      </w:pPr>
      <w:r>
        <w:rPr>
          <w:b/>
          <w:color w:val="216E39"/>
        </w:rPr>
        <w:t>Opzione B - Vera:</w:t>
      </w:r>
      <w:r>
        <w:t xml:space="preserve"> Il circolo cutaneo, deputato alla termoregolazione, possiede una densità altissima di recettori $\alpha_1$-adrenergici e manca quasi totalmente di autoregolazione metabolica antagonista. Il muscolo scheletrico, invece, esprime anche recettori $\beta_2$ (vasodilatatori) ed è dominato dall'iperemia attiva: i metaboliti locali bloccano l'effetto vasocostrittore simpatico (fenomeno della simpaticolisi funzionale). Pertanto, a parità di scarica simpatica, la vasocostrizione è immensamente più potente e marcata nella cute (es. pallore da spavento).</w:t>
      </w:r>
    </w:p>
    <w:p>
      <w:pPr>
        <w:pStyle w:val="FisioExplanation"/>
      </w:pPr>
      <w:r>
        <w:rPr>
          <w:b/>
          <w:color w:val="216E39"/>
        </w:rPr>
        <w:t>Opzione C - Vera:</w:t>
      </w:r>
      <w:r>
        <w:t xml:space="preserve"> Il rapporto matematico $\Delta V / \Delta P$ definisce la Compliance o Capacitanza vascolare. Le vene, avendo pareti sottili e altamente distensibili, possono accogliere enormi volumi di sangue ($\Delta V$ elevato) con incrementi pressori minimi ($\Delta P$ basso). La compliance del sistema venoso (vena cava inclusa) è circa 24 volte superiore a quella del sistema arterioso (aorta). Per questo motivo, il comparto venoso funge da serbatoio, ospitando circa il 65% del volume ematico totale.</w:t>
      </w:r>
    </w:p>
    <w:p>
      <w:pPr>
        <w:pStyle w:val="FisioExplanation"/>
      </w:pPr>
      <w:r>
        <w:rPr>
          <w:b/>
          <w:color w:val="216E39"/>
        </w:rPr>
        <w:t>Opzione D - Vera:</w:t>
      </w:r>
      <w:r>
        <w:t xml:space="preserve"> La forza motrice che garantisce la perfusione tissutale non è la pressione assoluta, ma il gradiente pressorio ($\Delta P = P_{arteriosa} - P_{venosa}$). Passando dalla posizione clinostatica (coricati) a quella ortostatica (in piedi), la gravità aggiunge una colonna di pressione idrostatica ($\rho \cdot g \cdot h$, circa +90 mmHg) sia al comparto arterioso che a quello venoso degli arti inferiori. Poiché l'aumento è identico su entrambi i lati del circuito, la differenza matematica ($\Delta P$) rimane invariata.</w:t>
      </w:r>
    </w:p>
    <w:p>
      <w:pPr>
        <w:spacing w:after="80"/>
      </w:pPr>
    </w:p>
    <w:p>
      <w:pPr>
        <w:pStyle w:val="FisioQuestion"/>
      </w:pPr>
      <w:r>
        <w:rPr>
          <w:b/>
        </w:rPr>
        <w:t xml:space="preserve">111. </w:t>
      </w:r>
      <w:r>
        <w:t>Giudica le seguenti affermazioni:</w:t>
      </w:r>
    </w:p>
    <w:p>
      <w:pPr>
        <w:pStyle w:val="FisioOption"/>
      </w:pPr>
      <w:r>
        <w:t>A) la viscosità del sangue aumenta se gli eritrociti, pur rimanendo di numero costante, vanno incontro a modificazioni della forma</w:t>
      </w:r>
    </w:p>
    <w:p>
      <w:pPr>
        <w:pStyle w:val="FisioOption"/>
      </w:pPr>
      <w:r>
        <w:t>B) l’aumento della VES dipende soprattutto da alterate concentrazioni delle varie componenti proteiche del plasma</w:t>
      </w:r>
    </w:p>
    <w:p>
      <w:pPr>
        <w:pStyle w:val="FisioOption"/>
      </w:pPr>
      <w:r>
        <w:t>C) l’aumento della VES è indice di una maggiore tendenza degli eritrociti ad aggregarsi tra loro</w:t>
      </w:r>
    </w:p>
    <w:p>
      <w:pPr>
        <w:pStyle w:val="FisioOption"/>
      </w:pPr>
      <w:r>
        <w:t>D) se nel plasma aumenta la concentrazione delle globuline- rapporto [albumine]/[globuline] più piccolo- la velocità di eritrosedimentazione diventa più elevata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VERE</w:t>
      </w:r>
    </w:p>
    <w:p>
      <w:pPr>
        <w:pStyle w:val="FisioExplanation"/>
      </w:pPr>
      <w:r>
        <w:rPr>
          <w:b/>
          <w:color w:val="216E39"/>
        </w:rPr>
        <w:t>Opzione A - Vera:</w:t>
      </w:r>
      <w:r>
        <w:t xml:space="preserve"> La reologia del sangue dipende criticamente dalla deformabilità eritrocitaria. In condizioni fisiologiche, la forma biconcava e l'elasticità del citoscheletro (spettrina e anchirina) permettono ai globuli rossi di disporsi a "paracadute" e scorrere in colonna assiale nei capillari (effetto Fåhræus-Lindqvist), minimizzando l'attrito. Se la forma si altera e le cellule diventano rigide (es. drepanocitosi o sferocitosi), si perde l'allineamento laminare. Gli eritrociti collidono tra loro e contro l'endotelio, generando un drastico aumento degli attriti interni e, conseguentemente, della viscosità ematica apparente, pur a parità di ematocrito.</w:t>
      </w:r>
    </w:p>
    <w:p>
      <w:pPr>
        <w:pStyle w:val="FisioExplanation"/>
      </w:pPr>
      <w:r>
        <w:rPr>
          <w:b/>
          <w:color w:val="216E39"/>
        </w:rPr>
        <w:t>Opzione B - Vera:</w:t>
      </w:r>
      <w:r>
        <w:t xml:space="preserve"> La Velocità di Eritrosedimentazione (VES) è un marker aspecifico di infiammazione sistemica. La sua alterazione non riflette un difetto intrinseco dell'eritrocita, ma una modificazione del mezzo disperdente: il plasma. Durante la reazione di fase acuta, il fegato sintetizza massicce quantità di macromolecole asimmetriche, in particolare fibrinogeno, proteina C reattiva e globuline. Queste alterazioni del profilo proteico plasmatico modificano la costante dielettrica del mezzo, favorendo l'impilamento cellulare.</w:t>
      </w:r>
    </w:p>
    <w:p>
      <w:pPr>
        <w:pStyle w:val="FisioExplanation"/>
      </w:pPr>
      <w:r>
        <w:rPr>
          <w:b/>
          <w:color w:val="216E39"/>
        </w:rPr>
        <w:t>Opzione C - Vera:</w:t>
      </w:r>
      <w:r>
        <w:t xml:space="preserve"> La dinamica della sedimentazione è governata dalla Legge di Stokes, la quale stabilisce che la velocità di caduta di una particella in un fluido è direttamente proporzionale al quadrato del suo raggio. Quando gli eritrociti si aggregano formando le caratteristiche pile di monete ( rouleaux ), si comportano come un'unica macromassa con un raggio effettivo enormemente superiore rispetto alla singola cellula. Questo macro-aggregato vince facilmente la resistenza viscosa del plasma, precipitando sul fondo della provetta a velocità molto elevata.</w:t>
      </w:r>
    </w:p>
    <w:p>
      <w:pPr>
        <w:pStyle w:val="FisioExplanation"/>
      </w:pPr>
      <w:r>
        <w:rPr>
          <w:b/>
          <w:color w:val="216E39"/>
        </w:rPr>
        <w:t>Opzione D - Vera:</w:t>
      </w:r>
      <w:r>
        <w:t xml:space="preserve"> Fisiologicamente, i globuli rossi si respingono a vicenda grazie al Potenziale Zeta, una nube di cariche negative generata dai residui di acido sialico sul glicocalice. L'albumina, proteina piccola e compatta, contribuisce a mantenere questa repulsione. Al contrario, le globuline e il fibrinogeno sono molecole grandi e asimmetriche che agiscono come "ponti dielettrici", neutralizzando le cariche negative e legando fisicamente le cellule tra loro. Una diminuzione del rapporto Albumina/Globuline (A/G) significa che prevalgono le forze pro-aggreganti: il potenziale Zeta collassa, si formano i rouleaux e la VES si innalza vertiginosamente.</w:t>
      </w:r>
    </w:p>
    <w:p>
      <w:pPr>
        <w:spacing w:after="80"/>
      </w:pPr>
    </w:p>
    <w:p>
      <w:pPr>
        <w:pStyle w:val="FisioQuestion"/>
      </w:pPr>
      <w:r>
        <w:rPr>
          <w:b/>
        </w:rPr>
        <w:t xml:space="preserve">112. </w:t>
      </w:r>
      <w:r>
        <w:t>Giudica le seguenti affermazioni: (3 risposte giuste)</w:t>
      </w:r>
    </w:p>
    <w:p>
      <w:pPr>
        <w:pStyle w:val="FisioOption"/>
      </w:pPr>
      <w:r>
        <w:rPr>
          <w:highlight w:val="yellow"/>
        </w:rPr>
        <w:t>A) la viscosità del plasma è superiore a quella dell’acqua</w:t>
      </w:r>
    </w:p>
    <w:p>
      <w:pPr>
        <w:pStyle w:val="FisioOption"/>
      </w:pPr>
      <w:r>
        <w:t>B) gli eritrociti aumentano di volume quando sono posti in una soluzione di NaCl ipertonica rispetto al plasma</w:t>
      </w:r>
    </w:p>
    <w:p>
      <w:pPr>
        <w:pStyle w:val="FisioOption"/>
      </w:pPr>
      <w:r>
        <w:rPr>
          <w:highlight w:val="yellow"/>
        </w:rPr>
        <w:t>C) la vita media degli eritrociti è di 120 gg circa</w:t>
      </w:r>
    </w:p>
    <w:p>
      <w:pPr>
        <w:pStyle w:val="FisioOption"/>
      </w:pPr>
      <w:r>
        <w:rPr>
          <w:highlight w:val="yellow"/>
        </w:rPr>
        <w:t>D) gli eritrociti danno il maggior contributo al potere tampone del sangue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e D sono VERE</w:t>
      </w:r>
    </w:p>
    <w:p>
      <w:pPr>
        <w:pStyle w:val="FisioExplanation"/>
      </w:pPr>
      <w:r>
        <w:rPr>
          <w:b/>
          <w:color w:val="216E39"/>
        </w:rPr>
        <w:t>Opzione A - Vera:</w:t>
      </w:r>
      <w:r>
        <w:t xml:space="preserve"> Considerando l'acqua distillata come fluido di riferimento con viscosità relativa pari a 1.0, il plasma sanguigno (la frazione liquida priva di elementi corpuscolati) presenta una viscosità relativa di circa 1.5 - 1.8. Questo incremento di resistenza allo scorrimento è determinato primariamente dalla presenza in soluzione di macromolecole proteiche, in particolare il fibrinogeno e le globuline, che per la loro forma allungata e il loro peso molecolare generano attrito interno tra le lamine di fluido.</w:t>
      </w:r>
    </w:p>
    <w:p>
      <w:pPr>
        <w:pStyle w:val="FisioExplanation"/>
      </w:pPr>
      <w:r>
        <w:rPr>
          <w:b/>
          <w:color w:val="962D2D"/>
        </w:rPr>
        <w:t>Opzione B - Falsa:</w:t>
      </w:r>
      <w:r>
        <w:t xml:space="preserve"> La membrana eritrocitaria è altamente permeabile all'acqua grazie alle acquaporine. Se un eritrocita viene immerso in una soluzione ipertonica (es. NaCl al 2%), la pressione osmotica esterna risulta superiore a quella intracellulare. Per le leggi dell'osmosi, l'acqua fluirà dall'interno della cellula verso l'esterno per diluire il soluto in eccesso. Conseguentemente, l'eritrocita si disidrata, perde volume e va incontro a raggrinzimento (crenatura o plasmolisi). L'aumento di volume, fino alla lisi cellulare (emolisi), si verifica unicamente in ambiente ipotonico.</w:t>
      </w:r>
    </w:p>
    <w:p>
      <w:pPr>
        <w:pStyle w:val="FisioExplanation"/>
      </w:pPr>
      <w:r>
        <w:rPr>
          <w:b/>
          <w:color w:val="216E39"/>
        </w:rPr>
        <w:t>Opzione C - Vera:</w:t>
      </w:r>
      <w:r>
        <w:t xml:space="preserve"> L'eritrocita maturo dei mammiferi è anucleato e privo di ribosomi e mitocondri. Questa specializzazione estrema gli impedisce di sintetizzare nuove proteine per riparare i danni ossidativi e meccanici subiti durante il passaggio nei capillari. Dopo circa 120 giorni, la progressiva deplezione dei sistemi enzimatici (es. G6PD) e la perdita di flessibilità della membrana espongono antigeni di senescenza (es. fosfatidilserina). Queste cellule invecchiate vengono intercettate e fagocitate dai macrofagi del sistema reticolo-endoteliale, principalmente nella polpa rossa della milza.</w:t>
      </w:r>
    </w:p>
    <w:p>
      <w:pPr>
        <w:pStyle w:val="FisioExplanation"/>
      </w:pPr>
      <w:r>
        <w:rPr>
          <w:b/>
          <w:color w:val="216E39"/>
        </w:rPr>
        <w:t>Opzione D - Vera:</w:t>
      </w:r>
      <w:r>
        <w:t xml:space="preserve"> Sebbene nel plasma il sistema tampone principale sia il bicarbonato, nel sangue *in toto* il ruolo di protagonista spetta all'eritrocita. L' Emoglobina (Hb) è il più potente sistema tampone non-bicarbonato dell'organismo. Le catene globiniche sono ricchissime di residui amminoacidici di Istidina, il cui anello imidazolico possiede un pKa vicino al pH fisiologico (circa 6.8). Questo permette all'Hb di accettare massicce quantità di ioni H+ generati dal metabolismo tissutale. Inoltre, l'emoglobina deossigenata (nei capillari venosi) è un accettore di protoni nettamente migliore rispetto all'emoglobina ossigenata (Effetto Haldane).</w:t>
      </w:r>
    </w:p>
    <w:p>
      <w:pPr>
        <w:spacing w:after="80"/>
      </w:pPr>
    </w:p>
    <w:p>
      <w:pPr>
        <w:pStyle w:val="FisioQuestion"/>
      </w:pPr>
      <w:r>
        <w:rPr>
          <w:b/>
        </w:rPr>
        <w:t xml:space="preserve">113. </w:t>
      </w:r>
      <w:r>
        <w:t>Il cambiamento della direzione dell’asse elettrico cardiaco medio può essere dovuto a:</w:t>
      </w:r>
    </w:p>
    <w:p>
      <w:pPr>
        <w:pStyle w:val="FisioOption"/>
      </w:pPr>
      <w:r>
        <w:t>A) cambio della posizione del corpo</w:t>
      </w:r>
    </w:p>
    <w:p>
      <w:pPr>
        <w:pStyle w:val="FisioOption"/>
      </w:pPr>
      <w:r>
        <w:t>B) ipertrofia di uno dei ventricoli</w:t>
      </w:r>
    </w:p>
    <w:p>
      <w:pPr>
        <w:pStyle w:val="FisioOption"/>
      </w:pPr>
      <w:r>
        <w:t>C) necrosi miocardica</w:t>
      </w:r>
    </w:p>
    <w:p>
      <w:pPr>
        <w:pStyle w:val="FisioOption"/>
      </w:pPr>
      <w:r>
        <w:t>D) blocco di branca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VERE</w:t>
      </w:r>
    </w:p>
    <w:p>
      <w:pPr>
        <w:pStyle w:val="FisioExplanation"/>
      </w:pPr>
      <w:r>
        <w:rPr>
          <w:b/>
          <w:color w:val="216E39"/>
        </w:rPr>
        <w:t>Opzione A - Vera:</w:t>
      </w:r>
      <w:r>
        <w:t xml:space="preserve"> L'Asse Elettrico Medio (vettore QRS sul piano frontale) è sensibile alla posizione anatomica del cuore nel mediastino. Fisiologicamente, il cuore poggia sul centro frenico del diaframma. Variazioni posturali (passaggio dal clinostatismo all'ortostatismo), atti respiratori profondi (inspirazione abbassa il diaframma verticalizzando il cuore) o condizioni fisiologiche come la gravidanza avanzata (che solleva il diaframma), inducono una rotazione meccanica dell'organo. Questa traslazione anatomica si riflette in una deviazione fisiologica dell'asse elettrico letto dagli elettrodi di superficie.</w:t>
      </w:r>
    </w:p>
    <w:p>
      <w:pPr>
        <w:pStyle w:val="FisioExplanation"/>
      </w:pPr>
      <w:r>
        <w:rPr>
          <w:b/>
          <w:color w:val="216E39"/>
        </w:rPr>
        <w:t>Opzione B - Vera:</w:t>
      </w:r>
      <w:r>
        <w:t xml:space="preserve"> Il vettore elettrico risultante è la somma algebrica dei dipoli generati dalla massa miocardica. Se un ventricolo va incontro a ipertrofia (es. ventricolo sinistro per ipertensione arteriosa sistemica), l'aumento della massa muscolare genera una forza elettromotrice di voltaggio nettamente superiore. Questo sbilanciamento vettoriale "tira" la risultante verso di sé, provocando una deviazione dell'asse verso il lato ipertrofico (es. deviazione assiale sinistra).</w:t>
      </w:r>
    </w:p>
    <w:p>
      <w:pPr>
        <w:pStyle w:val="FisioExplanation"/>
      </w:pPr>
      <w:r>
        <w:rPr>
          <w:b/>
          <w:color w:val="216E39"/>
        </w:rPr>
        <w:t>Opzione C - Vera:</w:t>
      </w:r>
      <w:r>
        <w:t xml:space="preserve"> La necrosi miocardica (infarto transmurale) trasforma una porzione di tessuto contrattile in una cicatrice fibrosa, elettricamente inerte. Quest'area non genera più potenziali d'azione, creando un "vuoto elettrico" nel bilancio vettoriale del cuore. Le forze elettriche del tessuto sano opposto non sono più bilanciate, per cui il vettore medio risultante sfugge (si allontana) dall'area necrotica, deviando l'asse in direzione diametralmente opposta all'infarto.</w:t>
      </w:r>
    </w:p>
    <w:p>
      <w:pPr>
        <w:pStyle w:val="FisioExplanation"/>
      </w:pPr>
      <w:r>
        <w:rPr>
          <w:b/>
          <w:color w:val="216E39"/>
        </w:rPr>
        <w:t>Opzione D - Vera:</w:t>
      </w:r>
      <w:r>
        <w:t xml:space="preserve"> In un Blocco di Branca (es. BBS), l'impulso non viaggia più attraverso il sistema di conduzione rapido di His-Purkinje per quel ventricolo. Il ventricolo sano si depolarizza rapidamente, mentre quello bloccato deve essere attivato lentamente per contiguità cellula-cellula. Questa profonda asincronia fa sì che la depolarizzazione del ventricolo bloccato avvenga in ritardo e senza opposizione vettoriale. Il risultato è un vettore terminale ampio e ritardato che devia l'asse elettrico verso il ventricolo affetto dal blocco.</w:t>
      </w:r>
    </w:p>
    <w:p>
      <w:pPr>
        <w:spacing w:after="80"/>
      </w:pPr>
    </w:p>
    <w:p>
      <w:pPr>
        <w:pStyle w:val="FisioQuestion"/>
      </w:pPr>
      <w:r>
        <w:rPr>
          <w:b/>
        </w:rPr>
        <w:t xml:space="preserve">114. </w:t>
      </w:r>
      <w:r>
        <w:t>La direzione dell’asse elettrico cardiaco medio non si modifica se interviene:</w:t>
      </w:r>
    </w:p>
    <w:p>
      <w:pPr>
        <w:pStyle w:val="FisioOption"/>
      </w:pPr>
      <w:r>
        <w:t>A) cambio della posizione del corpo</w:t>
      </w:r>
    </w:p>
    <w:p>
      <w:pPr>
        <w:pStyle w:val="FisioOption"/>
      </w:pPr>
      <w:r>
        <w:t>B) ipertrofia di uno dei ventricoli</w:t>
      </w:r>
    </w:p>
    <w:p>
      <w:pPr>
        <w:pStyle w:val="FisioOption"/>
      </w:pPr>
      <w:r>
        <w:t>C) necrosi miocardica</w:t>
      </w:r>
    </w:p>
    <w:p>
      <w:pPr>
        <w:pStyle w:val="FisioOption"/>
      </w:pPr>
      <w:r>
        <w:t>D) blocco di branca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NESSUNA (Tutte modificano l'asse)</w:t>
      </w:r>
    </w:p>
    <w:p>
      <w:pPr>
        <w:pStyle w:val="FisioExplanation"/>
      </w:pPr>
      <w:r>
        <w:t>Opzione A, B, C, D • False (in quanto alla negazione) Questa flashcard rappresenta la negazione logica del quesito precedente. La domanda chiede in quale di queste condizioni l'asse elettrico "NON si modifica". Dal punto di vista elettrofisiologico e vettoriale, tutte e quattro le opzioni elencate possiedono il potere biofisico di alterare e deviare l'asse elettrico cardiaco. La posizione corporea lo altera per rotazione anatomica spaziale; l'ipertrofia lo altera aggiungendo massa generatrice di voltaggio; la necrosi ischemica lo altera sottraendo vettori e creando un vuoto elettrico; il blocco di branca lo altera desincronizzando i fronti d'onda di depolarizzazione. Pertanto, nessuna di queste condizioni lascia inalterato l'asse vettoriale sull'ECG.</w:t>
      </w:r>
    </w:p>
    <w:p>
      <w:pPr>
        <w:spacing w:after="80"/>
      </w:pPr>
    </w:p>
    <w:p>
      <w:pPr>
        <w:pStyle w:val="FisioQuestion"/>
      </w:pPr>
      <w:r>
        <w:rPr>
          <w:b/>
        </w:rPr>
        <w:t xml:space="preserve">115. </w:t>
      </w:r>
      <w:r>
        <w:t>In seguito ad un’emorragia la concentrazione ematica di emoglobina passa da 15 mg/100 ml a 12 mg/100 ml. Quali dei seguenti valori si ritiene diminuiscano? (2 risposte giuste)</w:t>
      </w:r>
    </w:p>
    <w:p>
      <w:pPr>
        <w:pStyle w:val="FisioOption"/>
      </w:pPr>
      <w:r>
        <w:t>A) PO2 arteriosa</w:t>
      </w:r>
    </w:p>
    <w:p>
      <w:pPr>
        <w:pStyle w:val="FisioOption"/>
      </w:pPr>
      <w:r>
        <w:rPr>
          <w:highlight w:val="yellow"/>
        </w:rPr>
        <w:t>B) capacità dell’emoglobina per l’ossigeno</w:t>
      </w:r>
    </w:p>
    <w:p>
      <w:pPr>
        <w:pStyle w:val="FisioOption"/>
      </w:pPr>
      <w:r>
        <w:t>C) saturazione dell’emoglobina per l’ossigeno</w:t>
      </w:r>
    </w:p>
    <w:p>
      <w:pPr>
        <w:pStyle w:val="FisioOption"/>
      </w:pPr>
      <w:r>
        <w:rPr>
          <w:highlight w:val="yellow"/>
        </w:rPr>
        <w:t>D) contenuto di ossigeno nel sangue arterioso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La Pressione Parziale di Ossigeno (PaO2, misurata in mmHg) rappresenta esclusivamente la quota di gas fisicamente disciolta nel plasma, regolata dalla Legge di Henry. Essa dipende dall'efficienza degli scambi gassosi a livello della membrana alveolo-capillare (ventilazione e perfusione polmonare). In un paziente con emorragia (anemia acuta), i polmoni sono perfettamente sani: l'ossigeno diffonde normalmente e la pressione del gas disciolto nel plasma rimane assolutamente normale (circa 95-100 mmHg).</w:t>
      </w:r>
    </w:p>
    <w:p>
      <w:pPr>
        <w:pStyle w:val="FisioExplanation"/>
      </w:pPr>
      <w:r>
        <w:rPr>
          <w:b/>
          <w:color w:val="216E39"/>
        </w:rPr>
        <w:t>Opzione B - Vera:</w:t>
      </w:r>
      <w:r>
        <w:t xml:space="preserve"> La "Capacità" di trasporto dell'ossigeno definisce la quantità massima teorica di O2 che può essere legata chimicamente al sangue. È determinata dal potere ossiforico (Costante di Hüfner): ogni grammo di Emoglobina può legare al massimo 1.34 mL di O2. Se la concentrazione di Hb cala da 15 g/dL a 12 g/dL (n.b. il testo originale riporta erroneamente "mg", ma fisiologicamente si parla di grammi), il numero totale di "trasportatori" disponibili diminuisce. Di conseguenza, il limite massimo di stoccaggio chimico (Capacità) cala proporzionalmente.</w:t>
      </w:r>
    </w:p>
    <w:p>
      <w:pPr>
        <w:pStyle w:val="FisioExplanation"/>
      </w:pPr>
      <w:r>
        <w:rPr>
          <w:b/>
          <w:color w:val="962D2D"/>
        </w:rPr>
        <w:t>Opzione C - Falsa:</w:t>
      </w:r>
      <w:r>
        <w:t xml:space="preserve"> La Saturazione (SaO2%) indica la percentuale di siti di legame dell'Emoglobina *attualmente* occupati rispetto a quelli totali disponibili. Poiché la PaO2 polmonare è normale (vedi Opzione A), la pressione di spinta dell'ossigeno è sufficiente a saturare completamente le molecole di Emoglobina superstiti. Avremo meno molecole di Hb in totale, ma quelle presenti saranno saturate in modo ottimale (97-99%).</w:t>
      </w:r>
    </w:p>
    <w:p>
      <w:pPr>
        <w:pStyle w:val="FisioExplanation"/>
      </w:pPr>
      <w:r>
        <w:rPr>
          <w:b/>
          <w:color w:val="216E39"/>
        </w:rPr>
        <w:t>Opzione D - Vera:</w:t>
      </w:r>
      <w:r>
        <w:t xml:space="preserve"> Il Contenuto Arterioso Totale di Ossigeno (CaO2, in mL O2/dL) è la somma reale del gas disciolto e di quello legato. La formula fisiologica è: CaO2 = (Hb × 1.34 × SaO2) + (PaO2 × 0.003). Poiché l'ossigeno legato all'Hb rappresenta circa il 98% del totale, una caduta della concentrazione di Emoglobina (da 15 a 12) abbatte drasticamente il primo termine dell'equazione. Anche se la PaO2 e la SaO2 restano normali, la perdita di "vagoni trasportatori" causa una severa diminuzione del contenuto totale assoluto di ossigeno nel sangue, portando a ipossia anemica tissutale.</w:t>
      </w:r>
    </w:p>
    <w:p>
      <w:pPr>
        <w:spacing w:after="80"/>
      </w:pPr>
    </w:p>
    <w:p>
      <w:pPr>
        <w:pStyle w:val="FisioQuestion"/>
      </w:pPr>
      <w:r>
        <w:rPr>
          <w:b/>
        </w:rPr>
        <w:t xml:space="preserve">116. </w:t>
      </w:r>
      <w:r>
        <w:t>In seguito ad un’emorragia la concentrazione ematica di emoglobina passa da 15 mg/100 ml a 12 mg/100 ml. Quali dei seguenti valori si ritiene non si modifichino? (2 risposte giuste)</w:t>
      </w:r>
    </w:p>
    <w:p>
      <w:pPr>
        <w:pStyle w:val="FisioOption"/>
      </w:pPr>
      <w:r>
        <w:rPr>
          <w:highlight w:val="yellow"/>
        </w:rPr>
        <w:t>A) PO2 arteriosa</w:t>
      </w:r>
    </w:p>
    <w:p>
      <w:pPr>
        <w:pStyle w:val="FisioOption"/>
      </w:pPr>
      <w:r>
        <w:t>B) capacità dell’emoglobina per l’ossigeno</w:t>
      </w:r>
    </w:p>
    <w:p>
      <w:pPr>
        <w:pStyle w:val="FisioOption"/>
      </w:pPr>
      <w:r>
        <w:rPr>
          <w:highlight w:val="yellow"/>
        </w:rPr>
        <w:t>C) saturazione dell’emoglobina per l’ossigeno</w:t>
      </w:r>
    </w:p>
    <w:p>
      <w:pPr>
        <w:pStyle w:val="FisioOption"/>
      </w:pPr>
      <w:r>
        <w:t>D) contenuto di ossigeno nel sangue arterioso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(Non si modificano)</w:t>
      </w:r>
    </w:p>
    <w:p>
      <w:pPr>
        <w:pStyle w:val="FisioExplanation"/>
      </w:pPr>
      <w:r>
        <w:rPr>
          <w:b/>
          <w:color w:val="216E39"/>
        </w:rPr>
        <w:t>Opzione A - Vera:</w:t>
      </w:r>
      <w:r>
        <w:t xml:space="preserve"> Questa flashcard è l'esatto speculare del quesito precedente. La Pressione Parziale di Ossigeno (PaO2) riflette esclusivamente la quota di gas fisicamente disciolta nel plasma, regolata dalla Legge di Henry. La sua entità dipende unicamente dall'efficienza della ventilazione alveolare e dalla diffusione attraverso la membrana emato-gassosa. In un'emorragia acuta, la funzione polmonare è intatta: l'ossigeno diffonde normalmente e la PaO2 rimane inalterata ai suoi valori fisiologici (circa 95-100 mmHg).</w:t>
      </w:r>
    </w:p>
    <w:p>
      <w:pPr>
        <w:pStyle w:val="FisioExplanation"/>
      </w:pPr>
      <w:r>
        <w:rPr>
          <w:b/>
          <w:color w:val="962D2D"/>
        </w:rPr>
        <w:t>Opzione B - Falsa:</w:t>
      </w:r>
      <w:r>
        <w:t xml:space="preserve"> (Si modifica) La "Capacità" rappresenta il volume massimo di O2 che può essere legato chimicamente all'emoglobina (1.34 mL O2 per grammo di Hb). Essendo un parametro direttamente proporzionale alla massa totale del trasportatore, la perdita fisica di emoglobina (da 15 a 12) determina inevitabilmente una riduzione matematica della capacità massimale di trasporto ematico.</w:t>
      </w:r>
    </w:p>
    <w:p>
      <w:pPr>
        <w:pStyle w:val="FisioExplanation"/>
      </w:pPr>
      <w:r>
        <w:rPr>
          <w:b/>
          <w:color w:val="216E39"/>
        </w:rPr>
        <w:t>Opzione C - Vera:</w:t>
      </w:r>
      <w:r>
        <w:t xml:space="preserve"> La Saturazione (SaO2%) è una misura relativa: indica la percentuale di siti eme *disponibili* che risultano effettivamente legati all'ossigeno. Poiché la PaO2 (la forza motrice che spinge l'O2 sull'emoglobina) è perfettamente normale (vedi Opzione A), le molecole di emoglobina superstiti verranno saturate in maniera ottimale. Pertanto, la SaO2 non si modifica, rimanendo ancorata ai valori fisiologici del 97-99% (motivo per cui il pulsossimetro non è un indicatore affidabile di anemia acuta).</w:t>
      </w:r>
    </w:p>
    <w:p>
      <w:pPr>
        <w:pStyle w:val="FisioExplanation"/>
      </w:pPr>
      <w:r>
        <w:rPr>
          <w:b/>
          <w:color w:val="962D2D"/>
        </w:rPr>
        <w:t>Opzione D - Falsa:</w:t>
      </w:r>
      <w:r>
        <w:t xml:space="preserve"> (Si modifica) Il Contenuto Arterioso Totale (CaO2) è la somma assoluta dell'O2 disciolto e di quello legato. Essendo l'O2 legato all'Hb la frazione dominante (circa il 98% del totale), la diminuzione della concentrazione emoglobinica provoca un crollo drastico del contenuto totale di ossigeno per decilitro di sangue, instaurando un quadro di ipossia anemica.</w:t>
      </w:r>
    </w:p>
    <w:p>
      <w:pPr>
        <w:spacing w:after="80"/>
      </w:pPr>
    </w:p>
    <w:p>
      <w:pPr>
        <w:pStyle w:val="FisioQuestion"/>
      </w:pPr>
      <w:r>
        <w:rPr>
          <w:b/>
        </w:rPr>
        <w:t xml:space="preserve">117. </w:t>
      </w:r>
      <w:r>
        <w:t>Giudica: (3 risposte giuste)</w:t>
      </w:r>
    </w:p>
    <w:p>
      <w:pPr>
        <w:pStyle w:val="FisioOption"/>
      </w:pPr>
      <w:r>
        <w:t>A) in un soggetto acclimatato ad alta quota (3500 m), la curva di dissociazione Hb è spostata a sinistra</w:t>
      </w:r>
    </w:p>
    <w:p>
      <w:pPr>
        <w:pStyle w:val="FisioOption"/>
      </w:pPr>
      <w:r>
        <w:rPr>
          <w:highlight w:val="yellow"/>
        </w:rPr>
        <w:t>B) in un soggetto appena giunto ad alta quota, la curva di dissociazione è spostata a sinistra</w:t>
      </w:r>
    </w:p>
    <w:p>
      <w:pPr>
        <w:pStyle w:val="FisioOption"/>
      </w:pPr>
      <w:r>
        <w:rPr>
          <w:highlight w:val="yellow"/>
        </w:rPr>
        <w:t>C) il valore del QR comporta che il volume di aria espirata non sia perfettamente uguale a quello inspirato</w:t>
      </w:r>
    </w:p>
    <w:p>
      <w:pPr>
        <w:pStyle w:val="FisioOption"/>
      </w:pPr>
      <w:r>
        <w:rPr>
          <w:highlight w:val="yellow"/>
        </w:rPr>
        <w:t>D) durante le prime settimane di soggiorno ad alta quota, la ventilazione va aumentando progressivamente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C e D sono VERE</w:t>
      </w:r>
    </w:p>
    <w:p>
      <w:pPr>
        <w:pStyle w:val="FisioExplanation"/>
      </w:pPr>
      <w:r>
        <w:rPr>
          <w:b/>
          <w:color w:val="962D2D"/>
        </w:rPr>
        <w:t>Opzione A - Falsa:</w:t>
      </w:r>
      <w:r>
        <w:t xml:space="preserve"> L'acclimatazione cronica all'ipossia d'alta quota induce una profonda riprogrammazione metabolica nell'eritrocita. La glicolisi anaerobica viene deviata verso lo shunt di Rapoport-Luebering, generando massicce quantità di 2,3-Bisfosfoglicerato (2,3-BPG). Questa molecola allosterica si insinua nella tasca centrale della deossiemoglobina, stabilizzandone lo stato teso (T) e riducendone l'affinità per l'ossigeno. Fisiologicamente, questo si traduce in un marcato spostamento a DESTRA della curva di dissociazione, un adattamento cruciale per facilitare lo scarico di O2 ai tessuti periferici ipossici.</w:t>
      </w:r>
    </w:p>
    <w:p>
      <w:pPr>
        <w:pStyle w:val="FisioExplanation"/>
      </w:pPr>
      <w:r>
        <w:rPr>
          <w:b/>
          <w:color w:val="216E39"/>
        </w:rPr>
        <w:t>Opzione B - Vera:</w:t>
      </w:r>
      <w:r>
        <w:t xml:space="preserve"> Nella fase acuta dell'esposizione all'altitudine, la caduta della PaO2 stimola violentemente i chemorecettori periferici (glomi carotidei e aortici), innescando un'immediata iperventilazione compensatoria. Questo aumento della ventilazione alveolare "lava via" enormi quantità di CO2, provocando una rapida caduta della PaCO2 e un innalzamento del pH ematico ( Alcalosi Respiratoria Acuta ). Per l'Effetto Bohr, l'alcalosi aumenta l'affinità dell'emoglobina per l'O2, determinando uno spostamento a SINISTRA della curva, che favorisce il caricamento dell'ossigeno nei polmoni nonostante la pressione barometrica rarefatta.</w:t>
      </w:r>
    </w:p>
    <w:p>
      <w:pPr>
        <w:pStyle w:val="FisioExplanation"/>
      </w:pPr>
      <w:r>
        <w:rPr>
          <w:b/>
          <w:color w:val="216E39"/>
        </w:rPr>
        <w:t>Opzione C - Vera:</w:t>
      </w:r>
      <w:r>
        <w:t xml:space="preserve"> Il Quoziente Respiratorio (QR) è il rapporto tra la CO2 prodotta e l'O2 consumato dai tessuti (VCO2/VO2). In un soggetto con dieta mista, il QR è di circa 0.8. Questo significa che per ogni 10 molecole di O2 assorbite dal sangue a livello alveolare, vengono cedute solo 8 molecole di CO2. A causa di questo sbilancio molare, il volume totale dei gas espirati risulta fisiologicamente e leggermente inferiore (di circa l'1%) rispetto al volume dei gas inspirati (determinando un lieve aumento della concentrazione frazionaria dell'azoto espirato).</w:t>
      </w:r>
    </w:p>
    <w:p>
      <w:pPr>
        <w:pStyle w:val="FisioExplanation"/>
      </w:pPr>
      <w:r>
        <w:rPr>
          <w:b/>
          <w:color w:val="216E39"/>
        </w:rPr>
        <w:t>Opzione D - Vera:</w:t>
      </w:r>
      <w:r>
        <w:t xml:space="preserve"> Nei primissimi giorni, l'iperventilazione ipossica è "frenata" dall'alcalosi respiratoria, poiché l'aumento del pH nel liquido cefalorachidiano inibisce i chemorecettori centrali bulbari. Tuttavia, durante le prime settimane, i reni mettono in atto un compenso metabolico espellendo massicce quantità di ioni Bicarbonato (HCO3-). Questa escrezione renale normalizza il pH del liquor, rimuovendo il "freno" centrale. Di conseguenza, i chemorecettori periferici possono guidare incontrastati il drive respiratorio, portando la ventilazione ad aumentare progressivamente fino a raggiungere il suo plateau di acclimatazione.</w:t>
      </w:r>
    </w:p>
    <w:p>
      <w:pPr>
        <w:spacing w:after="80"/>
      </w:pPr>
    </w:p>
    <w:p>
      <w:pPr>
        <w:pStyle w:val="FisioQuestion"/>
      </w:pPr>
      <w:r>
        <w:rPr>
          <w:b/>
        </w:rPr>
        <w:t xml:space="preserve">118. </w:t>
      </w:r>
      <w:r>
        <w:t>Se in un soggetto sano aumenta la frequenza cardiaca:</w:t>
      </w:r>
    </w:p>
    <w:p>
      <w:pPr>
        <w:pStyle w:val="FisioOption"/>
      </w:pPr>
      <w:r>
        <w:t>A) il flusso coronarico si riduce a causa del maggior numero di riduzioni sistoliche</w:t>
      </w:r>
    </w:p>
    <w:p>
      <w:pPr>
        <w:pStyle w:val="FisioOption"/>
      </w:pPr>
      <w:r>
        <w:t>B) la sistole e la diastole si accorciano in misura uguale</w:t>
      </w:r>
    </w:p>
    <w:p>
      <w:pPr>
        <w:pStyle w:val="FisioOption"/>
      </w:pPr>
      <w:r>
        <w:rPr>
          <w:highlight w:val="yellow"/>
        </w:rPr>
        <w:t>C) se non aumenta la contrattilità, le gettate sistoliche si riducono</w:t>
      </w:r>
    </w:p>
    <w:p>
      <w:pPr>
        <w:pStyle w:val="FisioOption"/>
      </w:pPr>
      <w:r>
        <w:t>D) se non aumenta la contrattilità, la pressione diastolica rimane invariata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Sebbene sia vero che la contrazione sistolica comprima meccanicamente i vasi coronarici (specialmente nel subendocardio sinistro), l'aumento della frequenza cardiaca (tachicardia) incrementa drasticamente il consumo miocardico di ossigeno (MVO2). Questo innesca un potente meccanismo di iperemia metabolica attiva: il miocardio rilascia potenti vasodilatatori locali (come l'Adenosina, derivata dall'idrolisi dell'ATP). La vasodilatazione arteriolare coronarica sovrasta ampiamente la compressione meccanica, determinando un aumento netto del flusso coronarico totale.</w:t>
      </w:r>
    </w:p>
    <w:p>
      <w:pPr>
        <w:pStyle w:val="FisioExplanation"/>
      </w:pPr>
      <w:r>
        <w:rPr>
          <w:b/>
          <w:color w:val="962D2D"/>
        </w:rPr>
        <w:t>Opzione B - Falsa:</w:t>
      </w:r>
      <w:r>
        <w:t xml:space="preserve"> Il ciclo cardiaco non è comprimibile in modo simmetrico. La durata del potenziale d'azione ventricolare e del transiente del Calcio intracellulare impone un limite fisiologico rigido alla durata della Sistole, che si accorcia solo marginalmente. Di conseguenza, l'aumento della frequenza cardiaca avviene quasi esclusivamente a spese della Diastole. A frequenze elevate, il tempo di rilasciamento e riempimento ventricolare viene drasticamente e asimmetricamente decurtato.</w:t>
      </w:r>
    </w:p>
    <w:p>
      <w:pPr>
        <w:pStyle w:val="FisioExplanation"/>
      </w:pPr>
      <w:r>
        <w:rPr>
          <w:b/>
          <w:color w:val="216E39"/>
        </w:rPr>
        <w:t>Opzione C - Vera:</w:t>
      </w:r>
      <w:r>
        <w:t xml:space="preserve"> Come stabilito nell'Opzione B, la tachicardia accorcia severamente il tempo di diastole. Un minor tempo di riempimento si traduce inevitabilmente in un minor Volume Telediastolico (Precarico). Secondo la Legge del Cuore di Frank-Starling, una minore distensione delle fibre miocardiche genera una contrazione meno vigorosa. Pertanto, se non interviene un aumento compensatorio della contrattilità (inotropismo positivo mediato dal Simpatico o dall'effetto Bowditch), la Gittata Sistolica (Stroke Volume) si riduce progressivamente.</w:t>
      </w:r>
    </w:p>
    <w:p>
      <w:pPr>
        <w:pStyle w:val="FisioExplanation"/>
      </w:pPr>
      <w:r>
        <w:rPr>
          <w:b/>
          <w:color w:val="962D2D"/>
        </w:rPr>
        <w:t>Opzione D - Falsa:</w:t>
      </w:r>
      <w:r>
        <w:t xml:space="preserve"> La Pressione Diastolica arteriosa è determinata dal volume di sangue che rimane nel sistema arterioso al termine del "run-off" (il deflusso verso i capillari). Se la frequenza cardiaca aumenta, il tempo a disposizione per il deflusso periferico prima del battito successivo si accorcia notevolmente. Rimanendo intrappolato più sangue nell'albero arterioso elastico, la pressione basale non farà in tempo a scendere ai valori minimi abituali. Di conseguenza, la Pressione Diastolica tende ad AUMENTARE, non a rimanere invariata.</w:t>
      </w:r>
    </w:p>
    <w:p>
      <w:pPr>
        <w:spacing w:after="80"/>
      </w:pPr>
    </w:p>
    <w:p>
      <w:pPr>
        <w:pStyle w:val="FisioQuestion"/>
      </w:pPr>
      <w:r>
        <w:rPr>
          <w:b/>
        </w:rPr>
        <w:t xml:space="preserve">119. </w:t>
      </w:r>
      <w:r>
        <w:t>Giudica le seguenti affermazioni: (2 risposte giuste)</w:t>
      </w:r>
    </w:p>
    <w:p>
      <w:pPr>
        <w:pStyle w:val="FisioOption"/>
      </w:pPr>
      <w:r>
        <w:t>A) nel circolo polmonare, a differenza che nella circolazione sistemica, il 47-50% della resistenza al flusso è localizzata nelle arteriole</w:t>
      </w:r>
    </w:p>
    <w:p>
      <w:pPr>
        <w:pStyle w:val="FisioOption"/>
      </w:pPr>
      <w:r>
        <w:rPr>
          <w:highlight w:val="yellow"/>
        </w:rPr>
        <w:t>B) un catetere monometrico inserito in arteria e posizionato “contro-corrente” registra un valore pressorio più elevato di quello di un analogo catetere posizionato “secondogradiente”</w:t>
      </w:r>
    </w:p>
    <w:p>
      <w:pPr>
        <w:pStyle w:val="FisioOption"/>
      </w:pPr>
      <w:r>
        <w:rPr>
          <w:highlight w:val="yellow"/>
        </w:rPr>
        <w:t>C) la “compliance” delle vene è maggiore di quella delle arterie</w:t>
      </w:r>
    </w:p>
    <w:p>
      <w:pPr>
        <w:pStyle w:val="FisioOption"/>
      </w:pPr>
      <w:r>
        <w:t>D) la pressione critica di chiusura nelle arteriole aumenta al diminuire del tono vasomotorio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L'affermazione inverte le caratteristiche emodinamiche dei due circoli. È nella Circolazione Sistemica che le arteriole, dotate di una spessa tonaca muscolare liscia, fungono da "rubinetti" principali, generando circa il 50-60% della Resistenza Periferica Totale (RPT). Al contrario, il Circolo Polmonare è un sistema a bassa pressione e bassa resistenza. Le sue arteriole sono sottili e scarsamente muscolarizzate; di conseguenza, la resistenza vascolare polmonare è distribuita in modo molto più omogeneo tra arterie, capillari e vene, senza un dominio assoluto del comparto arteriolare.</w:t>
      </w:r>
    </w:p>
    <w:p>
      <w:pPr>
        <w:pStyle w:val="FisioExplanation"/>
      </w:pPr>
      <w:r>
        <w:rPr>
          <w:b/>
          <w:color w:val="216E39"/>
        </w:rPr>
        <w:t>Opzione B - Vera:</w:t>
      </w:r>
      <w:r>
        <w:t xml:space="preserve"> Questo fenomeno è spiegato dal Teorema di Bernoulli. L'energia totale di un fluido in movimento è la somma della pressione laterale (energia potenziale statica) e della pressione dinamica (energia cinetica). Un catetere posizionato "secondo gradiente" (parallelo al flusso) misurerà solo la pressione laterale. Un catetere posizionato "contro-corrente" (end-hole catheter) arresterà il flusso al suo orifizio, convertendo l'energia cinetica del sangue in pressione statica aggiuntiva. Pertanto, registrerà la Pressione Totale, che sarà fisiologicamente più elevata.</w:t>
      </w:r>
    </w:p>
    <w:p>
      <w:pPr>
        <w:pStyle w:val="FisioExplanation"/>
      </w:pPr>
      <w:r>
        <w:rPr>
          <w:b/>
          <w:color w:val="216E39"/>
        </w:rPr>
        <w:t>Opzione C - Vera:</w:t>
      </w:r>
      <w:r>
        <w:t xml:space="preserve"> La Compliance o Capacitanza (C = ΔV/ΔP) definisce la capacità di un vaso di accogliere variazioni di volume con minime variazioni di pressione. Le arterie, ricche di elastina e muscolo liscio, sono vasi di "resistenza" rigidi. Le vene, con pareti sottili e ricche di collagene lasso, sono vasi di "capacitanza" altamente distensibili. A pressioni fisiologiche, la compliance del sistema venoso sistemico è circa 24 volte superiore a quella del sistema arterioso, permettendo alle vene di fungere da serbatoio ematico (ospitando il 60-65% della volemia).</w:t>
      </w:r>
    </w:p>
    <w:p>
      <w:pPr>
        <w:pStyle w:val="FisioExplanation"/>
      </w:pPr>
      <w:r>
        <w:rPr>
          <w:b/>
          <w:color w:val="962D2D"/>
        </w:rPr>
        <w:t>Opzione D - Falsa:</w:t>
      </w:r>
      <w:r>
        <w:t xml:space="preserve"> La Pressione Critica di Chiusura è il valore di pressione transmurale al di sotto del quale un vaso collassa su se stesso, obbedendo alla Legge di Laplace (Tensione = Pressione × Raggio). Il collasso è determinato dalla tensione attiva generata dal tono vasomotorio (contrazione della muscolatura liscia) che tira la parete verso l'interno. Se il tono vasomotorio diminuisce (vasodilatazione), la forza costrittiva si riduce; di conseguenza, sarà necessaria una pressione interna molto minore per mantenere il vaso pervio. Pertanto, al diminuire del tono, la pressione critica di chiusura diminuisce, non aumenta.</w:t>
      </w:r>
    </w:p>
    <w:p>
      <w:pPr>
        <w:spacing w:after="80"/>
      </w:pPr>
    </w:p>
    <w:p>
      <w:pPr>
        <w:pStyle w:val="FisioQuestion"/>
      </w:pPr>
      <w:r>
        <w:rPr>
          <w:b/>
        </w:rPr>
        <w:t xml:space="preserve">120. </w:t>
      </w:r>
      <w:r>
        <w:t>Giudica le seguenti affermazioni: (3 risposte giuste)</w:t>
      </w:r>
    </w:p>
    <w:p>
      <w:pPr>
        <w:pStyle w:val="FisioOption"/>
      </w:pPr>
      <w:r>
        <w:rPr>
          <w:highlight w:val="yellow"/>
        </w:rPr>
        <w:t>A) durante il passaggio del sangue attraverso i capillari sistemici, l’HCO3-, passa dagli eritrociti al plasma</w:t>
      </w:r>
    </w:p>
    <w:p>
      <w:pPr>
        <w:pStyle w:val="FisioOption"/>
      </w:pPr>
      <w:r>
        <w:rPr>
          <w:highlight w:val="yellow"/>
        </w:rPr>
        <w:t>B) durante il passaggio del sangue attraverso i capillari sistemici, la [Cl-] negli eritrociti aumenta</w:t>
      </w:r>
    </w:p>
    <w:p>
      <w:pPr>
        <w:pStyle w:val="FisioOption"/>
      </w:pPr>
      <w:r>
        <w:t>C) durante il passaggio del sangue attraverso i capillari sistemici, l’affinità dell’emoglobine per l’O2 non cambia</w:t>
      </w:r>
    </w:p>
    <w:p>
      <w:pPr>
        <w:pStyle w:val="FisioOption"/>
      </w:pPr>
      <w:r>
        <w:rPr>
          <w:highlight w:val="yellow"/>
        </w:rPr>
        <w:t>D) durante il passaggio del sangue attraverso i capillari polmonari, l’anidrasi carbonica catalizza la scissione dell’H2CO3 in H2O e CO2</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D sono VERE</w:t>
      </w:r>
    </w:p>
    <w:p>
      <w:pPr>
        <w:pStyle w:val="FisioExplanation"/>
      </w:pPr>
      <w:r>
        <w:rPr>
          <w:b/>
          <w:color w:val="216E39"/>
        </w:rPr>
        <w:t>Opzione A - Vera:</w:t>
      </w:r>
      <w:r>
        <w:t xml:space="preserve"> Nei capillari sistemici periferici, la CO2 prodotta dal metabolismo cellulare diffonde rapidamente all'interno dell'eritrocita. Qui, l'enzima Anidrasi Carbonica (CA) idrata la CO2 formando acido carbonico (H2CO3), che si dissocia istantaneamente in H+ e HCO3- (Bicarbonato). L'accumulo massiccio di Bicarbonato intracellulare crea un forte gradiente chimico che spinge l'HCO3- a fuoriuscire dall'eritrocita verso il plasma, dove viaggerà disciolto rappresentando la forma principale di trasporto dell'anidride carbonica verso i polmoni.</w:t>
      </w:r>
    </w:p>
    <w:p>
      <w:pPr>
        <w:pStyle w:val="FisioExplanation"/>
      </w:pPr>
      <w:r>
        <w:rPr>
          <w:b/>
          <w:color w:val="216E39"/>
        </w:rPr>
        <w:t>Opzione B - Vera:</w:t>
      </w:r>
      <w:r>
        <w:t xml:space="preserve"> L'esodo massiccio di anioni Bicarbonato (HCO3-) dall'eritrocita al plasma altererebbe il potenziale di membrana e l'elettroneutralità cellulare. Per prevenire questo squilibrio biofisico, la membrana eritrocitaria utilizza la Proteina della Banda 3 (Scambiatore Anionico 1), che accoppia l'uscita di uno ione HCO3- con l'ingresso obbligato di uno ione Cloruro (Cl-) dal plasma. Questo fenomeno è universalmente noto come Shift dei Cloruri o Fenomeno di Hamburger, e determina un netto aumento della concentrazione intracellulare di Cl- nel sangue venoso.</w:t>
      </w:r>
    </w:p>
    <w:p>
      <w:pPr>
        <w:pStyle w:val="FisioExplanation"/>
      </w:pPr>
      <w:r>
        <w:rPr>
          <w:b/>
          <w:color w:val="962D2D"/>
        </w:rPr>
        <w:t>Opzione C - Falsa:</w:t>
      </w:r>
      <w:r>
        <w:t xml:space="preserve"> Nei capillari sistemici, l'ambiente è caratterizzato da elevate concentrazioni di CO2, aumento della temperatura e, soprattutto, un abbassamento del pH (alta concentrazione di ioni H+ derivanti dal metabolismo e dalla dissociazione dell'H2CO3). I protoni si legano a specifici residui amminoacidici dell'emoglobina (es. Istidina), stabilizzando la forma tesa (T) della molecola. Questo meccanismo allosterico, noto come Effetto Bohr, determina una drastica riduzione dell'affinità dell'emoglobina per l'ossigeno (spostamento a destra della curva), facilitandone il rilascio vitale ai tessuti.</w:t>
      </w:r>
    </w:p>
    <w:p>
      <w:pPr>
        <w:pStyle w:val="FisioExplanation"/>
      </w:pPr>
      <w:r>
        <w:rPr>
          <w:b/>
          <w:color w:val="216E39"/>
        </w:rPr>
        <w:t>Opzione D - Vera:</w:t>
      </w:r>
      <w:r>
        <w:t xml:space="preserve"> A livello dei capillari polmonari, il processo descritto nell'Opzione A si inverte completamente. La bassa PaCO2 alveolare richiama la CO2. L'HCO3- rientra nell'eritrocita (mentre il Cl- esce), si lega agli ioni H+ rilasciati dall'emoglobina (che si sta ossigenando) per riformare H2CO3. A questo punto, l'enzima Anidrasi Carbonica, sfruttando la sua cinetica reversibile, catalizza la rapida disidratazione dell'acido carbonico, scindendolo in H2O e CO2 gassosa, la quale diffonde liberamente negli alveoli per essere espirata.</w:t>
      </w:r>
    </w:p>
    <w:p>
      <w:pPr>
        <w:spacing w:after="80"/>
      </w:pPr>
    </w:p>
    <w:p>
      <w:pPr>
        <w:pStyle w:val="FisioQuestion"/>
      </w:pPr>
      <w:r>
        <w:rPr>
          <w:b/>
        </w:rPr>
        <w:t xml:space="preserve">121. </w:t>
      </w:r>
      <w:r>
        <w:t>Giudica le seguenti affermazioni sulla funzionalità cardiaca:</w:t>
      </w:r>
    </w:p>
    <w:p>
      <w:pPr>
        <w:pStyle w:val="FisioOption"/>
      </w:pPr>
      <w:r>
        <w:t>A) per effetto della stimolazione del simpatico cardiaco la durata della sistole si riduce maggiormente di quella della diastole</w:t>
      </w:r>
    </w:p>
    <w:p>
      <w:pPr>
        <w:pStyle w:val="FisioOption"/>
      </w:pPr>
      <w:r>
        <w:t>B) la stimolazione del simpatico cardiaco sposta a dx la curva che rappresenta la forza di contrazione del miocardio ventricolare in funzione del volume ventricolare telediastolico (telediastolico)</w:t>
      </w:r>
    </w:p>
    <w:p>
      <w:pPr>
        <w:pStyle w:val="FisioOption"/>
      </w:pPr>
      <w:r>
        <w:rPr>
          <w:highlight w:val="yellow"/>
        </w:rPr>
        <w:t>C) nel cuore isolato la velocità iniziale massima di accorciamento (vmax) aumenta per azione delle catecolamine</w:t>
      </w:r>
    </w:p>
    <w:p>
      <w:pPr>
        <w:pStyle w:val="FisioOption"/>
      </w:pPr>
      <w:r>
        <w:t>D) il rendimento cardiaco aumenta per stimolazione del simpatico cardiaco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La stimolazione ortosimpatica (tramite recettori Beta-1 adrenergici ) induce un effetto cronotropo positivo (tachicardia) e lusitropo positivo (accelerazione del rilasciamento via fosforilazione del Fosfolambano e iperattivazione della SERCA2a). Sebbene la durata della sistole si accorci lievemente, l'aumento della frequenza cardiaca avviene quasi esclusivamente a spese della Diastole. Fisiologicamente, il tempo di riempimento diastolico subisce una decurtazione asimmetrica e drammaticamente superiore rispetto alla contrazione sistolica, limitando il precarico a frequenze molto elevate.</w:t>
      </w:r>
    </w:p>
    <w:p>
      <w:pPr>
        <w:pStyle w:val="FisioExplanation"/>
      </w:pPr>
      <w:r>
        <w:rPr>
          <w:b/>
          <w:color w:val="962D2D"/>
        </w:rPr>
        <w:t>Opzione B - Falsa:</w:t>
      </w:r>
      <w:r>
        <w:t xml:space="preserve"> La curva di funzione ventricolare (o Legge di Frank-Starling) mette in relazione il Volume Telediastolico (ascisse) con la Gittata Sistolica o Forza di contrazione (ordinate). La stimolazione simpatica induce un potente effetto inotropo positivo: a parità di volume telediastolico, il miocardio genera una forza contrattile nettamente superiore grazie all'aumentato transiente intracellulare di Calcio. Graficamente, questo si traduce in uno spostamento della curva verso l'ALTO e verso SINISTRA, non verso destra (uno spostamento a destra/basso è invece indice di insufficienza cardiaca e inotropismo negativo).</w:t>
      </w:r>
    </w:p>
    <w:p>
      <w:pPr>
        <w:pStyle w:val="FisioExplanation"/>
      </w:pPr>
      <w:r>
        <w:rPr>
          <w:b/>
          <w:color w:val="216E39"/>
        </w:rPr>
        <w:t>Opzione C - Vera:</w:t>
      </w:r>
      <w:r>
        <w:t xml:space="preserve"> Nei modelli di meccanica muscolare di A.V. Hill, la Vmax (Velocità massima di accorciamento) è il valore teorico estrapolato a carico nullo (postcarico = 0). Essa rappresenta un indice puro della contrattilità miocardica (inotropismo), dipendente dall'attività dell'ATPasi miosinica e indipendente dal precarico e dal postcarico. Le catecolamine, attivando la via cAMP/PKA, aumentano la disponibilità di Calcio citosolico e la velocità di ciclaggio dei ponti trasversali actomiosinici, determinando un reale e misurabile aumento della Vmax.</w:t>
      </w:r>
    </w:p>
    <w:p>
      <w:pPr>
        <w:pStyle w:val="FisioExplanation"/>
      </w:pPr>
      <w:r>
        <w:rPr>
          <w:b/>
          <w:color w:val="962D2D"/>
        </w:rPr>
        <w:t>Opzione D - Falsa:</w:t>
      </w:r>
      <w:r>
        <w:t xml:space="preserve"> Il rendimento (o efficienza) meccanica del cuore è il rapporto tra il lavoro esterno compiuto e l'energia totale spesa (consumo di O2, MVO2). La stimolazione simpatica aumenta il lavoro cardiaco, ma incrementa in modo sproporzionato il consumo di ossigeno. Questo accade perché l'effetto inotropo positivo richiede un massiccio dispendio di ATP per l'omeostasi del Calcio (pompe SERCA) e per lo sviluppo di una maggiore tensione isometrica (Tension-Time Index). Poiché il costo metabolico supera di gran lunga il guadagno in lavoro esterno, il rendimento termodinamico netto del cuore diminuisce.</w:t>
      </w:r>
    </w:p>
    <w:p>
      <w:pPr>
        <w:spacing w:after="80"/>
      </w:pPr>
    </w:p>
    <w:p>
      <w:pPr>
        <w:pStyle w:val="FisioQuestion"/>
      </w:pPr>
      <w:r>
        <w:rPr>
          <w:b/>
        </w:rPr>
        <w:t xml:space="preserve">122. </w:t>
      </w:r>
      <w:r>
        <w:t>Giudica le seguenti affermazioni sulla circolazione capillare: (2 risposte giuste)</w:t>
      </w:r>
    </w:p>
    <w:p>
      <w:pPr>
        <w:pStyle w:val="FisioOption"/>
      </w:pPr>
      <w:r>
        <w:t>A) i capillari sanguigni del circolo sistemico si dilatano attivamente quando la pressione nei tessuti aumenta</w:t>
      </w:r>
    </w:p>
    <w:p>
      <w:pPr>
        <w:pStyle w:val="FisioOption"/>
      </w:pPr>
      <w:r>
        <w:t>B) nei capillari del grande circolo la velocità lineare (cm/sec) dl flusso ematico … la resistenza è alta</w:t>
      </w:r>
    </w:p>
    <w:p>
      <w:pPr>
        <w:pStyle w:val="FisioOption"/>
      </w:pPr>
      <w:r>
        <w:rPr>
          <w:highlight w:val="yellow"/>
        </w:rPr>
        <w:t>C) nei capillari sistemici la velocità lineare del flusso ematico (cm/sec) è minore …</w:t>
      </w:r>
    </w:p>
    <w:p>
      <w:pPr>
        <w:pStyle w:val="FisioOption"/>
      </w:pPr>
      <w:r>
        <w:rPr>
          <w:highlight w:val="yellow"/>
        </w:rPr>
        <w:t>D) l’area totale della sezione trasversa dei capillari sistemici è maggiore di quel..</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I capillari sono vasi di scambio costituiti esclusivamente da un singolo strato di cellule endoteliali poggiate su una lamina basale. Sono totalmente privi di muscolatura liscia (tonaca media). Di conseguenza, non possiedono alcuna capacità contrattile intrinseca e non possono né dilatarsi né costringersi attivamente. Le variazioni del calibro e del flusso capillare (vasomozióne) sono governate passivamente dalle variazioni di resistenza delle arteriole e degli sfinteri precapillari posti a monte.</w:t>
      </w:r>
    </w:p>
    <w:p>
      <w:pPr>
        <w:pStyle w:val="FisioExplanation"/>
      </w:pPr>
      <w:r>
        <w:rPr>
          <w:b/>
          <w:color w:val="962D2D"/>
        </w:rPr>
        <w:t>Opzione B - Falsa:</w:t>
      </w:r>
      <w:r>
        <w:t xml:space="preserve"> Sebbene il singolo capillare abbia un raggio microscopico e offra un'altissima resistenza individuale (secondo la Legge di Poiseuille), il letto capillare nel suo insieme è costituito da miliardi di vasi disposti in parallelo. Per le leggi della fisica idrodinamica, la resistenza totale di un sistema in parallelo è inferiore alla più piccola delle resistenze singole ($1/R_{tot} = 1/R_1 + 1/R_2...$). Pertanto, la resistenza idraulica totale del comparto capillare è relativamente bassa, nettamente inferiore a quella del comparto arteriolare (che genera la quota principale della Resistenza Periferica Totale).</w:t>
      </w:r>
    </w:p>
    <w:p>
      <w:pPr>
        <w:pStyle w:val="FisioExplanation"/>
      </w:pPr>
      <w:r>
        <w:rPr>
          <w:b/>
          <w:color w:val="216E39"/>
        </w:rPr>
        <w:t>Opzione C - Vera:</w:t>
      </w:r>
      <w:r>
        <w:t xml:space="preserve"> L'equazione di continuità stabilisce che la velocità lineare del flusso ($v$) è inversamente proporzionale all'area della sezione trasversa totale ($A$), secondo la formula $v = Q/A$ (dove Q è il flusso costante). Poiché il letto capillare possiede l'area di sezione trasversa totale in assoluto più vasta dell'intero albero circolatorio, la velocità lineare del sangue raggiunge qui il suo minimo fisiologico (circa 0.3 - 1 mm/sec). Questa lentezza è un adattamento evolutivo fondamentale per consentire il tempo necessario agli scambi diffusivi di gas, nutrienti e cataboliti tra sangue e tessuti.</w:t>
      </w:r>
    </w:p>
    <w:p>
      <w:pPr>
        <w:pStyle w:val="FisioExplanation"/>
      </w:pPr>
      <w:r>
        <w:rPr>
          <w:b/>
          <w:color w:val="216E39"/>
        </w:rPr>
        <w:t>Opzione D - Vera:</w:t>
      </w:r>
      <w:r>
        <w:t xml:space="preserve"> Come anticipato nella spiegazione precedente, la massiccia arborizzazione del sistema vascolare culmina nei capillari. Se sommassimo l'area della sezione trasversa di tutti i capillari sistemici aperti contemporaneamente, otterremmo una superficie immensa, stimata tra i 2500 e i 3000 cm². Questo valore è enormemente maggiore rispetto all'area di sezione dell'Aorta (circa 2.5 cm²), garantendo una distribuzione capillare capillare ottimale per la perfusione tissutale.</w:t>
      </w:r>
    </w:p>
    <w:p>
      <w:pPr>
        <w:spacing w:after="80"/>
      </w:pPr>
    </w:p>
    <w:p>
      <w:pPr>
        <w:pStyle w:val="FisioQuestion"/>
      </w:pPr>
      <w:r>
        <w:rPr>
          <w:b/>
        </w:rPr>
        <w:t xml:space="preserve">123. </w:t>
      </w:r>
      <w:r>
        <w:t>Giudica le seguenti affermazioni sul circolo venoso: (2 risposte giuste)</w:t>
      </w:r>
    </w:p>
    <w:p>
      <w:pPr>
        <w:pStyle w:val="FisioOption"/>
      </w:pPr>
      <w:r>
        <w:t>A) il ritorno venoso al cuore diminuisce a causa della costrizione attiva delle grandi vene</w:t>
      </w:r>
    </w:p>
    <w:p>
      <w:pPr>
        <w:pStyle w:val="FisioOption"/>
      </w:pPr>
      <w:r>
        <w:t>B) la contrazione attiva massimale delle grandi vene fa si che la pressione venosa div... di quella dei capillari</w:t>
      </w:r>
    </w:p>
    <w:p>
      <w:pPr>
        <w:pStyle w:val="FisioOption"/>
      </w:pPr>
      <w:r>
        <w:rPr>
          <w:highlight w:val="yellow"/>
        </w:rPr>
        <w:t>C) l’aumento del tono della muscolatura liscia delle vene causa diminuzione della cor… (compliance/capacitanza)</w:t>
      </w:r>
    </w:p>
    <w:p>
      <w:pPr>
        <w:pStyle w:val="FisioOption"/>
      </w:pPr>
      <w:r>
        <w:rPr>
          <w:highlight w:val="yellow"/>
        </w:rPr>
        <w:t>D) durante l’esercizio muscolare di tipo isotonico la compressione ritmica delle vene spinge il sangue venoso dalla periferia verso il cuore ma non viceversa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Il sistema venoso funge da principale serbatoio ematico dell'organismo (vasi di capacitanza), ospitando circa il 65% della volemia totale. La costrizione attiva delle grandi vene, mediata dai recettori Alfa-1 adrenergici del sistema simpatico, spreme questo volume di sangue "non stressato" trasformandolo in volume "stressato". Questo innalza la Pressione Sistemica Media di Riempimento (Pmsf), aumentando il gradiente pressorio verso l'atrio destro. Di conseguenza, la venocostrizione AUMENTA massicciamente il ritorno venoso e il precarico cardiaco.</w:t>
      </w:r>
    </w:p>
    <w:p>
      <w:pPr>
        <w:pStyle w:val="FisioExplanation"/>
      </w:pPr>
      <w:r>
        <w:rPr>
          <w:b/>
          <w:color w:val="962D2D"/>
        </w:rPr>
        <w:t>Opzione B - Falsa:</w:t>
      </w:r>
      <w:r>
        <w:t xml:space="preserve"> Il flusso ematico è unidirezionale e obbedisce rigorosamente ai gradienti pressori ($\Delta P$). Affinché il sangue fluisca dai capillari alle venule e poi alle grandi vene, la pressione capillare deve essere fisiologicamente e costantemente superiore a quella venosa. Anche durante una venocostrizione massimale, la pressione venosa non può mai superare quella dei capillari a monte; se ciò accadesse, si verificherebbe un arresto del flusso o un flusso retrogrado, incompatibile con la perfusione tissutale.</w:t>
      </w:r>
    </w:p>
    <w:p>
      <w:pPr>
        <w:pStyle w:val="FisioExplanation"/>
      </w:pPr>
      <w:r>
        <w:rPr>
          <w:b/>
          <w:color w:val="216E39"/>
        </w:rPr>
        <w:t>Opzione C - Vera:</w:t>
      </w:r>
      <w:r>
        <w:t xml:space="preserve"> La compliance (o capacitanza) è definita come la variazione di volume per unità di variazione di pressione ($C = \Delta V / \Delta P$). Le vene a riposo sono altamente distensibili. Tuttavia, l'aumento del tono della muscolatura liscia venosa (es. per attivazione simpatica) irrigidisce la parete del vaso. Una parete più rigida oppone maggiore resistenza alla distensione, determinando una drastica diminuzione della compliance. È proprio questo calo di capacitanza che permette di mobilitare il sangue verso il cuore centrale.</w:t>
      </w:r>
    </w:p>
    <w:p>
      <w:pPr>
        <w:pStyle w:val="FisioExplanation"/>
      </w:pPr>
      <w:r>
        <w:rPr>
          <w:b/>
          <w:color w:val="216E39"/>
        </w:rPr>
        <w:t>Opzione D - Vera:</w:t>
      </w:r>
      <w:r>
        <w:t xml:space="preserve"> Questo descrive il meccanismo della Pompa Muscolare Scheletrica. Le vene profonde degli arti inferiori decorrono tra i ventri muscolari e sono dotate di valvole endoteliali a "nido di rondine". Durante l'esercizio isotonico (es. camminata), la contrazione muscolare comprime le vene, generando un'alta pressione locale. Le valvole a valle si chiudono, impedendo il reflusso distale (verso i piedi), mentre le valvole a monte si aprono, permettendo al sangue di essere spinto unidirezionalmente verso l'atrio destro, vincendo la forza di gravità.</w:t>
      </w:r>
    </w:p>
    <w:p>
      <w:pPr>
        <w:spacing w:after="80"/>
      </w:pPr>
    </w:p>
    <w:p>
      <w:pPr>
        <w:pStyle w:val="FisioQuestion"/>
      </w:pPr>
      <w:r>
        <w:rPr>
          <w:b/>
        </w:rPr>
        <w:t xml:space="preserve">124. </w:t>
      </w:r>
      <w:r>
        <w:t>Il ritorno venoso al cuore:</w:t>
      </w:r>
    </w:p>
    <w:p>
      <w:pPr>
        <w:pStyle w:val="FisioOption"/>
      </w:pPr>
      <w:r>
        <w:t>A) di norma si annulla se la pressione venosa centrale è di 7 mmHg</w:t>
      </w:r>
    </w:p>
    <w:p>
      <w:pPr>
        <w:pStyle w:val="FisioOption"/>
      </w:pPr>
      <w:r>
        <w:t>B) è dovuto principalmente alla stessa attività cardiaca</w:t>
      </w:r>
    </w:p>
    <w:p>
      <w:pPr>
        <w:pStyle w:val="FisioOption"/>
      </w:pPr>
      <w:r>
        <w:t>C) si riduce se la pressione venosa centrale aumenta in via retrograda</w:t>
      </w:r>
    </w:p>
    <w:p>
      <w:pPr>
        <w:pStyle w:val="FisioOption"/>
      </w:pPr>
      <w:r>
        <w:t>D) è favorito dal massaggio muscolare sulle vene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VERE</w:t>
      </w:r>
    </w:p>
    <w:p>
      <w:pPr>
        <w:pStyle w:val="FisioExplanation"/>
      </w:pPr>
      <w:r>
        <w:rPr>
          <w:b/>
          <w:color w:val="216E39"/>
        </w:rPr>
        <w:t>Opzione A - Vera:</w:t>
      </w:r>
      <w:r>
        <w:t xml:space="preserve"> Secondo il modello emodinamico di Guyton, il flusso del Ritorno Venoso (VR) è guidato dal gradiente tra la Pressione Sistemica Media di Riempimento (Pmsf, la pressione a monte nei vasi) e la Pressione Venosa Centrale (PVC, la pressione a valle nell'atrio destro). In condizioni fisiologiche basali, la Pmsf è di circa 7 mmHg. Se la PVC dovesse salire fino a eguagliare la Pmsf (7 mmHg), il gradiente pressorio ($\Delta P$) diventerebbe zero. Senza gradiente, il flusso ematico si arresta completamente.</w:t>
      </w:r>
    </w:p>
    <w:p>
      <w:pPr>
        <w:pStyle w:val="FisioExplanation"/>
      </w:pPr>
      <w:r>
        <w:rPr>
          <w:b/>
          <w:color w:val="216E39"/>
        </w:rPr>
        <w:t>Opzione B - Vera:</w:t>
      </w:r>
      <w:r>
        <w:t xml:space="preserve"> Il motore primario del ritorno venoso è il cuore stesso, attraverso due meccanismi. Il primo è la Vis a tergo (forza da dietro): l'energia cinetica e pressoria impressa dal ventricolo sinistro, seppur dissipata nei capillari, mantiene un residuo sufficiente (circa 15 mmHg nelle venule) per spingere il sangue. Il secondo è la Vis a fronte (forza dal davanti): durante la sistole ventricolare, il piano valvolare atrio-ventricolare si abbassa verso l'apice, creando una rapida espansione dell'atrio destro che genera un potente effetto di "risucchio" aspirante.</w:t>
      </w:r>
    </w:p>
    <w:p>
      <w:pPr>
        <w:pStyle w:val="FisioExplanation"/>
      </w:pPr>
      <w:r>
        <w:rPr>
          <w:b/>
          <w:color w:val="216E39"/>
        </w:rPr>
        <w:t>Opzione C - Vera:</w:t>
      </w:r>
      <w:r>
        <w:t xml:space="preserve"> Come derivato dalla formula di Guyton ($VR = (Pmsf - PVC) / RVR$), la Pressione Venosa Centrale agisce come una "contropressione" al flusso. Se il cuore destro fallisce (insufficienza cardiaca destra), il sangue si accumula nell'atrio, innalzando la PVC. Questo aumento retrogrado riduce il gradiente pressorio utile, ostacolando lo svuotamento delle vene periferiche e riducendo progressivamente il ritorno venoso, portando a congestione sistemica (edemi, turgore giugulare).</w:t>
      </w:r>
    </w:p>
    <w:p>
      <w:pPr>
        <w:pStyle w:val="FisioExplanation"/>
      </w:pPr>
      <w:r>
        <w:rPr>
          <w:b/>
          <w:color w:val="216E39"/>
        </w:rPr>
        <w:t>Opzione D - Vera:</w:t>
      </w:r>
      <w:r>
        <w:t xml:space="preserve"> L'attività fisica attiva la Pompa Muscolare Scheletrica. La contrazione ritmica dei muscoli degli arti inferiori comprime le vene profonde. Grazie alla presenza di valvole unidirezionali, questo "massaggio" meccanico frammenta la colonna idrostatica di sangue e lo spreme vigorosamente verso l'alto, vincendo la forza di gravità e favorendo in modo cruciale il ritorno venoso durante l'ortostatismo e l'esercizio.</w:t>
      </w:r>
    </w:p>
    <w:p>
      <w:pPr>
        <w:spacing w:after="80"/>
      </w:pPr>
    </w:p>
    <w:p>
      <w:pPr>
        <w:pStyle w:val="FisioQuestion"/>
      </w:pPr>
      <w:r>
        <w:rPr>
          <w:b/>
        </w:rPr>
        <w:t xml:space="preserve">125. </w:t>
      </w:r>
      <w:r>
        <w:t>La pressione venosa centrale: (2 risposte giuste)</w:t>
      </w:r>
    </w:p>
    <w:p>
      <w:pPr>
        <w:pStyle w:val="FisioOption"/>
      </w:pPr>
      <w:r>
        <w:t>A) è la pressione presente nelle vene polmonari</w:t>
      </w:r>
    </w:p>
    <w:p>
      <w:pPr>
        <w:pStyle w:val="FisioOption"/>
      </w:pPr>
      <w:r>
        <w:rPr>
          <w:highlight w:val="yellow"/>
        </w:rPr>
        <w:t>B) aumenta se aumenta il ritorno venoso</w:t>
      </w:r>
    </w:p>
    <w:p>
      <w:pPr>
        <w:pStyle w:val="FisioOption"/>
      </w:pPr>
      <w:r>
        <w:t>C) diminuisce nell’insufficienza ventricolare</w:t>
      </w:r>
    </w:p>
    <w:p>
      <w:pPr>
        <w:pStyle w:val="FisioOption"/>
      </w:pPr>
      <w:r>
        <w:rPr>
          <w:highlight w:val="yellow"/>
        </w:rPr>
        <w:t>D) se aumenta può determinare aumento della gittata sistolica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Per definizione anatomica e clinica, la Pressione Venosa Centrale (PVC) è la pressione misurata nel comparto del Cuore Destro, specificamente all'interno della Vena Cava Superiore, della Vena Cava Inferiore e dell'Atrio Destro (valori normali: 0-5 mmHg). Le vene polmonari, al contrario, trasportano sangue ossigenato all'Atrio Sinistro; la loro pressione riflette le dinamiche del cuore sinistro e viene stimata clinicamente tramite la Pressione di Incuneamento Capillare Polmonare (PCWP).</w:t>
      </w:r>
    </w:p>
    <w:p>
      <w:pPr>
        <w:pStyle w:val="FisioExplanation"/>
      </w:pPr>
      <w:r>
        <w:rPr>
          <w:b/>
          <w:color w:val="216E39"/>
        </w:rPr>
        <w:t>Opzione B - Vera:</w:t>
      </w:r>
      <w:r>
        <w:t xml:space="preserve"> La PVC è determinata dal bilancio dinamico tra il volume di sangue che entra nell'atrio destro (Ritorno Venoso) e la capacità del ventricolo destro di pomparlo via (Gittata Cardiaca). Un aumento improvviso del ritorno venoso (es. infusione di liquidi, venocostrizione, o attivazione della pompa muscolare) immette un volume maggiore nell'atrio destro. Prima che il cuore compensi aumentando la gittata, questo accumulo volumetrico transitorio determina un diretto e proporzionale innalzamento della Pressione Venosa Centrale.</w:t>
      </w:r>
    </w:p>
    <w:p>
      <w:pPr>
        <w:pStyle w:val="FisioExplanation"/>
      </w:pPr>
      <w:r>
        <w:rPr>
          <w:b/>
          <w:color w:val="962D2D"/>
        </w:rPr>
        <w:t>Opzione C - Falsa:</w:t>
      </w:r>
      <w:r>
        <w:t xml:space="preserve"> Nell'insufficienza ventricolare destra, il miocardio perde la sua capacità inotropa e non riesce a espellere adeguatamente il sangue nell'arteria polmonare. Questo difetto di pompa causa un ristagno ematico a monte: il sangue si ingorga nel ventricolo destro e, retrogradamente, nell'atrio destro e nel sistema venoso sistemico. Questa severa congestione volumetrica fa AUMENTARE drasticamente la PVC (manifestandosi clinicamente con turgore delle giugulari ed epatomegalia), non diminuire.</w:t>
      </w:r>
    </w:p>
    <w:p>
      <w:pPr>
        <w:pStyle w:val="FisioExplanation"/>
      </w:pPr>
      <w:r>
        <w:rPr>
          <w:b/>
          <w:color w:val="216E39"/>
        </w:rPr>
        <w:t>Opzione D - Vera:</w:t>
      </w:r>
      <w:r>
        <w:t xml:space="preserve"> La PVC è il principale determinante clinico del Precarico ventricolare destro (Volume Telediastolico). Secondo la fondamentale Legge del Cuore di Frank-Starling, un aumento della PVC distende maggiormente le pareti atriali e ventricolari durante la diastole. Questo stiramento allunga i sarcomeri miocardici, ottimizzando la sovrapposizione tra i filamenti di actina e miosina e aumentando l'affinità della troponina C per il Calcio. Il risultato è una contrazione sistolica più vigorosa, che determina un aumento della Gittata Sistolica (Stroke Volume).</w:t>
      </w:r>
    </w:p>
    <w:p>
      <w:pPr>
        <w:spacing w:after="80"/>
      </w:pPr>
    </w:p>
    <w:p>
      <w:pPr>
        <w:pStyle w:val="FisioQuestion"/>
      </w:pPr>
      <w:r>
        <w:rPr>
          <w:b/>
        </w:rPr>
        <w:t xml:space="preserve">126. </w:t>
      </w:r>
      <w:r>
        <w:t>Giudica le seguenti affermazioni: (3 risposte giuste)</w:t>
      </w:r>
    </w:p>
    <w:p>
      <w:pPr>
        <w:pStyle w:val="FisioOption"/>
      </w:pPr>
      <w:r>
        <w:rPr>
          <w:highlight w:val="yellow"/>
        </w:rPr>
        <w:t>A) nell’animale da esperimento, la capacità del sistema venoso diminuisce come conseguenza della chiusura di entrambe le carotidi comuni</w:t>
      </w:r>
    </w:p>
    <w:p>
      <w:pPr>
        <w:pStyle w:val="FisioOption"/>
      </w:pPr>
      <w:r>
        <w:rPr>
          <w:highlight w:val="yellow"/>
        </w:rPr>
        <w:t>B) nell’animale da esperimento, dopo pochi secondi dalla chiusura di entrambe le carotidi comuni, la gittata sistolica aumenta</w:t>
      </w:r>
    </w:p>
    <w:p>
      <w:pPr>
        <w:pStyle w:val="FisioOption"/>
      </w:pPr>
      <w:r>
        <w:t>C) nell’animale da esperimento, dopo pochi secondi dalla chiusura di entrambe le carotidi comuni, il tono delle arteriole sistemiche diminuisce</w:t>
      </w:r>
    </w:p>
    <w:p>
      <w:pPr>
        <w:pStyle w:val="FisioOption"/>
      </w:pPr>
      <w:r>
        <w:rPr>
          <w:highlight w:val="yellow"/>
        </w:rPr>
        <w:t>D) nel nervo di Hering la frequenza dei potenziali di azione diminuisce, se la pressione nel seno carotideo cade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D sono VERE</w:t>
      </w:r>
    </w:p>
    <w:p>
      <w:pPr>
        <w:pStyle w:val="FisioExplanation"/>
      </w:pPr>
      <w:r>
        <w:rPr>
          <w:b/>
          <w:color w:val="216E39"/>
        </w:rPr>
        <w:t>Opzione A - Vera:</w:t>
      </w:r>
      <w:r>
        <w:t xml:space="preserve"> Il clampaggio bilaterale delle arterie carotidi comuni abbatte drasticamente la pressione idrostatica a valle, disattivando i meccanocettori del seno carotideo. La conseguente disinibizione del centro vasomotore bulbare scatena una massiccia scarica ortosimpatica compensatoria. A livello del circolo venoso sistemico, il rilascio di Noradrenalina sui recettori Alfa-1 induce una potente venocostrizione. Questo irrigidimento della parete venosa riduce drasticamente la capacitanza (compliance) del sistema, trasformando il volume ematico "non stressato" in volume "stressato" per favorire il ritorno venoso.</w:t>
      </w:r>
    </w:p>
    <w:p>
      <w:pPr>
        <w:pStyle w:val="FisioExplanation"/>
      </w:pPr>
      <w:r>
        <w:rPr>
          <w:b/>
          <w:color w:val="216E39"/>
        </w:rPr>
        <w:t>Opzione B - Vera:</w:t>
      </w:r>
      <w:r>
        <w:t xml:space="preserve"> L'ipertono simpatico riflesso (innescato dalla finta ipotensione carotidea) agisce direttamente sul miocardio ventricolare tramite i recettori Beta-1 adrenergici. L'attivazione della via cAMP/PKA aumenta l'ingresso di Calcio e la sua captazione nel reticolo sarcoplasmatico (effetto inotropo e lusitropo positivo). Parallelamente, l'aumentato ritorno venoso (descritto nell'opzione A) incrementa il precarico. La combinazione di un maggiore precarico (Legge di Frank-Starling) e di una contrattilità esaltata determina un rapido e misurabile aumento della Gittata Sistolica.</w:t>
      </w:r>
    </w:p>
    <w:p>
      <w:pPr>
        <w:pStyle w:val="FisioExplanation"/>
      </w:pPr>
      <w:r>
        <w:rPr>
          <w:b/>
          <w:color w:val="962D2D"/>
        </w:rPr>
        <w:t>Opzione C - Falsa:</w:t>
      </w:r>
      <w:r>
        <w:t xml:space="preserve"> Questa affermazione è l'esatto opposto della fisiologia del riflesso barocettivo. L'obiettivo primario del riflesso simpatico in risposta a un'ipotensione (reale o simulata dal clampaggio) è ripristinare la Pressione Arteriosa Media. Per farlo, il sistema nervoso simpatico rilascia Noradrenalina che, legandosi ai recettori Alfa-1 sulla muscolatura liscia delle arteriole sistemiche, induce una severa vasocostrizione. Di conseguenza, il tono arteriolare e le Resistenze Periferiche Totali (RPT) aumentano drasticamente, non diminuiscono.</w:t>
      </w:r>
    </w:p>
    <w:p>
      <w:pPr>
        <w:pStyle w:val="FisioExplanation"/>
      </w:pPr>
      <w:r>
        <w:rPr>
          <w:b/>
          <w:color w:val="216E39"/>
        </w:rPr>
        <w:t>Opzione D - Vera:</w:t>
      </w:r>
      <w:r>
        <w:t xml:space="preserve"> I barocettori del seno carotideo sono recettori di stiramento. In condizioni normali, la distensione sistolica della parete vasale genera potenziali d'azione che viaggiano verso il nucleo del tratto solitario tramite il nervo del seno carotideo (nervo di Hering), branca del nervo Glossofaringeo (IX). Se la pressione cade, la parete vasale si detende. La mancanza di stiramento meccanico si traduce in una drastica diminuzione della frequenza di scarica lungo il nervo di Hering, segnale che il bulbo interpreta come ipotensione sistemica, innescando il riflesso vasopressorio.</w:t>
      </w:r>
    </w:p>
    <w:p>
      <w:pPr>
        <w:spacing w:after="80"/>
      </w:pPr>
    </w:p>
    <w:p>
      <w:pPr>
        <w:pStyle w:val="FisioQuestion"/>
      </w:pPr>
      <w:r>
        <w:rPr>
          <w:b/>
        </w:rPr>
        <w:t xml:space="preserve">127. </w:t>
      </w:r>
      <w:r>
        <w:t>In un adulto 30 minuti dopo ingestione di 1 litro di soluzione ipotonica di NaCl si osserva una tendenza a</w:t>
      </w:r>
    </w:p>
    <w:p>
      <w:pPr>
        <w:pStyle w:val="FisioOption"/>
      </w:pPr>
      <w:r>
        <w:t>A) riduzione del volume ematico</w:t>
      </w:r>
    </w:p>
    <w:p>
      <w:pPr>
        <w:pStyle w:val="FisioOption"/>
      </w:pPr>
      <w:r>
        <w:rPr>
          <w:highlight w:val="yellow"/>
        </w:rPr>
        <w:t>B) ridotta secrezione di aldosterone</w:t>
      </w:r>
    </w:p>
    <w:p>
      <w:pPr>
        <w:pStyle w:val="FisioOption"/>
      </w:pPr>
      <w:r>
        <w:t>C) aumenta secrezione di ormone antidiuretico</w:t>
      </w:r>
    </w:p>
    <w:p>
      <w:pPr>
        <w:pStyle w:val="FisioOption"/>
      </w:pPr>
      <w:r>
        <w:t>D) riduzione del volume intracellulare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L'assorbimento gastrointestinale di un litro di soluzione acquosa espande inevitabilmente il compartimento extracellulare (LEC). L'acqua assorbita si distribuisce tra il compartimento interstiziale e il plasma sanguigno. Di conseguenza, si assisterà a un transitorio ma evidente aumento del volume ematico (ipervolemia), non a una sua riduzione.</w:t>
      </w:r>
    </w:p>
    <w:p>
      <w:pPr>
        <w:pStyle w:val="FisioExplanation"/>
      </w:pPr>
      <w:r>
        <w:rPr>
          <w:b/>
          <w:color w:val="216E39"/>
        </w:rPr>
        <w:t>Opzione B - Vera:</w:t>
      </w:r>
      <w:r>
        <w:t xml:space="preserve"> L'espansione del volume plasmatico (ipervolemia) aumenta il ritorno venoso, distendendo le pareti atriali (con rilascio di ANP) e aumentando la pressione di perfusione a livello dell'arteriola afferente renale. Questo inibisce le cellule iuxtaglomerulari, sopprimendo la secrezione di Renina. Il blocco della cascata Renina-Angiotensina-Aldosterone determina una ridotta secrezione di Aldosterone da parte della corticale del surrene, favorendo l'escrezione renale di sodio e acqua per ripristinare la normale volemia.</w:t>
      </w:r>
    </w:p>
    <w:p>
      <w:pPr>
        <w:pStyle w:val="FisioExplanation"/>
      </w:pPr>
      <w:r>
        <w:rPr>
          <w:b/>
          <w:color w:val="962D2D"/>
        </w:rPr>
        <w:t>Opzione C - Falsa:</w:t>
      </w:r>
      <w:r>
        <w:t xml:space="preserve"> L'ormone antidiuretico ( ADH o Vasopressina) è regolato primariamente dall'osmolarità plasmatica. L'ingestione di una soluzione ipotonica diluisce il plasma, abbassandone l'osmolarità. Gli osmocettori ipotalamici (situati nell'organo subfornicale e nell'OVLT) si rigonfiano per osmosi e riducono la loro frequenza di scarica. Questo inibisce e abbassa fortemente il rilascio di ADH dalla neuroipofisi, permettendo al rene di espellere l'acqua in eccesso producendo un'urina abbondante e diluita (diuresi acquosa).</w:t>
      </w:r>
    </w:p>
    <w:p>
      <w:pPr>
        <w:pStyle w:val="FisioExplanation"/>
      </w:pPr>
      <w:r>
        <w:rPr>
          <w:b/>
          <w:color w:val="962D2D"/>
        </w:rPr>
        <w:t>Opzione D - Falsa:</w:t>
      </w:r>
      <w:r>
        <w:t xml:space="preserve"> L'aggiunta di una soluzione ipotonica al compartimento extracellulare (LEC) ne abbassa la pressione osmotica rispetto al compartimento intracellulare (LIC). Per le leggi dell'osmosi, l'acqua si sposterà sempre dal compartimento a minore osmolarità verso quello a maggiore osmolarità. Pertanto, l'acqua fluirà dal LEC all'interno delle cellule, causando un aumento del volume intracellulare (rigonfiamento cellulare), non una sua riduzione.</w:t>
      </w:r>
    </w:p>
    <w:p>
      <w:pPr>
        <w:spacing w:after="80"/>
      </w:pPr>
    </w:p>
    <w:p>
      <w:pPr>
        <w:pStyle w:val="FisioQuestion"/>
      </w:pPr>
      <w:r>
        <w:rPr>
          <w:b/>
        </w:rPr>
        <w:t xml:space="preserve">128. </w:t>
      </w:r>
      <w:r>
        <w:t>Giudica le seguenti affermazioni: (2 risposte giuste)</w:t>
      </w:r>
    </w:p>
    <w:p>
      <w:pPr>
        <w:pStyle w:val="FisioOption"/>
      </w:pPr>
      <w:r>
        <w:rPr>
          <w:highlight w:val="yellow"/>
        </w:rPr>
        <w:t>A) la “vasodilatazione antidromica”, caratteristica dei vasi cutanei, è provocata da stimoli … che agiscono sulla cute</w:t>
      </w:r>
    </w:p>
    <w:p>
      <w:pPr>
        <w:pStyle w:val="FisioOption"/>
      </w:pPr>
      <w:r>
        <w:t>B) nei vasi dei muscoli scheletrici la resistenza al flusso diminuisce se si stimola il parasimpatico che li innerva</w:t>
      </w:r>
    </w:p>
    <w:p>
      <w:pPr>
        <w:pStyle w:val="FisioOption"/>
      </w:pPr>
      <w:r>
        <w:rPr>
          <w:highlight w:val="yellow"/>
        </w:rPr>
        <w:t>C) nei vasi dei muscoli scheletrici è presente, in modo evidente, il fenomeno dell’iperemia reattiva</w:t>
      </w:r>
    </w:p>
    <w:p>
      <w:pPr>
        <w:pStyle w:val="FisioOption"/>
      </w:pPr>
      <w:r>
        <w:t>D) la stimolazione del simpatico noradrenergico causa vasodilatazione nella muscolatura scheletrica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w:t>
      </w:r>
    </w:p>
    <w:p>
      <w:pPr>
        <w:pStyle w:val="FisioExplanation"/>
      </w:pPr>
      <w:r>
        <w:rPr>
          <w:b/>
          <w:color w:val="216E39"/>
        </w:rPr>
        <w:t>Opzione A - Vera:</w:t>
      </w:r>
      <w:r>
        <w:t xml:space="preserve"> La vasodilatazione antidromica è alla base del "flare" (eritema) della Triade di Lewis. Quando uno stimolo nocicettivo (meccanico, chimico o termico) attiva le terminazioni nervose libere cutanee (fibre C amieliniche), il potenziale d'azione viaggia ortodromicamente verso il midollo spinale, ma si propaga anche antidromicamente (all'indietro) lungo le branche collaterali dello stesso assone. Queste terminazioni rilasciano potenti neuropeptidi vasoattivi, come la Sostanza P e il CGRP (Peptide Correlato al Gene della Calcitonina), che inducono una marcata e diffusa vasodilatazione locale protettiva.</w:t>
      </w:r>
    </w:p>
    <w:p>
      <w:pPr>
        <w:pStyle w:val="FisioExplanation"/>
      </w:pPr>
      <w:r>
        <w:rPr>
          <w:b/>
          <w:color w:val="962D2D"/>
        </w:rPr>
        <w:t>Opzione B - Falsa:</w:t>
      </w:r>
      <w:r>
        <w:t xml:space="preserve"> La muscolatura liscia dei vasi sanguigni che irrorano il muscolo scheletrico è priva di innervazione parasimpatica. La regolazione del calibro vasale in questo distretto è affidata primariamente al controllo metabolico locale (iperemia attiva) e, dal punto di vista nervoso, esclusivamente al sistema nervoso simpatico (che media vasocostrizione tramite recettori Alfa-1).</w:t>
      </w:r>
    </w:p>
    <w:p>
      <w:pPr>
        <w:pStyle w:val="FisioExplanation"/>
      </w:pPr>
      <w:r>
        <w:rPr>
          <w:b/>
          <w:color w:val="216E39"/>
        </w:rPr>
        <w:t>Opzione C - Vera:</w:t>
      </w:r>
      <w:r>
        <w:t xml:space="preserve"> L' iperemia reattiva è un fenomeno emodinamico spiccatamente evidente nel muscolo scheletrico. Se il flusso sanguigno viene interrotto (es. da un laccio emostatico o da una contrazione tetanica prolungata), i tessuti continuano a consumare ossigeno e a produrre cataboliti vasodilatatori (Adenosina, ioni H+, CO2, K+). Al ripristino della pervietà vasale, questo massiccio accumulo chimico induce una vasodilatazione massimale, generando un flusso sanguigno transitorio che supera di molte volte i valori basali, allo scopo di ripagare il "debito di ossigeno" tissutale.</w:t>
      </w:r>
    </w:p>
    <w:p>
      <w:pPr>
        <w:pStyle w:val="FisioExplanation"/>
      </w:pPr>
      <w:r>
        <w:rPr>
          <w:b/>
          <w:color w:val="962D2D"/>
        </w:rPr>
        <w:t>Opzione D - Falsa:</w:t>
      </w:r>
      <w:r>
        <w:t xml:space="preserve"> Le fibre post-gangliari del sistema simpatico noradrenergico rilasciano Noradrenalina. A livello della muscolatura scheletrica, la noradrenalina si lega con alta affinità ai recettori Alfa-1 adrenergici presenti sulla muscolatura liscia arteriolare, attivando la via della Fosfolipasi C (IP3/DAG) e inducendo vasocostrizione, non vasodilatazione. La vasodilatazione nel muscolo scheletrico in risposta a catecolamine è mediata dall'Adrenalina circolante (di origine surrenalica) che agisce sui recettori Beta-2.</w:t>
      </w:r>
    </w:p>
    <w:p>
      <w:pPr>
        <w:spacing w:after="80"/>
      </w:pPr>
    </w:p>
    <w:p>
      <w:pPr>
        <w:pStyle w:val="FisioQuestion"/>
      </w:pPr>
      <w:r>
        <w:rPr>
          <w:b/>
        </w:rPr>
        <w:t xml:space="preserve">129. </w:t>
      </w:r>
      <w:r>
        <w:t>Quali delle seguenti risposte si verificano dopo un soggiorno di 8 giorni a 3500 m:</w:t>
      </w:r>
    </w:p>
    <w:p>
      <w:pPr>
        <w:pStyle w:val="FisioOption"/>
      </w:pPr>
      <w:r>
        <w:t>A) aumento dei bicarbonati plasmatici</w:t>
      </w:r>
    </w:p>
    <w:p>
      <w:pPr>
        <w:pStyle w:val="FisioOption"/>
      </w:pPr>
      <w:r>
        <w:t>B) ventilazione alveolare uguale che a livello del mare</w:t>
      </w:r>
    </w:p>
    <w:p>
      <w:pPr>
        <w:pStyle w:val="FisioOption"/>
      </w:pPr>
      <w:r>
        <w:t>C) diminuzione della pressione arteriosa media polmonare a causa dell’ipossia</w:t>
      </w:r>
    </w:p>
    <w:p>
      <w:pPr>
        <w:pStyle w:val="FisioOption"/>
      </w:pPr>
      <w:r>
        <w:rPr>
          <w:highlight w:val="yellow"/>
        </w:rPr>
        <w:t>D) aumento dell’ematocrito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L'ipossia indotta dall'alta quota stimola l'iperventilazione, che causa un'eccessiva eliminazione di CO2 e instaura un'Alcalosi Respiratoria. Per compensare questo squilibrio acido-base, i reni (nel giro di alcuni giorni) riducono il riassorbimento e aumentano l'escrezione tubulare di ioni Bicarbonato (HCO3-). Di conseguenza, dopo 8 giorni, si osserverà una netta diminuzione dei bicarbonati plasmatici, non un aumento.</w:t>
      </w:r>
    </w:p>
    <w:p>
      <w:pPr>
        <w:pStyle w:val="FisioExplanation"/>
      </w:pPr>
      <w:r>
        <w:rPr>
          <w:b/>
          <w:color w:val="962D2D"/>
        </w:rPr>
        <w:t>Opzione B - Falsa:</w:t>
      </w:r>
      <w:r>
        <w:t xml:space="preserve"> A 3500 metri, la pressione parziale di ossigeno (PaO2) arteriosa scende al di sotto dei 60 mmHg. Questo stimola potentemente i chemorecettori periferici (glomi carotidei e aortici), che inviano segnali eccitatori ai centri respiratori bulbari. Il risultato è un'iperventilazione cronica compensatoria: la ventilazione alveolare sarà nettamente maggiore rispetto a quella registrata a livello del mare.</w:t>
      </w:r>
    </w:p>
    <w:p>
      <w:pPr>
        <w:pStyle w:val="FisioExplanation"/>
      </w:pPr>
      <w:r>
        <w:rPr>
          <w:b/>
          <w:color w:val="962D2D"/>
        </w:rPr>
        <w:t>Opzione C - Falsa:</w:t>
      </w:r>
      <w:r>
        <w:t xml:space="preserve"> Nel circolo polmonare vige un meccanismo unico chiamato Vasocostrizione Polmonare Ipossica (Riflesso di Euler-Liljestrand). A differenza del circolo sistemico, l'ipossia alveolare induce la contrazione della muscolatura liscia delle arteriole polmonari. Poiché a 3500 metri l'ipossia coinvolge l'intero parenchima polmonare, si verifica una vasocostrizione globale che aumenta drasticamente le resistenze vascolari, portando a un AUMENTO della pressione arteriosa media polmonare (ipertensione polmonare d'alta quota).</w:t>
      </w:r>
    </w:p>
    <w:p>
      <w:pPr>
        <w:pStyle w:val="FisioExplanation"/>
      </w:pPr>
      <w:r>
        <w:rPr>
          <w:b/>
          <w:color w:val="216E39"/>
        </w:rPr>
        <w:t>Opzione D - Vera:</w:t>
      </w:r>
      <w:r>
        <w:t xml:space="preserve"> L'ipossiemia cronica tissutale stabilizza il fattore inducibile dall'ipossia ( HIF-1α ) a livello delle cellule interstiziali peritubulari del rene. Questo innesca la sintesi e il rilascio massiccio di Eritropoietina (EPO). L'EPO stimola il midollo osseo a incrementare l'eritropoiesi. Dopo 8 giorni, la produzione di nuovi globuli rossi è già sufficientemente avviata da determinare un misurabile aumento dell'ematocrito (policitemia compensatoria), che migliora la capacità di trasporto dell'ossigeno nel sangue.</w:t>
      </w:r>
    </w:p>
    <w:p>
      <w:pPr>
        <w:spacing w:after="80"/>
      </w:pPr>
    </w:p>
    <w:p>
      <w:pPr>
        <w:pStyle w:val="FisioQuestion"/>
      </w:pPr>
      <w:r>
        <w:rPr>
          <w:b/>
        </w:rPr>
        <w:t xml:space="preserve">130. </w:t>
      </w:r>
      <w:r>
        <w:t>Quali delle seguenti risposte si verificano dopo un soggiorno di 8 giorni a 3500 m:</w:t>
      </w:r>
    </w:p>
    <w:p>
      <w:pPr>
        <w:pStyle w:val="FisioOption"/>
      </w:pPr>
      <w:r>
        <w:t>A) aumento della pressione arteriosa media polmonare</w:t>
      </w:r>
    </w:p>
    <w:p>
      <w:pPr>
        <w:pStyle w:val="FisioOption"/>
      </w:pPr>
      <w:r>
        <w:t>B) ventilazione alveolare maggiore che a livello del mare</w:t>
      </w:r>
    </w:p>
    <w:p>
      <w:pPr>
        <w:pStyle w:val="FisioOption"/>
      </w:pPr>
      <w:r>
        <w:t>C) aumento dell’ematocrito</w:t>
      </w:r>
    </w:p>
    <w:p>
      <w:pPr>
        <w:pStyle w:val="FisioOption"/>
      </w:pPr>
      <w:r>
        <w:t>D) diminuzione di bicarbonati plasmatici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VERE</w:t>
      </w:r>
    </w:p>
    <w:p>
      <w:pPr>
        <w:pStyle w:val="FisioExplanation"/>
      </w:pPr>
      <w:r>
        <w:rPr>
          <w:b/>
          <w:color w:val="216E39"/>
        </w:rPr>
        <w:t>Opzione A - Vera:</w:t>
      </w:r>
      <w:r>
        <w:t xml:space="preserve"> Come meccanismo di adattamento locale (Riflesso di Euler-Liljestrand), la muscolatura liscia delle arteriole polmonari si contrae in risposta alla bassa PAO2 alveolare. Essendo l'ipossia d'alta quota generalizzata a tutti gli alveoli, la vasocostrizione interessa l'intero letto vascolare polmonare. Questo innalza enormemente le resistenze vascolari polmonari, determinando un patologico ma inevitabile aumento della Pressione Arteriosa Polmonare (che può sfociare in edema polmonare d'alta quota, HAPE).</w:t>
      </w:r>
    </w:p>
    <w:p>
      <w:pPr>
        <w:pStyle w:val="FisioExplanation"/>
      </w:pPr>
      <w:r>
        <w:rPr>
          <w:b/>
          <w:color w:val="216E39"/>
        </w:rPr>
        <w:t>Opzione B - Vera:</w:t>
      </w:r>
      <w:r>
        <w:t xml:space="preserve"> La rarefazione barometrica dell'ossigeno fa crollare la PaO2 arteriosa. Questo crollo viene rilevato dalle cellule glomiche dei chemorecettori periferici (carotidei e aortici), che bypassano l'inibizione centrale da ipocapnia e forzano i centri generatori del ritmo bulbari ad aumentare la frequenza e la profondità del respiro. La ventilazione alveolare risulta quindi costantemente maggiore rispetto ai valori basali a livello del mare.</w:t>
      </w:r>
    </w:p>
    <w:p>
      <w:pPr>
        <w:pStyle w:val="FisioExplanation"/>
      </w:pPr>
      <w:r>
        <w:rPr>
          <w:b/>
          <w:color w:val="216E39"/>
        </w:rPr>
        <w:t>Opzione C - Vera:</w:t>
      </w:r>
      <w:r>
        <w:t xml:space="preserve"> L'acclimatazione ematologica è mediata dal rene. La ridotta tensione di ossigeno tissutale attiva il fattore di trascrizione HIF-1α, che promuove la secrezione di Eritropoietina (EPO). L'EPO agisce sui progenitori eritroidi nel midollo osseo, accelerando la maturazione dei globuli rossi. Questo porta a una policitemia secondaria fisiologica, misurabile come un aumento percentuale dell'ematocrito, che incrementa la capacità ossiforica del sangue.</w:t>
      </w:r>
    </w:p>
    <w:p>
      <w:pPr>
        <w:pStyle w:val="FisioExplanation"/>
      </w:pPr>
      <w:r>
        <w:rPr>
          <w:b/>
          <w:color w:val="216E39"/>
        </w:rPr>
        <w:t>Opzione D - Vera:</w:t>
      </w:r>
      <w:r>
        <w:t xml:space="preserve"> L'iperventilazione descritta nell'opzione B causa una massiccia espirazione di CO2, abbassando la PaCO2 e innalzando il pH ematico (Alcalosi Respiratoria). Nel giro di pochi giorni, il rene attua un compenso metabolico vitale: inibisce l'anidrasi carbonica tubulare, riduce il riassorbimento di ioni Bicarbonato (HCO3-) e ne favorisce l'escrezione urinaria. Questo meccanismo riporta il pH verso la neutralità, causando una marcata diminuzione della concentrazione plasmatica dei bicarbonati.</w:t>
      </w:r>
    </w:p>
    <w:p>
      <w:pPr>
        <w:spacing w:after="80"/>
      </w:pPr>
    </w:p>
    <w:p>
      <w:pPr>
        <w:pStyle w:val="FisioQuestion"/>
      </w:pPr>
      <w:r>
        <w:rPr>
          <w:b/>
        </w:rPr>
        <w:t xml:space="preserve">131. </w:t>
      </w:r>
      <w:r>
        <w:t>I peptidi natriuretici: (2 risposte giuste)</w:t>
      </w:r>
    </w:p>
    <w:p>
      <w:pPr>
        <w:pStyle w:val="FisioOption"/>
      </w:pPr>
      <w:r>
        <w:rPr>
          <w:highlight w:val="yellow"/>
        </w:rPr>
        <w:t>A) prodotti c’è ipervolemia</w:t>
      </w:r>
    </w:p>
    <w:p>
      <w:pPr>
        <w:pStyle w:val="FisioOption"/>
      </w:pPr>
      <w:r>
        <w:rPr>
          <w:highlight w:val="yellow"/>
        </w:rPr>
        <w:t>B) inibiscono il rilascio di renina</w:t>
      </w:r>
    </w:p>
    <w:p>
      <w:pPr>
        <w:pStyle w:val="FisioOption"/>
      </w:pPr>
      <w:r>
        <w:t>C) causano vasocostrizione dell’arteriola afferente</w:t>
      </w:r>
    </w:p>
    <w:p>
      <w:pPr>
        <w:pStyle w:val="FisioOption"/>
      </w:pPr>
      <w:r>
        <w:t>D) causano ritenzione di Na+ nei dotti collettori midollari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I peptidi natriuretici (ANP di origine atriale e BNP di origine ventricolare) rappresentano un cruciale sistema di compenso endocrino. Essi vengono secreti in risposta allo stiramento meccanico dei cardiomiociti, un evento che si verifica tipicamente in condizioni di ipervolemia e sovraccarico di pressione o volume. Agiscono come un sistema di allarme emodinamico per favorire l'eliminazione dei fluidi in eccesso e ridurre il precarico cardiaco.</w:t>
      </w:r>
    </w:p>
    <w:p>
      <w:pPr>
        <w:pStyle w:val="FisioExplanation"/>
      </w:pPr>
      <w:r>
        <w:rPr>
          <w:b/>
          <w:color w:val="216E39"/>
        </w:rPr>
        <w:t>Opzione B - Vera:</w:t>
      </w:r>
      <w:r>
        <w:t xml:space="preserve"> Una delle funzioni cardine dell'ANP è la disattivazione del sistema pro-ipertensivo per eccellenza: il sistema Renina-Angiotensina-Aldosterone (RAAS). A livello renale, i peptidi natriuretici agiscono direttamente sulle cellule iuxtaglomerulari dell'arteriola afferente, inibendo in modo potente il rilascio di renina. Questo interrompe la cascata enzimatica a monte, riducendo i livelli di Angiotensina II e, conseguentemente, di Aldosterone, contrastando così la ritenzione idrosalina e la vasocostrizione.</w:t>
      </w:r>
    </w:p>
    <w:p>
      <w:pPr>
        <w:pStyle w:val="FisioExplanation"/>
      </w:pPr>
      <w:r>
        <w:rPr>
          <w:b/>
          <w:color w:val="962D2D"/>
        </w:rPr>
        <w:t>Opzione C - Falsa:</w:t>
      </w:r>
      <w:r>
        <w:t xml:space="preserve"> L'effetto emodinamico dei peptidi natriuretici sul microcircolo renale è diametralmente opposto. Essi inducono una vasodilatazione dell'arteriola afferente e una concomitante vasocostrizione dell'arteriola efferente. Questo peculiare assetto vascolare massimizza la pressione idrostatica intraglomerulare, aumentando drasticamente la Velocità di Filtrazione Glomerulare (VFG) e garantendo una rapida espulsione del plasma in eccesso verso il sistema tubulare.</w:t>
      </w:r>
    </w:p>
    <w:p>
      <w:pPr>
        <w:pStyle w:val="FisioExplanation"/>
      </w:pPr>
      <w:r>
        <w:rPr>
          <w:b/>
          <w:color w:val="962D2D"/>
        </w:rPr>
        <w:t>Opzione D - Falsa:</w:t>
      </w:r>
      <w:r>
        <w:t xml:space="preserve"> L'etimologia stessa del termine (natriuresi = escrezione urinaria di sodio) smentisce questa affermazione. L'ANP e il BNP agiscono a livello dei dotti collettori midollari inibendo direttamente i canali epiteliali del sodio (ENaC), situati sulla membrana apicale delle cellule principali. Di conseguenza, ostacolano il riassorbimento del Na+, promuovendone la perdita con l'urina (natriuresi), che trascina con sé acqua per osmosi (diuresi osmotica), correggendo lo stato ipervolemico.</w:t>
      </w:r>
    </w:p>
    <w:p>
      <w:pPr>
        <w:spacing w:after="80"/>
      </w:pPr>
    </w:p>
    <w:p>
      <w:pPr>
        <w:pStyle w:val="FisioQuestion"/>
      </w:pPr>
      <w:r>
        <w:rPr>
          <w:b/>
        </w:rPr>
        <w:t xml:space="preserve">132. </w:t>
      </w:r>
      <w:r>
        <w:t>Il grafico mostra le variazioni nel tempo del potenziale elettrico intracellulare di una cellula cardiaca. Sull'asse verticale il potenziale elettrico: mV. Sull'asse orizzontale il tempo: ms. [Immagine testuale mancante: Valutare le seguenti affermazioni:] [IMMAGINE: 177266457850879066386502425169346008506159905630000.png] (2 risposte giuste)</w:t>
      </w:r>
    </w:p>
    <w:p>
      <w:pPr>
        <w:pStyle w:val="FisioOption"/>
      </w:pPr>
      <w:r>
        <w:t>A) Le modificazioni del potenziale elettrico intracellulare sono caratteristiche di una cellula di Purkinje</w:t>
      </w:r>
    </w:p>
    <w:p>
      <w:pPr>
        <w:pStyle w:val="FisioOption"/>
      </w:pPr>
      <w:r>
        <w:t>B) i punti di negatività più elevati (frecce B) si situano a valori di circa -80 mV</w:t>
      </w:r>
    </w:p>
    <w:p>
      <w:pPr>
        <w:pStyle w:val="FisioOption"/>
      </w:pPr>
      <w:r>
        <w:rPr>
          <w:highlight w:val="yellow"/>
        </w:rPr>
        <w:t>C) I punti segnati dalle frecce B indicano l'istante in cui la cellula diventa di nuovo eccitabile (termine del periodo refrattario)</w:t>
      </w:r>
    </w:p>
    <w:p>
      <w:pPr>
        <w:pStyle w:val="FisioOption"/>
      </w:pPr>
      <w:r>
        <w:rPr>
          <w:highlight w:val="yellow"/>
        </w:rPr>
        <w:t>D) Nel tratto compreso fra le frecce B e C la permeabilità al K+ va diminuendo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Il grafico descrive il tipico potenziale d'azione a risposta lenta, caratteristico delle cellule pacemaker del Nodo Seno-Atriale (NSA) e del Nodo Atrio-Ventricolare (NAV). Le cellule di Purkinje, pur possedendo automatismo, presentano un potenziale d'azione a risposta rapida molto diverso: un potenziale di riposo stabile a -90 mV, una fase 0 ripidissima mediata dai canali del Na+ voltaggio-dipendenti veloci e un prolungato plateau (Fase 2) sostenuto dal Ca2+, del tutto assente in questo tracciato ad andamento sinusoidale.</w:t>
      </w:r>
    </w:p>
    <w:p>
      <w:pPr>
        <w:pStyle w:val="FisioExplanation"/>
      </w:pPr>
      <w:r>
        <w:rPr>
          <w:b/>
          <w:color w:val="962D2D"/>
        </w:rPr>
        <w:t>Opzione B - Falsa:</w:t>
      </w:r>
      <w:r>
        <w:t xml:space="preserve"> Nelle cellule pacemaker del Nodo Seno-Atriale, il punto di massima negatività (freccia B) è definito Massimo Potenziale Diastolico (MDP). A causa della bassa espressione dei canali rettificanti anomali al potassio (IK1) e di una permeabilità di base promiscua, il potenziale non raggiunge mai i valori di -80 o -90 mV tipici dei cardiomiociti di lavoro. L'MDP si assesta fisiologicamente attorno a valori di -60 / -65 mV, punto in cui si innesca la nuova depolarizzazione spontanea.</w:t>
      </w:r>
    </w:p>
    <w:p>
      <w:pPr>
        <w:pStyle w:val="FisioExplanation"/>
      </w:pPr>
      <w:r>
        <w:rPr>
          <w:b/>
          <w:color w:val="216E39"/>
        </w:rPr>
        <w:t>Opzione C - Vera:</w:t>
      </w:r>
      <w:r>
        <w:t xml:space="preserve"> Il punto B segna il termine della fase di ripolarizzazione (Fase 3). In questo esatto istante, la cellula cardiaca ha recuperato il proprio potenziale elettrico di base, permettendo ai canali ionici (in particolare i canali del calcio di tipo L e T) di de-inattivarsi e tornare in uno stato chiuso ma pronto ad aprirsi. Questo momento coincide con la fine del periodo refrattario efficace: la membrana ritorna fisiologicamente eccitabile e capace di generare o condurre un nuovo potenziale d'azione se adeguatamente stimolata.</w:t>
      </w:r>
    </w:p>
    <w:p>
      <w:pPr>
        <w:pStyle w:val="FisioExplanation"/>
      </w:pPr>
      <w:r>
        <w:rPr>
          <w:b/>
          <w:color w:val="216E39"/>
        </w:rPr>
        <w:t>Opzione D - Vera:</w:t>
      </w:r>
      <w:r>
        <w:t xml:space="preserve"> Il tratto tra le frecce B e C rappresenta la Depolarizzazione Diastolica Spontanea (Fase 4), il fondamento dell'automatismo cardiaco. Questa lenta risalita del potenziale verso il valore soglia è dovuta a una sinergia di correnti ioniche: l'ingresso di cationi attraverso i canali funny (corrente If) e i canali del Ca2+ di tipo T, associato a un fattore cruciale: la progressiva riduzione della permeabilità al K+. I canali del potassio rettificanti ritardati, che avevano mediato la ripolarizzazione, si chiudono gradualmente (decadimento della corrente d'uscita), intrappolando cariche positive all'interno e spingendo il potenziale verso la soglia.</w:t>
      </w:r>
    </w:p>
    <w:p>
      <w:pPr>
        <w:spacing w:after="80"/>
      </w:pPr>
    </w:p>
    <w:p>
      <w:pPr>
        <w:pStyle w:val="FisioQuestion"/>
      </w:pPr>
      <w:r>
        <w:rPr>
          <w:b/>
        </w:rPr>
        <w:t xml:space="preserve">133. </w:t>
      </w:r>
      <w:r>
        <w:t>La vasodilatazione arteriolare in un distretto muscolare scheletrico verosimilmente produce</w:t>
      </w:r>
    </w:p>
    <w:p>
      <w:pPr>
        <w:pStyle w:val="FisioOption"/>
      </w:pPr>
      <w:r>
        <w:t>A) Nessuna variazione del flusso linfatico di quel distretto</w:t>
      </w:r>
    </w:p>
    <w:p>
      <w:pPr>
        <w:pStyle w:val="FisioOption"/>
      </w:pPr>
      <w:r>
        <w:t>B) Una diminuzione della differenza arterovenosa del contenuto di O2 di quel distretto muscolare</w:t>
      </w:r>
    </w:p>
    <w:p>
      <w:pPr>
        <w:pStyle w:val="FisioOption"/>
      </w:pPr>
      <w:r>
        <w:t>C) Un aumento della pressione parziale di CO2 nel sangue venoso refluo del muscolo</w:t>
      </w:r>
    </w:p>
    <w:p>
      <w:pPr>
        <w:pStyle w:val="FisioOption"/>
      </w:pPr>
      <w:r>
        <w:rPr>
          <w:highlight w:val="yellow"/>
        </w:rPr>
        <w:t>D) Un aumento della pressione idrostatica del distretto capillare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La linfa è un ultrafiltrato plasmatico. Quando si verifica una marcata vasodilatazione arteriolare, si assiste a un incremento massivo della perfusione capillare a valle, con conseguente innalzamento della pressione idrostatica capillare. Secondo la legge di Starling, questo spostamento dell'equilibrio pressorio favorisce enormemente la filtrazione di liquidi nell'interstizio. Per prevenire l'edema tissutale, i capillari linfatici aumentano il loro rateo di drenaggio, determinando un significativo aumento del flusso linfatico locale.</w:t>
      </w:r>
    </w:p>
    <w:p>
      <w:pPr>
        <w:pStyle w:val="FisioExplanation"/>
      </w:pPr>
      <w:r>
        <w:rPr>
          <w:b/>
          <w:color w:val="962D2D"/>
        </w:rPr>
        <w:t>Opzione B - Falsa:</w:t>
      </w:r>
      <w:r>
        <w:t xml:space="preserve"> La vasodilatazione in un distretto muscolare scheletrico si verifica tipicamente in risposta all'esercizio fisico (iperemia attiva), condizione in cui il metabolismo cellulare aumenta drasticamente. Il muscolo in attività estrae avidamente l'ossigeno dal sangue per sostenere la fosforilazione ossidativa, riducendo notevolmente il contenuto di O2 nel sangue venoso refluo. Di conseguenza, la differenza artero-venosa di O2 (Δa-vO2) subisce un netto aumento, non una diminuzione.</w:t>
      </w:r>
    </w:p>
    <w:p>
      <w:pPr>
        <w:pStyle w:val="FisioExplanation"/>
      </w:pPr>
      <w:r>
        <w:rPr>
          <w:b/>
          <w:color w:val="962D2D"/>
        </w:rPr>
        <w:t>Opzione C - Falsa:</w:t>
      </w:r>
      <w:r>
        <w:t xml:space="preserve"> Sebbene il muscolo in attività produca grandi quantità di CO2, l'imponente vasodilatazione arteriolare incrementa il flusso ematico (iperemia) in misura tale da lavare via i cataboliti (effetto washout). Pertanto, l'enorme volume di sangue arterioso pulito" in ingresso garantisce che la pressione parziale di CO2 nel sangue venoso di ritorno si mantenga relativamente stabile o aumenti solo marginalmente, senza ingorgarsi in modo sproporzionato. L'iperperfusione compensa ampiamente la sovrapproduzione metabolica.</w:t>
      </w:r>
    </w:p>
    <w:p>
      <w:pPr>
        <w:pStyle w:val="FisioExplanation"/>
      </w:pPr>
      <w:r>
        <w:rPr>
          <w:b/>
          <w:color w:val="216E39"/>
        </w:rPr>
        <w:t>Opzione D - Vera:</w:t>
      </w:r>
      <w:r>
        <w:t xml:space="preserve"> Le arteriole di resistenza agiscono come "rubinetti" che smorzano la pressione arteriosa sistemica prima che il sangue raggiunga il fragile letto capillare. Quando questi sfinteri si dilatano (diminuzione delle resistenze periferiche locali), l'onda pressoria arteriosa non viene più arginata efficacemente. Questo comporta una diretta trasmissione dell'alta pressione ai vasi a valle, risultando in un inevitabile e marcato aumento della pressione idrostatica all'interno dei capillari del distretto interessato.</w:t>
      </w:r>
    </w:p>
    <w:p>
      <w:pPr>
        <w:spacing w:after="80"/>
      </w:pPr>
    </w:p>
    <w:p>
      <w:pPr>
        <w:pStyle w:val="FisioQuestion"/>
      </w:pPr>
      <w:r>
        <w:rPr>
          <w:b/>
        </w:rPr>
        <w:t xml:space="preserve">134. </w:t>
      </w:r>
      <w:r>
        <w:t>Giudica le seguenti affermazioni (3 risposte giuste)</w:t>
      </w:r>
    </w:p>
    <w:p>
      <w:pPr>
        <w:pStyle w:val="FisioOption"/>
      </w:pPr>
      <w:r>
        <w:rPr>
          <w:highlight w:val="yellow"/>
        </w:rPr>
        <w:t>A) L'auto regolazione locale del flusso consiste in un aumento del flusso ematico locale in risposta ad un aumento del metabolismo locale</w:t>
      </w:r>
    </w:p>
    <w:p>
      <w:pPr>
        <w:pStyle w:val="FisioOption"/>
      </w:pPr>
      <w:r>
        <w:t>B) L'auto regolazione locale del flusso è particolarmente sviluppata nel circolo polmonare</w:t>
      </w:r>
    </w:p>
    <w:p>
      <w:pPr>
        <w:pStyle w:val="FisioOption"/>
      </w:pPr>
      <w:r>
        <w:rPr>
          <w:highlight w:val="yellow"/>
        </w:rPr>
        <w:t>C) L'auto regolazione locale del flusso consiste generalmente in una risposta miogenica dei vasi di resistenza</w:t>
      </w:r>
    </w:p>
    <w:p>
      <w:pPr>
        <w:pStyle w:val="FisioOption"/>
      </w:pPr>
      <w:r>
        <w:rPr>
          <w:highlight w:val="yellow"/>
        </w:rPr>
        <w:t>D) L'auto regolazione locale del flusso in genere attenua la riduzione del flusso ematico locale nel caso in cui la pressione a monte diminuisca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e D sono VERE</w:t>
      </w:r>
    </w:p>
    <w:p>
      <w:pPr>
        <w:pStyle w:val="FisioExplanation"/>
      </w:pPr>
      <w:r>
        <w:rPr>
          <w:b/>
          <w:color w:val="216E39"/>
        </w:rPr>
        <w:t>Opzione A - Vera:</w:t>
      </w:r>
      <w:r>
        <w:t xml:space="preserve"> Questa affermazione descrive la teoria metabolica del controllo del flusso ematico locale, nota anche come iperemia attiva. I tessuti metabolicamente attivi (come il muscolo scheletrico, il cuore o l'encefalo) rilasciano cataboliti e mediatori vasoattivi proporzionalmente alla loro attività (es. adenosina, CO2, H+, K+, calore). L'accumulo di questi fattori nel liquido interstiziale induce un diretto rilassamento della muscolatura liscia arteriolare, provocando una vasodilatazione che incrementa l'afflusso ematico per soddisfare la meggiorata richiesta metabolica.</w:t>
      </w:r>
    </w:p>
    <w:p>
      <w:pPr>
        <w:pStyle w:val="FisioExplanation"/>
      </w:pPr>
      <w:r>
        <w:rPr>
          <w:b/>
          <w:color w:val="962D2D"/>
        </w:rPr>
        <w:t>Opzione B - Falsa:</w:t>
      </w:r>
      <w:r>
        <w:t xml:space="preserve"> Il circolo polmonare rappresenta un'eccezione fondamentale rispetto al circolo sistemico. Mentre a livello sistemico l'ipossia induce vasodilatazione per richiamare sangue, a livello polmonare si verifica la vasocostrizione polmonare ipossica. Questo meccanismo vitale restringe i vasi alveolari scarsamente ventilati per deviare il flusso sanguigno verso gli alveoli meglio ossigenati, ottimizzando il rapporto ventilazione/perfusione (V/Q). L'autoregolazione locale sistemica per mantenere il flusso costante è, nel polmone, assente o debolissima, operando con logiche opposte.</w:t>
      </w:r>
    </w:p>
    <w:p>
      <w:pPr>
        <w:pStyle w:val="FisioExplanation"/>
      </w:pPr>
      <w:r>
        <w:rPr>
          <w:b/>
          <w:color w:val="216E39"/>
        </w:rPr>
        <w:t>Opzione C - Vera:</w:t>
      </w:r>
      <w:r>
        <w:t xml:space="preserve"> La teoria miogena (Effetto Bayliss) è il pilastro del mantenimento di un flusso costante a fronte di variazioni pressorie (autoregolazione in senso stretto). Le fibrocellule muscolari lisce delle arteriole di resistenza possiedono una proprietà intrinseca: quando un incremento della pressione arteriosa le stira meccanicamente, i canali cationici meccanosensibili si aprono. L'ingresso di calcio depolarizza la cellula innescando una contrazione riflessa (vasocostrizione) che aumenta le resistenze locali, bilanciando l'aumento di pressione e mantenendo inalterato il flusso a valle (Q = ΔP / R).</w:t>
      </w:r>
    </w:p>
    <w:p>
      <w:pPr>
        <w:pStyle w:val="FisioExplanation"/>
      </w:pPr>
      <w:r>
        <w:rPr>
          <w:b/>
          <w:color w:val="216E39"/>
        </w:rPr>
        <w:t>Opzione D - Vera:</w:t>
      </w:r>
      <w:r>
        <w:t xml:space="preserve"> Lo scopo primario dell'autoregolazione renale, cerebrale e coronarica è proteggere la perfusione tissutale. Quando la pressione arteriosa sistemica diminuisce (es. in emorragia), la ridotta distensione delle pareti arteriolari riduce la risposta miogena. Contemporaneamente, il lieve calo di flusso fa accumulare metaboliti vasodilatatori. La sinergia di questi due meccanismi induce una vasodilatazione compensatoria, che abbassa le resistenze locali e attenua drasticamente o previene la caduta del flusso ematico, garantendo la sopravvivenza degli organi nobili.</w:t>
      </w:r>
    </w:p>
    <w:p>
      <w:pPr>
        <w:spacing w:after="80"/>
      </w:pPr>
    </w:p>
    <w:p>
      <w:pPr>
        <w:pStyle w:val="FisioQuestion"/>
      </w:pPr>
      <w:r>
        <w:rPr>
          <w:b/>
        </w:rPr>
        <w:t xml:space="preserve">135. </w:t>
      </w:r>
      <w:r>
        <w:t>Giudica le seguenti affermazioni</w:t>
      </w:r>
    </w:p>
    <w:p>
      <w:pPr>
        <w:pStyle w:val="FisioOption"/>
      </w:pPr>
      <w:r>
        <w:t>A) Una registrazione bipolare tra i due arti inferiori (elettrodo positivo su gamba sx ed elettrodo negativo su gamba dx) consente di registrare un segnale ECGgrafico di considerevole ampiezza.</w:t>
      </w:r>
    </w:p>
    <w:p>
      <w:pPr>
        <w:pStyle w:val="FisioOption"/>
      </w:pPr>
      <w:r>
        <w:rPr>
          <w:highlight w:val="yellow"/>
        </w:rPr>
        <w:t>B) Durante l'esercizio fisico il tratto ST dell'ECG si accorcia</w:t>
      </w:r>
    </w:p>
    <w:p>
      <w:pPr>
        <w:pStyle w:val="FisioOption"/>
      </w:pPr>
      <w:r>
        <w:t>C) Il dipolo cardiaco (grandezza vettoriale) durante la depolarizzazione ventricolare sul piano ruota in senso orario, se visto frontalmente</w:t>
      </w:r>
    </w:p>
    <w:p>
      <w:pPr>
        <w:pStyle w:val="FisioOption"/>
      </w:pPr>
      <w:r>
        <w:t>D) In seconda derivazione (DII) l'ampiezza dell'onda R vale all'incirca 100 mV</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Nell'elettrocardiografia clinica, il corpo umano funziona come un conduttore di volume. Dal bacino in giù, gli arti inferiori agiscono elettricamente come un'unica grande estensione (un singolo cavo conduttore isoelettrico). Posizionare elettrodi su entrambe le gambe (es. sinistra positiva e destra negativa) non intercetta alcuna linea di forza significativa del dipolo cardiaco, in quanto i due punti di repere si trovano allo stesso potenziale rispetto all'asse elettrico del cuore. Di conseguenza, il galvanometro non registrerebbe alcun segnale di ampiezza apprezzabile; infatti, la gamba destra è utilizzata universalmente solo come elettrodo neutro di massa.</w:t>
      </w:r>
    </w:p>
    <w:p>
      <w:pPr>
        <w:pStyle w:val="FisioExplanation"/>
      </w:pPr>
      <w:r>
        <w:rPr>
          <w:b/>
          <w:color w:val="216E39"/>
        </w:rPr>
        <w:t>Opzione B - Vera:</w:t>
      </w:r>
      <w:r>
        <w:t xml:space="preserve"> Durante l'esercizio fisico, il sistema nervoso ortosimpatico rilascia noradrenalina, che agisce sui recettori β1-adrenergici cardiaci con effetto cronotropo positivo (tachicardia). Per accomodare un maggior numero di battiti al minuto, non si accorcia solo la diastole, ma viene compresso anche il potenziale d'azione ventricolare. L'aumentata conduttanza ai canali del potassio accelera la ripolarizzazione cellulare. Sul tracciato elettrocardiografico, questo si traduce visibilmente in un significativo accorciamento cronologico dell'intervallo QT e, di riflesso, del tratto ST.</w:t>
      </w:r>
    </w:p>
    <w:p>
      <w:pPr>
        <w:pStyle w:val="FisioExplanation"/>
      </w:pPr>
      <w:r>
        <w:rPr>
          <w:b/>
          <w:color w:val="962D2D"/>
        </w:rPr>
        <w:t>Opzione C - Falsa:</w:t>
      </w:r>
      <w:r>
        <w:t xml:space="preserve"> Il vettore medio di depolarizzazione ventricolare (complesso QRS) esplorato sul piano frontale non compie una rigida rotazione oraria universale. Il fronte d'onda segue un percorso anatomico tridimensionale ben preciso: depolarizza prima il setto interventricolare, poi l'apice e la parete libera, e infine le basi. A seconda dell'asse elettrico individuale (cuore orizzontale vs verticale), la proiezione di questo circuito sul piano frontale può generare loop vettorcardiografici iscritti in senso antiorario o con morfologie a otto. Affermare una rotazione unicamente oraria è perciò inesatto.</w:t>
      </w:r>
    </w:p>
    <w:p>
      <w:pPr>
        <w:pStyle w:val="FisioExplanation"/>
      </w:pPr>
      <w:r>
        <w:rPr>
          <w:b/>
          <w:color w:val="962D2D"/>
        </w:rPr>
        <w:t>Opzione D - Falsa:</w:t>
      </w:r>
      <w:r>
        <w:t xml:space="preserve"> L'opzione confonde palesemente il voltaggio di un potenziale d'azione intracellulare con il potenziale extracellulare di superficie. A livello della singola fibrocellula miocardica, l'escursione elettrica totale è di circa 110 mV. Tuttavia, l'elettrocardiogramma registra solo l'esigua frazione di campo elettrico che attraversa e viene smorzata dai fluidi toracici. Nelle derivazioni periferiche come la DII, l'ampiezza massima dell'onda R si attesta fisiologicamente attorno a valori di 1 - 2 mV, risultando essere un segnale ben cento volte inferiore a quanto erroneamente dichiarato.</w:t>
      </w:r>
    </w:p>
    <w:p>
      <w:pPr>
        <w:spacing w:after="80"/>
      </w:pPr>
    </w:p>
    <w:p>
      <w:pPr>
        <w:pStyle w:val="FisioQuestion"/>
      </w:pPr>
      <w:r>
        <w:rPr>
          <w:b/>
        </w:rPr>
        <w:t xml:space="preserve">136. </w:t>
      </w:r>
      <w:r>
        <w:t>Giudica le seguenti affermazioni relative alla figura, qui sotto riportata, che illustra la relazione tra velocità di contrazione e post-carico nel muscolo papillare [Riferimento grafico mancante: tre curve a iperbole decrescente con diversa Vmax e P0] [IMMAGINE: 177266446231074118746886796397944259097856249787218.png]</w:t>
      </w:r>
    </w:p>
    <w:p>
      <w:pPr>
        <w:pStyle w:val="FisioOption"/>
      </w:pPr>
      <w:r>
        <w:t>A) Se il post-carico è di 1.1 g la velocità di accorciamento diventa maggiore solo qualora la contrattilità (stato inotropico) diventi maggiore</w:t>
      </w:r>
    </w:p>
    <w:p>
      <w:pPr>
        <w:pStyle w:val="FisioOption"/>
      </w:pPr>
      <w:r>
        <w:t>B) Se il post-carico è di 1.5 g la contrazione non sarà mai isometrica</w:t>
      </w:r>
    </w:p>
    <w:p>
      <w:pPr>
        <w:pStyle w:val="FisioOption"/>
      </w:pPr>
      <w:r>
        <w:rPr>
          <w:highlight w:val="yellow"/>
        </w:rPr>
        <w:t>C) Se il post-carico è di zero la Vmax (Vo) aumenta solo in caso di aumentata contrattilità (stato inotropico)</w:t>
      </w:r>
    </w:p>
    <w:p>
      <w:pPr>
        <w:pStyle w:val="FisioOption"/>
      </w:pPr>
      <w:r>
        <w:t>D) Le tre relazioni (curve) illustrate sono state ottenute a diverso pre-carico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Secondo la meccanica muscolare descritta dall'equazione di Hill, la velocità di accorciamento per un dato post-carico non dipende esclusivamente dallo stato inotropo. Un aumento del precarico (lunghezza iniziale del sarcomero), in virtù del meccanismo fisiologico di Frank-Starling, incrementa l'affinità della troponina C per il calcio e ottimizza la sovrapposizione actina-miosina. Questo permette al muscolo di sollevare il medesimo post-carico (1.1 g) a una velocità decisamente maggiore, pur mantenendo rigorosamente inalterata la contrattilità di base. L'avverbio "solo" rende l'affermazione errata.</w:t>
      </w:r>
    </w:p>
    <w:p>
      <w:pPr>
        <w:pStyle w:val="FisioExplanation"/>
      </w:pPr>
      <w:r>
        <w:rPr>
          <w:b/>
          <w:color w:val="962D2D"/>
        </w:rPr>
        <w:t>Opzione B - Falsa:</w:t>
      </w:r>
      <w:r>
        <w:t xml:space="preserve"> La contrazione muscolare evolve in una modalità puramente isometrica (lavoro esterno nullo, velocità di accorciamento pari a zero) non appena il post-carico eguaglia o supera la Forza Massima Isometrica (P0) generabile dal muscolo in quello specifico stato. Se il muscolo papillare analizzato possiede una P0 inferiore o uguale a 1.5 g (a causa di un precarico basso o di una ridotta contrattilità), l'ostacolo risulterà insormontabile. Il sarcomero svilupperà tensione statica massima senza alcun accorciamento fisico.</w:t>
      </w:r>
    </w:p>
    <w:p>
      <w:pPr>
        <w:pStyle w:val="FisioExplanation"/>
      </w:pPr>
      <w:r>
        <w:rPr>
          <w:b/>
          <w:color w:val="216E39"/>
        </w:rPr>
        <w:t>Opzione C - Vera:</w:t>
      </w:r>
      <w:r>
        <w:t xml:space="preserve"> L'intercetta sull'asse delle ordinate del grafico forza-velocità rappresenta la Velocità Massima di accorciamento (Vmax), ottenibile in una condizione teorica di post-carico nullo. Biofisicamente, la Vmax riflette la rapidità del ciclo dei ponti trasversali ed è funzione diretta dell'attività enzimatica della Miosina-ATPasi. Questo parametro peculiare è rigorosamente indipendente dal grado di stiramento (precarico). L'unico stimolo fisiologico in grado di traslare la Vmax verso l'alto è un aumento della contrattilità (inotropismo positivo), mediato tipicamente dal sistema simpatico tramite l'aumento dei transienti intracellulari di calcio.</w:t>
      </w:r>
    </w:p>
    <w:p>
      <w:pPr>
        <w:pStyle w:val="FisioExplanation"/>
      </w:pPr>
      <w:r>
        <w:rPr>
          <w:b/>
          <w:color w:val="962D2D"/>
        </w:rPr>
        <w:t>Opzione D - Falsa:</w:t>
      </w:r>
      <w:r>
        <w:t xml:space="preserve"> L'analisi vettoriale dei grafici di Hill dimostra che una famiglia di curve ottenute variando esclusivamente il precarico (legge di Starling) diverge sull'asse delle ascisse (P0 crescenti) ma converge obbligatoriamente verso un unico e medesimo punto Vmax sull'asse delle ordinate. Poiché il testo riferisce l'immagine di tre iperboli con Vmax distinte e separate in altezza, esse descrivono inequivocabilmente il comportamento del muscolo sottoposto ad alterazioni del proprio stato inotropo (es. somministrazione di catecolamine), sconfessando radicalmente l'ipotesi del precarico variabile.</w:t>
      </w:r>
    </w:p>
    <w:p>
      <w:pPr>
        <w:spacing w:after="80"/>
      </w:pPr>
    </w:p>
    <w:p>
      <w:pPr>
        <w:pStyle w:val="FisioQuestion"/>
      </w:pPr>
      <w:r>
        <w:rPr>
          <w:b/>
        </w:rPr>
        <w:t xml:space="preserve">137. </w:t>
      </w:r>
      <w:r>
        <w:t>Giudica le seguenti affermazioni (2 risposte giuste)</w:t>
      </w:r>
    </w:p>
    <w:p>
      <w:pPr>
        <w:pStyle w:val="FisioOption"/>
      </w:pPr>
      <w:r>
        <w:t>A) Il riflesso barocettivo è un esempio di meccanismo di controllo a "feedback" positivo</w:t>
      </w:r>
    </w:p>
    <w:p>
      <w:pPr>
        <w:pStyle w:val="FisioOption"/>
      </w:pPr>
      <w:r>
        <w:rPr>
          <w:highlight w:val="yellow"/>
        </w:rPr>
        <w:t>B) Nella specie umana un aumento acuto del liquido extracellulare causa per via riflessa una diminuzione della concentrazione di ADH (Vasopressina circolante)</w:t>
      </w:r>
    </w:p>
    <w:p>
      <w:pPr>
        <w:pStyle w:val="FisioOption"/>
      </w:pPr>
      <w:r>
        <w:rPr>
          <w:highlight w:val="yellow"/>
        </w:rPr>
        <w:t>C) Nella specie umana un aumento acuto del liquido extracellulare causa un aumento della concentrazione del peptide natriuretico atriale</w:t>
      </w:r>
    </w:p>
    <w:p>
      <w:pPr>
        <w:pStyle w:val="FisioOption"/>
      </w:pPr>
      <w:r>
        <w:t>D) In seguito ad ipossia l'attività dei chemocettori carotidei causa una vasodilatazione periferica riflessa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Il riflesso barocettivo rappresenta il paradigma neurofisiologico dei sistemi di controllo a feedback negativo (retroazione negativa). Quando la pressione arteriosa devia dal proprio set-point ortostatico, l'attivazione dei meccano-recettori carotidei e aortici innesca una modulazione efferente autonomica di segno diametralmente opposto allo stimolo primario. Questo circuito smorza l'errore perturbante (tamponamento pressorio) e ripristina la stabilità emodinamica, un comportamento antitetico a quello instabile e auto-amplificante tipico dei rari feedback positivi.</w:t>
      </w:r>
    </w:p>
    <w:p>
      <w:pPr>
        <w:pStyle w:val="FisioExplanation"/>
      </w:pPr>
      <w:r>
        <w:rPr>
          <w:b/>
          <w:color w:val="216E39"/>
        </w:rPr>
        <w:t>Opzione B - Vera:</w:t>
      </w:r>
      <w:r>
        <w:t xml:space="preserve"> L'incremento acuto del volume del Liquido Extracellulare (LEC) accresce il ritorno venoso, inducendo una vigorosa distensione delle pareti delle grandi vene e dell'atrio destro. Questo stress meccanico eccita i volocettori (recettori di stiramento a bassa pressione). Le relative afferenze vagali raggiungono l'ipotalamo inibendo i nuclei sopraottico e paraventricolare ( Riflesso di Gauer-Henry ). Il risultato è una drastica interruzione della secrezione neuroipofisaria di ADH (Vasopressina), che promuove una cospicua diuresi acquosa compensatoria per decongestionare l'ipervolemia.</w:t>
      </w:r>
    </w:p>
    <w:p>
      <w:pPr>
        <w:pStyle w:val="FisioExplanation"/>
      </w:pPr>
      <w:r>
        <w:rPr>
          <w:b/>
          <w:color w:val="216E39"/>
        </w:rPr>
        <w:t>Opzione C - Vera:</w:t>
      </w:r>
      <w:r>
        <w:t xml:space="preserve"> A livello anatomo-funzionale, l'atrio cardiaco opera come una raffinata ghiandola endocrina. Quando il precarico volumetrico espande prepotentemente il miocardio atriale, i cardiomiociti specializzati subiscono un allungamento meccanico che funge da trigger secretorio. Immediatamente, le cellule esocitano nel torrente circolatorio le vescicole preformate di Peptide Natriuretico Atriale (ANP). Questo potente ormone indurrà vasodilatazione sistemica e massiccia natriuresi renale, antagonizzando i sistemi RAAS e simpatico.</w:t>
      </w:r>
    </w:p>
    <w:p>
      <w:pPr>
        <w:pStyle w:val="FisioExplanation"/>
      </w:pPr>
      <w:r>
        <w:rPr>
          <w:b/>
          <w:color w:val="962D2D"/>
        </w:rPr>
        <w:t>Opzione D - Falsa:</w:t>
      </w:r>
      <w:r>
        <w:t xml:space="preserve"> I chemocettori periferici (glomi carotidei e corpi aortici) fungono da allarme salvavita contro la severa caduta della pressione parziale di ossigeno (ipossia). Qualora attivati, la loro funzione cardine è garantire la perfusione del circolo encefalico e coronarico. Per raggiungere questo scopo (centralizzazione del circolo), essi stimolano potentemente i centri vasomotori bulbari, innescando una massiccia scarica ortosimpatica che genera una marcata vasocostrizione periferica riflessa (a carico dei letti splancnici, muscolari e cutanei), non una letale vasodilatazione che farebbe crollare la perfusione cerebrale.</w:t>
      </w:r>
    </w:p>
    <w:p>
      <w:pPr>
        <w:spacing w:after="80"/>
      </w:pPr>
    </w:p>
    <w:p>
      <w:pPr>
        <w:pStyle w:val="FisioQuestion"/>
      </w:pPr>
      <w:r>
        <w:rPr>
          <w:b/>
        </w:rPr>
        <w:t xml:space="preserve">138. </w:t>
      </w:r>
      <w:r>
        <w:t>Giudica le seguenti affermazioni</w:t>
      </w:r>
    </w:p>
    <w:p>
      <w:pPr>
        <w:pStyle w:val="FisioOption"/>
      </w:pPr>
      <w:r>
        <w:t>A) Durante la fase inspiratoria la pressione delle vene intratoraciche aumenta</w:t>
      </w:r>
    </w:p>
    <w:p>
      <w:pPr>
        <w:pStyle w:val="FisioOption"/>
      </w:pPr>
      <w:r>
        <w:t>B) Al livello del cuore la pressione delle vene cave vale circa 20 mmHg</w:t>
      </w:r>
    </w:p>
    <w:p>
      <w:pPr>
        <w:pStyle w:val="FisioOption"/>
      </w:pPr>
      <w:r>
        <w:t>C) La pressione venosa nel piede aumenta durante la deambulazione</w:t>
      </w:r>
    </w:p>
    <w:p>
      <w:pPr>
        <w:pStyle w:val="FisioOption"/>
      </w:pPr>
      <w:r>
        <w:t>D) La pressione nella vena porta è minore di quella registrata nella vena cava</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NESSUNA (Tutte False)</w:t>
      </w:r>
    </w:p>
    <w:p>
      <w:pPr>
        <w:pStyle w:val="FisioExplanation"/>
      </w:pPr>
      <w:r>
        <w:rPr>
          <w:b/>
          <w:color w:val="962D2D"/>
        </w:rPr>
        <w:t>Opzione A - Falsa:</w:t>
      </w:r>
      <w:r>
        <w:t xml:space="preserve"> L'inspirazione è un processo attivo guidato dalla contrazione del diaframma, che espande la cavità toracica determinando una sensibile caduta della pressione intrapleurica (negativizzazione verso i -6/-8 mmHg). Questo vuoto pressorio si trasmette per continuità strutturale ai grandi vasi venosi intratoracici altamente distensibili (vene cave). Pertanto, la pressione intravascolare venosa toracica diminuisce, instaurando il cosiddetto meccanismo della pompa respiratoria: il gradiente pressorio creatosi aspira vigorosamente il sangue dall'addome verso il cuore destro, incrementando il ritorno venoso.</w:t>
      </w:r>
    </w:p>
    <w:p>
      <w:pPr>
        <w:pStyle w:val="FisioExplanation"/>
      </w:pPr>
      <w:r>
        <w:rPr>
          <w:b/>
          <w:color w:val="962D2D"/>
        </w:rPr>
        <w:t>Opzione B - Falsa:</w:t>
      </w:r>
      <w:r>
        <w:t xml:space="preserve"> In un soggetto fisiologicamente sano e normovolemico, in posizione supina, la Pressione Venosa Centrale (PVC), misurabile allo sbocco delle vene cave nell'atrio destro, si assesta su valori emodinamici minimi, oscillanti tra i 0 e i 5 mmHg. Rilevare una tensione intravascolare cateterizzata pari a 20 mmHg non descrive uno stato di normalità, bensì configura un quadro clinico critico di massiccia stasi retrograda, patognomonico di insufficienza cardiaca destra severa o di tamponamento pericardico.</w:t>
      </w:r>
    </w:p>
    <w:p>
      <w:pPr>
        <w:pStyle w:val="FisioExplanation"/>
      </w:pPr>
      <w:r>
        <w:rPr>
          <w:b/>
          <w:color w:val="962D2D"/>
        </w:rPr>
        <w:t>Opzione C - Falsa:</w:t>
      </w:r>
      <w:r>
        <w:t xml:space="preserve"> In ortostatismo prolungato e immobile, la colonna idrostatica spinge la pressione nelle vene del piede fino ai 90 mmHg. Non appena inizia la deambulazione, interviene il cruciale sistema della pompa muscolare (cuore periferico). Le contrazioni fasico-ritmiche dei muscoli del polpaccio comprimono fisicamente le vene profonde, spremendo il sangue verso l'alto grazie all'azione anti-reflusso delle valvole venose a nido di rondine. Il risultato emodinamico diretto è un formidabile e subitaneo abbattimento (diminuzione) della pressione venosa al piede, che crolla verso i 20-25 mmHg.</w:t>
      </w:r>
    </w:p>
    <w:p>
      <w:pPr>
        <w:pStyle w:val="FisioExplanation"/>
      </w:pPr>
      <w:r>
        <w:rPr>
          <w:b/>
          <w:color w:val="962D2D"/>
        </w:rPr>
        <w:t>Opzione D - Falsa:</w:t>
      </w:r>
      <w:r>
        <w:t xml:space="preserve"> I principi della biofisica dei fluidi impongono che il sangue scorra rigorosamente lungo un gradiente tensivo, muovendosi dalla zona a pressione maggiore verso quella a pressione minore. Poiché il circolo splancnico refluo deve faticosamente irrorare e attraversare il complesso letto di resistenza dei sinusoidi epatici prima di scaricarsi nelle vene epatiche e infine nella cava, è obbligatorio che la pressione a monte (nella Vena Porta ) sia fisicamente maggiore (circa 10-12 mmHg) rispetto all'ampio bacino di raccolta a valle costituito dalla Vena Cava Inferiore (circa 0-5 mmHg).</w:t>
      </w:r>
    </w:p>
    <w:p>
      <w:pPr>
        <w:spacing w:after="80"/>
      </w:pPr>
    </w:p>
    <w:p>
      <w:pPr>
        <w:pStyle w:val="FisioQuestion"/>
      </w:pPr>
      <w:r>
        <w:rPr>
          <w:b/>
        </w:rPr>
        <w:t xml:space="preserve">139. </w:t>
      </w:r>
      <w:r>
        <w:t>Giudica le seguenti affermazioni sulle cellule cardiache (2 risposte giuste)</w:t>
      </w:r>
    </w:p>
    <w:p>
      <w:pPr>
        <w:pStyle w:val="FisioOption"/>
      </w:pPr>
      <w:r>
        <w:t>A) Nelle cellule del nodo del seno, si genera un potenziale d'azione per l'apertura di canali di membrana per il sodio voltaggio-sensibili</w:t>
      </w:r>
    </w:p>
    <w:p>
      <w:pPr>
        <w:pStyle w:val="FisioOption"/>
      </w:pPr>
      <w:r>
        <w:t>B) La corrente funny (If) è dovuta all'apertura di canali cationici durante la fase di ripolarizzazione</w:t>
      </w:r>
    </w:p>
    <w:p>
      <w:pPr>
        <w:pStyle w:val="FisioOption"/>
      </w:pPr>
      <w:r>
        <w:rPr>
          <w:highlight w:val="yellow"/>
        </w:rPr>
        <w:t>C) Raggiunto il massimo di depolarizzazione durante il PA le cellule del NDS si ripolarizzano per l'apertura dei canali per il K+ (tipo delayed rectifier) con conseguente fuoriuscita di questo ione</w:t>
      </w:r>
    </w:p>
    <w:p>
      <w:pPr>
        <w:pStyle w:val="FisioOption"/>
      </w:pPr>
      <w:r>
        <w:rPr>
          <w:highlight w:val="yellow"/>
        </w:rPr>
        <w:t>D) L'afterdepolarization (depolarizzazione postuma) è un fenomeno frequente nelle cellule ischemiche ed è innescato dal sovraccarico del calcio e conseguente attivazione dello scambiatore Na/Ca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w:t>
      </w:r>
    </w:p>
    <w:p>
      <w:pPr>
        <w:pStyle w:val="FisioExplanation"/>
      </w:pPr>
      <w:r>
        <w:rPr>
          <w:b/>
          <w:color w:val="962D2D"/>
        </w:rPr>
        <w:t>Opzione A - Falsa:</w:t>
      </w:r>
      <w:r>
        <w:t xml:space="preserve"> Le cellule pacemaker del Nodo Seno-Atriale generano un potenziale d'azione a risposta lenta. Fisiologicamente, il loro Massimo Potenziale Diastolico non scende mai al di sotto dei -60/-65 mV. A questi tenui voltaggi elettro-negativi, i cancelli di inattivazione dei canali del Na+ voltaggio-dipendenti veloci permangono cronicamente chiusi e inservibili. Pertanto, l'impennata della depolarizzazione (Fase 0) non è trainata dal sodio, bensì è orchestrata in modo esclusivo dal tardivo e maestoso ingresso di cariche veicolate dai canali lenti del Calcio di tipo L.</w:t>
      </w:r>
    </w:p>
    <w:p>
      <w:pPr>
        <w:pStyle w:val="FisioExplanation"/>
      </w:pPr>
      <w:r>
        <w:rPr>
          <w:b/>
          <w:color w:val="962D2D"/>
        </w:rPr>
        <w:t>Opzione B - Falsa:</w:t>
      </w:r>
      <w:r>
        <w:t xml:space="preserve"> La corrente funny (If), fondamentale per la genesi dell'automatismo, è condotta dai peculiari canali cationici non selettivi HCN (Hyperpolarization-activated Cyclic Nucleotide-gated). L'errore critico risiede nella tempistica di innesco: questi recettori non si aprono "durante" la scoscesa ripolarizzazione (Fase 3), ma la loro specifica cinetica di attivazione è innescata unicamente dalla successiva iperpolarizzazione. Quando la tensione precipita verso il fondo diastolico (-50 mV), i canali HCN si spalancano in risposta al buio elettrico, determinando l'avvio della lenta Fase 4.</w:t>
      </w:r>
    </w:p>
    <w:p>
      <w:pPr>
        <w:pStyle w:val="FisioExplanation"/>
      </w:pPr>
      <w:r>
        <w:rPr>
          <w:b/>
          <w:color w:val="216E39"/>
        </w:rPr>
        <w:t>Opzione C - Vera:</w:t>
      </w:r>
      <w:r>
        <w:t xml:space="preserve"> Consumato il picco elettropositivo del potenziale nodale, i canali d'ingresso del Calcio si inattivano. Contestualmente, il citolemma comanda lo spalancamento dei canali raddrizzanti in ritardo per il potassio ( Delayed Rectifiers, in specie IKr e IKs ). La vigorosa corrente in uscita spinge massicce quantità di ioni K+ (carichi positivamente) fuori dal citosol seguendo il gradiente elettrochimico. Questo svuotamento cationico annienta l'elettropositività intracellulare, tracciando la discesa della Fase 3 che riconduce la membrana a ripolarizzarsi completamente.</w:t>
      </w:r>
    </w:p>
    <w:p>
      <w:pPr>
        <w:pStyle w:val="FisioExplanation"/>
      </w:pPr>
      <w:r>
        <w:rPr>
          <w:b/>
          <w:color w:val="216E39"/>
        </w:rPr>
        <w:t>Opzione D - Vera:</w:t>
      </w:r>
      <w:r>
        <w:t xml:space="preserve"> I tessuti ischemici o intossicati soccombono facilmente all'innesco di Depolarizzazioni Postume Ritardate (DAD). Il substrato biochimico scatenante è un severo sovraccarico citosolico di Calcio dovuto al deficit delle pompe di sequestro SERCA. Nel disperato tentativo di estrudere la tossicità calcica, la cellula fa gli straordinari operando a regimi altissimi lo scambiatore elettrogenico membrana Na+/Ca2+ (NCX). Per ogni ione Ca2+ espulso (2+), l'NCX immette 3 ioni Na+ (3+). Il netto guadagno interno di una carica positiva genera sub-onde depolarizzanti che possono accendere letali extrasistoli.</w:t>
      </w:r>
    </w:p>
    <w:p>
      <w:pPr>
        <w:spacing w:after="80"/>
      </w:pPr>
    </w:p>
    <w:p>
      <w:pPr>
        <w:pStyle w:val="FisioQuestion"/>
      </w:pPr>
      <w:r>
        <w:rPr>
          <w:b/>
        </w:rPr>
        <w:t xml:space="preserve">140. </w:t>
      </w:r>
      <w:r>
        <w:t>Giudica le seguenti affermazioni sui peptidi natriuretici (2 risposte giuste)</w:t>
      </w:r>
    </w:p>
    <w:p>
      <w:pPr>
        <w:pStyle w:val="FisioOption"/>
      </w:pPr>
      <w:r>
        <w:t>A) In caso di livelli normali di ANP l'osmolarità dell'interstizio midollare può arrivare fino a 1400 mOSm/L</w:t>
      </w:r>
    </w:p>
    <w:p>
      <w:pPr>
        <w:pStyle w:val="FisioOption"/>
      </w:pPr>
      <w:r>
        <w:rPr>
          <w:highlight w:val="yellow"/>
        </w:rPr>
        <w:t>B) In presenza di livelli normali di ANP l'eliminazione urinaria del sodio è meno dell'1% del sodio filtrato</w:t>
      </w:r>
    </w:p>
    <w:p>
      <w:pPr>
        <w:pStyle w:val="FisioOption"/>
      </w:pPr>
      <w:r>
        <w:t>C) ANP e BNP inducono un aumento della permeabilità all'urea delle giunzioni paracellulari nei tubuli contorti e distali</w:t>
      </w:r>
    </w:p>
    <w:p>
      <w:pPr>
        <w:pStyle w:val="FisioOption"/>
      </w:pPr>
      <w:r>
        <w:rPr>
          <w:highlight w:val="yellow"/>
        </w:rPr>
        <w:t>D) ANP e BNP sono rilasciati in seguito ad un aumento della volemia o ad una riduzione della concentrazione plasmatica del sodio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In fisiologia renale, l'iperosmolarità midollare estrema (sfiorante i 1200-1400 mOsm/L) è un gradiente osmotico delicato, garantito solo dall'assenza di forti flussi ematici. Quando sono presenti elevate concentrazioni di Peptidi Natriuretici, il loro marcato effetto vasodilatatore sui Vasa Recta midollari decuplica l'afflusso di sangue nel circolo papillare. Questo torrente genera un fenomeno di washout (lavaggio osmotico), asportando via urea e soluti interstiziali. Questo sbriciola l'ipertonicità midollare, impedendo assolutamente al gradiente di raggiungere le vette necessarie alla concentrazione antidiuretica estrema.</w:t>
      </w:r>
    </w:p>
    <w:p>
      <w:pPr>
        <w:pStyle w:val="FisioExplanation"/>
      </w:pPr>
      <w:r>
        <w:rPr>
          <w:b/>
          <w:color w:val="216E39"/>
        </w:rPr>
        <w:t>Opzione B - Vera:</w:t>
      </w:r>
      <w:r>
        <w:t xml:space="preserve"> In una configurazione omeostatica di base (normoidratazione e livelli sierici di ANP bassi), il rene esprime appieno il suo formidabile assetto ritentivo e conservativo. Attraverso l'opera selettiva e progressiva dei tubuli prossimali, dell'Ansa di Henle e dei dotti distali assoggettati all'azione aldosterone-mediata, l'organismo riassorbe più del 99% dell'immenso carico di sodio ultrafiltrato. Si consolida quindi la nozione fisiologica secondo cui l' Escrezione Frazionata del Sodio (FENa) ammonta a una quota esigua e rigidamente inferiore all'1%.</w:t>
      </w:r>
    </w:p>
    <w:p>
      <w:pPr>
        <w:pStyle w:val="FisioExplanation"/>
      </w:pPr>
      <w:r>
        <w:rPr>
          <w:b/>
          <w:color w:val="962D2D"/>
        </w:rPr>
        <w:t>Opzione C - Falsa:</w:t>
      </w:r>
      <w:r>
        <w:t xml:space="preserve"> La modulazione selettiva della permeabilità all'urea nelle porzioni midollari dei dotti collettori (tramite l'esocitosi dei trasportatori apicali UT-A1 e UT-A3 ) costituisce un meccanismo dominato univocamente dalla Vasopressina (ADH) tramite i recettori V2. L'ANP e il BNP non reclutano questi canali. Anzi, opponendosi biologicamente alla conservazione idrica osmotica, ils loro scopo primario è favorire la diuresi acquosa e salina, un fine incompatibile con il trattenimento dell'urea nell'interstizio papillare necessario per la ritenzione renale profonda.</w:t>
      </w:r>
    </w:p>
    <w:p>
      <w:pPr>
        <w:pStyle w:val="FisioExplanation"/>
      </w:pPr>
      <w:r>
        <w:rPr>
          <w:b/>
          <w:color w:val="216E39"/>
        </w:rPr>
        <w:t>Opzione D - Vera:</w:t>
      </w:r>
      <w:r>
        <w:t xml:space="preserve"> (Nota clinica: seconda asserzione dubbia) L'affermazione è considerata vera nei test accademici per l'innegabile esattezza della prima parte: l'ANP e il BNP fungono da ormoni di decompressione rilasciati quando i recettori piezoelettrici miocardici percepiscono un imponente stiramento da spropositato aumento della volemia e del ritorno venoso. È tuttavia doverosa una precisazione accademica: una mera riduzione della concentrazione del sodio plasmatico (iponatriemia nuda) normalmente non stimola i peptidi natriuretici, bensì attiva asse RAAS e aldosterone. Il vero trigger biochimico innescante resta indissolubilmente lo stress meccano-tensivo di parete per iper-volume circolante.</w:t>
      </w:r>
    </w:p>
    <w:p>
      <w:pPr>
        <w:spacing w:after="80"/>
      </w:pPr>
    </w:p>
    <w:p>
      <w:pPr>
        <w:pStyle w:val="FisioQuestion"/>
      </w:pPr>
      <w:r>
        <w:rPr>
          <w:b/>
        </w:rPr>
        <w:t xml:space="preserve">141. </w:t>
      </w:r>
      <w:r>
        <w:t>Giudica le seguenti affermazioni (2 risposte giuste)</w:t>
      </w:r>
    </w:p>
    <w:p>
      <w:pPr>
        <w:pStyle w:val="FisioOption"/>
      </w:pPr>
      <w:r>
        <w:rPr>
          <w:highlight w:val="yellow"/>
        </w:rPr>
        <w:t>A) Il riflesso da insufllazione del polmone (riflesso di Hering-Breuer) stimola il centro espiratorio</w:t>
      </w:r>
    </w:p>
    <w:p>
      <w:pPr>
        <w:pStyle w:val="FisioOption"/>
      </w:pPr>
      <w:r>
        <w:t>B) Il centro apneustico inibisce il centro inspiratorio.</w:t>
      </w:r>
    </w:p>
    <w:p>
      <w:pPr>
        <w:pStyle w:val="FisioOption"/>
      </w:pPr>
      <w:r>
        <w:rPr>
          <w:highlight w:val="yellow"/>
        </w:rPr>
        <w:t>C) Il centro inspiratorio è inibito dai recettori da distensione del polmone,</w:t>
      </w:r>
    </w:p>
    <w:p>
      <w:pPr>
        <w:pStyle w:val="FisioOption"/>
      </w:pPr>
      <w:r>
        <w:t>D) Il centro inspiratorio è localizzato nel midollo spinale cervicale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w:t>
      </w:r>
    </w:p>
    <w:p>
      <w:pPr>
        <w:pStyle w:val="FisioExplanation"/>
      </w:pPr>
      <w:r>
        <w:rPr>
          <w:b/>
          <w:color w:val="216E39"/>
        </w:rPr>
        <w:t>Opzione A - Vera:</w:t>
      </w:r>
      <w:r>
        <w:t xml:space="preserve"> Il riflesso di Hering-Breuer da insufflazione è un meccanismo di feedback negativo mediato dai meccanocettori a lento adattamento situati nella muscolatura liscia delle vie aeree. Quando attivati da un'eccessiva distensione polmonare, essi inviano impulsi afferenti tramite il nervo vago. A livello bulbare, questo segnale inibisce il Gruppo Respiratorio Dorsale (DRG), interrompendo l'inspirazione (switch-off). Contestualmente, ad alti volumi correnti, il riflesso stimola i neuroni del centro espiratorio (Gruppo Respiratorio Ventrale, VRG) per promuovere un'espirazione attiva e proteggere i polmoni dal barotrauma.</w:t>
      </w:r>
    </w:p>
    <w:p>
      <w:pPr>
        <w:pStyle w:val="FisioExplanation"/>
      </w:pPr>
      <w:r>
        <w:rPr>
          <w:b/>
          <w:color w:val="962D2D"/>
        </w:rPr>
        <w:t>Opzione B - Falsa:</w:t>
      </w:r>
      <w:r>
        <w:t xml:space="preserve"> L'affermazione inverte i ruoli dei centri pontini. Il centro apneustico, localizzato nel ponte inferiore, invia segnali eccitatori al centro inspiratorio bulbare, ritardando lo switch-off e prolungando la rampa inspiratoria (apneusi). È invece il centro pneumotassico (ponte superiore) a inibire il centro inspiratorio, limitando la durata dell'inspirazione e modulando la frequenza respiratoria.</w:t>
      </w:r>
    </w:p>
    <w:p>
      <w:pPr>
        <w:pStyle w:val="FisioExplanation"/>
      </w:pPr>
      <w:r>
        <w:rPr>
          <w:b/>
          <w:color w:val="216E39"/>
        </w:rPr>
        <w:t>Opzione C - Vera:</w:t>
      </w:r>
      <w:r>
        <w:t xml:space="preserve"> Come descritto nell'opzione A, i recettori da distensione polmonare (stretch receptors) esercitano un'azione inibitoria diretta sul centro inspiratorio (DRG). Questa inibizione vagale è il fulcro del riflesso di Hering-Breuer, fondamentale per arrestare il drive inspiratorio e permettere l'inizio della fase espiratoria.</w:t>
      </w:r>
    </w:p>
    <w:p>
      <w:pPr>
        <w:pStyle w:val="FisioExplanation"/>
      </w:pPr>
      <w:r>
        <w:rPr>
          <w:b/>
          <w:color w:val="962D2D"/>
        </w:rPr>
        <w:t>Opzione D - Falsa:</w:t>
      </w:r>
      <w:r>
        <w:t xml:space="preserve"> Il centro inspiratorio primario, identificato nel Gruppo Respiratorio Dorsale (DRG) e nel complesso pre-Bötzinger (generatore del ritmo), è localizzato nel midollo allungato (bulbo) del tronco encefalico, non nel midollo spinale. Il midollo spinale cervicale (C3-C5) contiene unicamente i motoneuroni del nervo frenico, che fungono da meri esecutori periferici dei comandi bulbari.</w:t>
      </w:r>
    </w:p>
    <w:p>
      <w:pPr>
        <w:spacing w:after="80"/>
      </w:pPr>
    </w:p>
    <w:p>
      <w:pPr>
        <w:pStyle w:val="FisioQuestion"/>
      </w:pPr>
      <w:r>
        <w:rPr>
          <w:b/>
        </w:rPr>
        <w:t xml:space="preserve">142. </w:t>
      </w:r>
      <w:r>
        <w:t>Giudica le seguenti affermazioni: (3 risposte giuste)</w:t>
      </w:r>
    </w:p>
    <w:p>
      <w:pPr>
        <w:pStyle w:val="FisioOption"/>
      </w:pPr>
      <w:r>
        <w:rPr>
          <w:highlight w:val="yellow"/>
        </w:rPr>
        <w:t>A) se viene raddoppiato lo spazio morto, a parità di tutte le altre condizioni il rapporto Ventilazione/Perfusione si riduce meno della metà</w:t>
      </w:r>
    </w:p>
    <w:p>
      <w:pPr>
        <w:pStyle w:val="FisioOption"/>
      </w:pPr>
      <w:r>
        <w:rPr>
          <w:highlight w:val="yellow"/>
        </w:rPr>
        <w:t>B) il volume di chiusura vale normalmente il 10% della capacità vitale in una persona giovane ed aumenta con l'età</w:t>
      </w:r>
    </w:p>
    <w:p>
      <w:pPr>
        <w:pStyle w:val="FisioOption"/>
      </w:pPr>
      <w:r>
        <w:rPr>
          <w:highlight w:val="yellow"/>
        </w:rPr>
        <w:t>C) l'ipossiemia dovuta ad uno shunt tra cuore destro e cuore sinistro trova scarso giovamento dalla somministrazione di O2 al 100%</w:t>
      </w:r>
    </w:p>
    <w:p>
      <w:pPr>
        <w:pStyle w:val="FisioOption"/>
      </w:pPr>
      <w:r>
        <w:t>D) gli scambi gassosi attraverso i villi placentari del feto sono più efficienti di quelli che avvengono attraverso la membrana alveolo capillare della madre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C sono VERE</w:t>
      </w:r>
    </w:p>
    <w:p>
      <w:pPr>
        <w:pStyle w:val="FisioExplanation"/>
      </w:pPr>
      <w:r>
        <w:rPr>
          <w:b/>
          <w:color w:val="216E39"/>
        </w:rPr>
        <w:t>Opzione A - Vera:</w:t>
      </w:r>
      <w:r>
        <w:t xml:space="preserve"> La Ventilazione Alveolare (Va) è definita dall'equazione: Va = (Volume Corrente - Spazio Morto) × Frequenza Respiratoria. In condizioni fisiologiche, con un Volume Corrente di 500 ml e uno Spazio Morto di 150 ml, la quota utile è 350 ml. Raddoppiando lo Spazio Morto a 300 ml, la quota utile scende a 200 ml. Il rapporto passa da 350 a 200, subendo una riduzione del 43%. Poiché 43% è inferiore al 50%, è matematicamente corretto affermare che il rapporto si riduce meno della metà.</w:t>
      </w:r>
    </w:p>
    <w:p>
      <w:pPr>
        <w:pStyle w:val="FisioExplanation"/>
      </w:pPr>
      <w:r>
        <w:rPr>
          <w:b/>
          <w:color w:val="216E39"/>
        </w:rPr>
        <w:t>Opzione B - Vera:</w:t>
      </w:r>
      <w:r>
        <w:t xml:space="preserve"> Il Volume di Chiusura rappresenta il volume polmonare a cui le piccole vie aeree delle zone declivi collassano durante l'espirazione. In un soggetto giovane e sano, l'elevata trazione radiale esercitata dalle fibre elastiche mantiene pervie le vie aeree, limitando questo collasso a circa il 10% della Capacità Vitale. Con l'invecchiamento, la fisiologica perdita di ritorno elastico (elastance) riduce questa forza di sostegno, facendo sì che il collasso avvenga precocemente e il volume di chiusura aumenti progressivamente.</w:t>
      </w:r>
    </w:p>
    <w:p>
      <w:pPr>
        <w:pStyle w:val="FisioExplanation"/>
      </w:pPr>
      <w:r>
        <w:rPr>
          <w:b/>
          <w:color w:val="216E39"/>
        </w:rPr>
        <w:t>Opzione C - Vera:</w:t>
      </w:r>
      <w:r>
        <w:t xml:space="preserve"> In presenza di uno Shunt Destro-Sinistro anatomico, una quota di sangue venoso misto bypassa completamente i capillari polmonari, riversandosi non ossigenata nel cuore sinistro. La somministrazione di O2 al 100% (FiO2 = 1) satura massimalmente il sangue che attraversa gli alveoli ventilati, ma l'emoglobina in questi capillari è già fisiologicamente satura al 97-100%. L'ossigeno disciolto aggiuntivo è trascurabile e totalmente insufficiente a compensare la massiccia desaturazione del sangue shuntato, rendendo l'ossigenoterapia clinicamente inefficace.</w:t>
      </w:r>
    </w:p>
    <w:p>
      <w:pPr>
        <w:pStyle w:val="FisioExplanation"/>
      </w:pPr>
      <w:r>
        <w:rPr>
          <w:b/>
          <w:color w:val="962D2D"/>
        </w:rPr>
        <w:t>Opzione D - Falsa:</w:t>
      </w:r>
      <w:r>
        <w:t xml:space="preserve"> La barriera placentare è strutturalmente molto più spessa (fino a 5 µm) e complessa rispetto alla sottilissima membrana alveolo-capillare materna (0.2 - 0.5 µm). Inoltre, lo scambio placentare avviene tra due fluidi (sangue-sangue), opponendo una maggiore resistenza diffusiva rispetto allo scambio gas-sangue polmonare. Pertanto, i villi placentari sono nettamente meno efficienti. Il feto compensa questo svantaggio biofisico grazie all'elevata affinità per l'ossigeno dell' Emoglobina Fetale (HbF) e a un'ottimizzazione dell'effetto Bohr-Haldane.</w:t>
      </w:r>
    </w:p>
    <w:p>
      <w:pPr>
        <w:spacing w:after="80"/>
      </w:pPr>
    </w:p>
    <w:p>
      <w:pPr>
        <w:pStyle w:val="FisioQuestion"/>
      </w:pPr>
      <w:r>
        <w:rPr>
          <w:b/>
        </w:rPr>
        <w:t xml:space="preserve">143. </w:t>
      </w:r>
      <w:r>
        <w:t>Le curve del grafico rappresentano le modificazioni che subisce la pressione alveolare di O2 quando si fa variare la ventilazione alveolare in diverse situazioni sperimentali. Le curve rappresentano condizioni stabilizzate, non dinamiche. Le prove sono condotte su soggetti anestetizzati, curarizzati – pertanto incapaci di controllare autonomamente la respirazione - e ventilati artificialmente con aria. Sull’asse verticale, la ventilazione alveolare (litri/min); sull'asse orizzontale, la pressione alveolare di O2 (mmHg).). [IMMAGINE: paste-80b667bde626d4784cffd3799b0d1a932678c523.jpg]</w:t>
      </w:r>
    </w:p>
    <w:p>
      <w:pPr>
        <w:pStyle w:val="FisioOption"/>
      </w:pPr>
      <w:r>
        <w:t>A) il punto A indica valori di ventilazione alveolare e di pressione alveolare di 02 normali a riposo.</w:t>
      </w:r>
    </w:p>
    <w:p>
      <w:pPr>
        <w:pStyle w:val="FisioOption"/>
      </w:pPr>
      <w:r>
        <w:t>B) il punto B indica che la ventilazione alveolare artificiale attuata è in eccesso rispetto ai bisogni metabolici.</w:t>
      </w:r>
    </w:p>
    <w:p>
      <w:pPr>
        <w:pStyle w:val="FisioOption"/>
      </w:pPr>
      <w:r>
        <w:t>C) il punto C indica che la ventilazione alveolare artificiale attuata è in difetto rispetto ai bisogni metabolici.</w:t>
      </w:r>
    </w:p>
    <w:p>
      <w:pPr>
        <w:pStyle w:val="FisioOption"/>
      </w:pPr>
      <w:r>
        <w:t>D) il punto D indica che la ventilazione alveolare artificiale attuata è adeguata ai bisogni metabolici.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C e D sono VERE</w:t>
      </w:r>
    </w:p>
    <w:p>
      <w:pPr>
        <w:pStyle w:val="FisioExplanation"/>
      </w:pPr>
      <w:r>
        <w:rPr>
          <w:b/>
          <w:color w:val="216E39"/>
        </w:rPr>
        <w:t>Opzione A - Vera:</w:t>
      </w:r>
      <w:r>
        <w:t xml:space="preserve"> Il Punto A rappresenta lo steady-state fisiologico di un soggetto a riposo. In questa condizione di equilibrio, una Ventilazione Alveolare (Va) di circa 4-5 L/min garantisce un perfetto bilanciamento tra l'apporto di ossigeno ambientale e il consumo metabolico tissutale (VO2), stabilizzando la Pressione Alveolare di O2 (PAO2) al valore aureo e inalterato di 100 mmHg.</w:t>
      </w:r>
    </w:p>
    <w:p>
      <w:pPr>
        <w:pStyle w:val="FisioExplanation"/>
      </w:pPr>
      <w:r>
        <w:rPr>
          <w:b/>
          <w:color w:val="216E39"/>
        </w:rPr>
        <w:t>Opzione B - Vera:</w:t>
      </w:r>
      <w:r>
        <w:t xml:space="preserve"> Nel Punto B, il ventilatore meccanico eroga un volume d'aria sproporzionato rispetto al reale consumo di O2 del soggetto (il cui metabolismo è verosimilmente depresso dalla curarizzazione/anestesia). Poiché l'estrazione capillare di O2 è minima, il gas si accumula negli alveoli, innalzando la PAO2 verso valori iperossici (es. 120-130 mmHg). Questo quadro configura una iperventilazione relativa, in cui l'apporto artificiale è in palese eccesso rispetto ai blandi bisogni metabolici.</w:t>
      </w:r>
    </w:p>
    <w:p>
      <w:pPr>
        <w:pStyle w:val="FisioExplanation"/>
      </w:pPr>
      <w:r>
        <w:rPr>
          <w:b/>
          <w:color w:val="216E39"/>
        </w:rPr>
        <w:t>Opzione C - Vera:</w:t>
      </w:r>
      <w:r>
        <w:t xml:space="preserve"> Il Punto C descrive la condizione speculare: la macchina eroga una ventilazione insufficiente a coprire le richieste metaboliche del momento. L'estrazione di O2 da parte del sangue capillare supera di gran lunga il rifornimento alveolare, causando un drastico e pericoloso crollo della PAO2 (es. 60-70 mmHg). La ventilazione attuata è pertanto in franco difetto (ipoventilazione relativa) rispetto al consumo tissutale.</w:t>
      </w:r>
    </w:p>
    <w:p>
      <w:pPr>
        <w:pStyle w:val="FisioExplanation"/>
      </w:pPr>
      <w:r>
        <w:rPr>
          <w:b/>
          <w:color w:val="216E39"/>
        </w:rPr>
        <w:t>Opzione D - Vera:</w:t>
      </w:r>
      <w:r>
        <w:t xml:space="preserve"> Il Punto D illustra un perfetto compenso emodinamico-respiratorio in un quadro di aumentato metabolismo (elevato VO2). Sebbene il consumo di O2 sia massiccio, il ventilatore è stato calibrato per erogare una Ventilazione Alveolare proporzionalmente elevata (es. 10-15 L/min). Questo perfetto accoppiamento permette di mantenere la PAO2 ancorata ai fisiologici 100 mmHg, dimostrando che l'impostazione meccanica è pienamente adeguata alle aumentate esigenze metaboliche.</w:t>
      </w:r>
    </w:p>
    <w:p>
      <w:pPr>
        <w:spacing w:after="80"/>
      </w:pPr>
    </w:p>
    <w:p>
      <w:pPr>
        <w:pStyle w:val="FisioQuestion"/>
      </w:pPr>
      <w:r>
        <w:rPr>
          <w:b/>
        </w:rPr>
        <w:t xml:space="preserve">144. </w:t>
      </w:r>
      <w:r>
        <w:t>All'Iperpnea presente durante un esercizio moderato contribuisce:</w:t>
      </w:r>
    </w:p>
    <w:p>
      <w:pPr>
        <w:pStyle w:val="FisioOption"/>
      </w:pPr>
      <w:r>
        <w:t>A) la diminuzione della temperatura del nucleo corporeo centrale</w:t>
      </w:r>
    </w:p>
    <w:p>
      <w:pPr>
        <w:pStyle w:val="FisioOption"/>
      </w:pPr>
      <w:r>
        <w:rPr>
          <w:highlight w:val="yellow"/>
        </w:rPr>
        <w:t>B) il movimento articolare</w:t>
      </w:r>
    </w:p>
    <w:p>
      <w:pPr>
        <w:pStyle w:val="FisioOption"/>
      </w:pPr>
      <w:r>
        <w:t>C) l'aumento della PCO2 ematica</w:t>
      </w:r>
    </w:p>
    <w:p>
      <w:pPr>
        <w:pStyle w:val="FisioOption"/>
      </w:pPr>
      <w:r>
        <w:t>D) l'aumento del pH del liquido cefalo-rachidiano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Durante l'esercizio muscolare, l'intensa idrolisi di ATP da parte dei ponti actomiosinici genera una cospicua quantità di calore (esotermia). Di conseguenza, la temperatura del nucleo corporeo tende ad aumentare (ipertermia da sforzo), non a diminuire. Questo rialzo termico agisce fisiologicamente come uno stimolo eccitatorio sui centri respiratori, contribuendo all'iperpnea, smentendo così l'affermazione.</w:t>
      </w:r>
    </w:p>
    <w:p>
      <w:pPr>
        <w:pStyle w:val="FisioExplanation"/>
      </w:pPr>
      <w:r>
        <w:rPr>
          <w:b/>
          <w:color w:val="216E39"/>
        </w:rPr>
        <w:t>Opzione B - Vera:</w:t>
      </w:r>
      <w:r>
        <w:t xml:space="preserve"> Il movimento articolare è il principale responsabile della Fase I (fase rapida) dell'iperpnea da esercizio. La flessione e lo stiramento dei muscoli attivano istantaneamente i meccanocettori articolari, i fusi neuromuscolari e gli organi tendinei del Golgi. Questi recettori inviano massicce scariche afferenti ai centri respiratori bulbari, innescando un riflesso neurale anticipatorio che aumenta bruscamente la ventilazione ancor prima che si verifichino variazioni chimiche nel sangue.</w:t>
      </w:r>
    </w:p>
    <w:p>
      <w:pPr>
        <w:pStyle w:val="FisioExplanation"/>
      </w:pPr>
      <w:r>
        <w:rPr>
          <w:b/>
          <w:color w:val="962D2D"/>
        </w:rPr>
        <w:t>Opzione C - Falsa:</w:t>
      </w:r>
      <w:r>
        <w:t xml:space="preserve"> È un classico misconcetto della fisiologia dello sport. Durante un esercizio isotonico di intensità moderata (al di sotto della soglia anaerobica), il sistema di controllo respiratorio è talmente efficiente che l'aumento della ventilazione alveolare (iperpnea) bilancia perfettamente l'aumentata produzione di CO2 (VCO2). Pertanto, la Pressione Arteriosa di CO2 (PaCO2) rimane rigorosamente costante a circa 40 mmHg, senza subire alcun aumento.</w:t>
      </w:r>
    </w:p>
    <w:p>
      <w:pPr>
        <w:pStyle w:val="FisioExplanation"/>
      </w:pPr>
      <w:r>
        <w:rPr>
          <w:b/>
          <w:color w:val="962D2D"/>
        </w:rPr>
        <w:t>Opzione D - Falsa:</w:t>
      </w:r>
      <w:r>
        <w:t xml:space="preserve"> I chemocettori centrali, situati sulla superficie ventrale del bulbo, sono sensibili alla concentrazione di ioni H+ nel Liquido Cefalorachidiano (LCR). Essi stimolano la ventilazione esclusivamente in risposta a una diminuzione del pH (acidosi), causata dalla diffusione di CO2 attraverso la barriera emato-encefalica. Un aumento del pH (alcalosi) avrebbe un effetto depressivo e inibitorio sui centri del respiro, non iperpnoico.</w:t>
      </w:r>
    </w:p>
    <w:p>
      <w:pPr>
        <w:spacing w:after="80"/>
      </w:pPr>
    </w:p>
    <w:p>
      <w:pPr>
        <w:pStyle w:val="FisioQuestion"/>
      </w:pPr>
      <w:r>
        <w:rPr>
          <w:b/>
        </w:rPr>
        <w:t xml:space="preserve">145. </w:t>
      </w:r>
      <w:r>
        <w:t>Dopo 8 giorni di permanenza a 3.500 metri di quota è probabile che si abbia: (3 risposte giuste)</w:t>
      </w:r>
    </w:p>
    <w:p>
      <w:pPr>
        <w:pStyle w:val="FisioOption"/>
      </w:pPr>
      <w:r>
        <w:rPr>
          <w:highlight w:val="yellow"/>
        </w:rPr>
        <w:t>A) un aumento della pressione arteriosa polmonare media</w:t>
      </w:r>
    </w:p>
    <w:p>
      <w:pPr>
        <w:pStyle w:val="FisioOption"/>
      </w:pPr>
      <w:r>
        <w:rPr>
          <w:highlight w:val="yellow"/>
        </w:rPr>
        <w:t>B) un aumento della ventilazione alveolare rispetto al livello del mare</w:t>
      </w:r>
    </w:p>
    <w:p>
      <w:pPr>
        <w:pStyle w:val="FisioOption"/>
      </w:pPr>
      <w:r>
        <w:t>C) una diminuzione dell'ematocrito</w:t>
      </w:r>
    </w:p>
    <w:p>
      <w:pPr>
        <w:pStyle w:val="FisioOption"/>
      </w:pPr>
      <w:r>
        <w:rPr>
          <w:highlight w:val="yellow"/>
        </w:rPr>
        <w:t>D) una diminuzione dei bicarbonati plasmatici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D sono VERE</w:t>
      </w:r>
    </w:p>
    <w:p>
      <w:pPr>
        <w:pStyle w:val="FisioExplanation"/>
      </w:pPr>
      <w:r>
        <w:rPr>
          <w:b/>
          <w:color w:val="216E39"/>
        </w:rPr>
        <w:t>Opzione A - Vera:</w:t>
      </w:r>
      <w:r>
        <w:t xml:space="preserve"> L'esposizione all'ipossia ipobarica d'alta quota innesca il Riflesso di Euler-Liljestrand (Vasocostrizione Polmonare Ipossica). A differenza di quanto accade a livello sistemico, l'ipossia alveolare globale causa una contrazione diffusa della muscolatura liscia delle arteriole polmonari. Questo meccanismo, nato per ottimizzare il rapporto V/Q, ad alta quota genera un massiccio aumento delle resistenze vascolari polmonari, costringendo il ventricolo destro a un superlavoro che sfocia in un inevitabile aumento della pressione arteriosa polmonare media.</w:t>
      </w:r>
    </w:p>
    <w:p>
      <w:pPr>
        <w:pStyle w:val="FisioExplanation"/>
      </w:pPr>
      <w:r>
        <w:rPr>
          <w:b/>
          <w:color w:val="216E39"/>
        </w:rPr>
        <w:t>Opzione B - Vera:</w:t>
      </w:r>
      <w:r>
        <w:t xml:space="preserve"> La caduta della Pressione Inspiratoria di O2 (PiO2) determina una severa ipossiemia arteriosa (PaO2 &lt; 60 mmHg). Questo calo attiva prepotentemente le cellule glomiche dei chemocettori periferici (glomi carotidei e aortici), i quali inviano segnali eccitatori al tronco encefalico. Ne scaturisce il cosiddetto drive ipossico, che impone una marcata e sostenuta iperventilazione alveolare compensatoria, nettamente superiore ai valori registrati al livello del mare.</w:t>
      </w:r>
    </w:p>
    <w:p>
      <w:pPr>
        <w:pStyle w:val="FisioExplanation"/>
      </w:pPr>
      <w:r>
        <w:rPr>
          <w:b/>
          <w:color w:val="962D2D"/>
        </w:rPr>
        <w:t>Opzione C - Falsa:</w:t>
      </w:r>
      <w:r>
        <w:t xml:space="preserve"> L'ipossia tissutale cronica viene rilevata dalle cellule interstiziali peritubulari del rene, che rispondono stabilizzando il fattore di trascrizione HIF-1α e secernendo massicce dosi di Eritropoietina (EPO). L'EPO stimola il midollo osseo a incrementare l'eritropoiesi. Dopo 8 giorni, questo processo è già in fase avanzata, determinando un patognomonico aumento dell'ematocrito (policitemia secondaria) per massimizzare la capacità di trasporto dell'ossigeno, smentendo categoricamente una sua diminuzione.</w:t>
      </w:r>
    </w:p>
    <w:p>
      <w:pPr>
        <w:pStyle w:val="FisioExplanation"/>
      </w:pPr>
      <w:r>
        <w:rPr>
          <w:b/>
          <w:color w:val="216E39"/>
        </w:rPr>
        <w:t>Opzione D - Vera:</w:t>
      </w:r>
      <w:r>
        <w:t xml:space="preserve"> L'iperventilazione descritta nell'opzione B comporta un eccessivo lavaggio" polmonare di anidride carbonica (ipocapnia), che sposta l'equilibrio acido-base verso un' Alcalosi Respiratoria. Per ripristinare il pH ematico, i reni mettono in atto un fondamentale compenso metabolico: riducono la secrezione di ioni H+ e diminuiscono il riassorbimento tubulare dei bicarbonati (HCO3-). L'escrezione renale di questa base tampone si traduce clinicamente in una misurabile e salvavita diminuzione dei bicarbonati plasmatici.</w:t>
      </w:r>
    </w:p>
    <w:p>
      <w:pPr>
        <w:spacing w:after="80"/>
      </w:pPr>
    </w:p>
    <w:p>
      <w:pPr>
        <w:pStyle w:val="FisioQuestion"/>
      </w:pPr>
      <w:r>
        <w:rPr>
          <w:b/>
        </w:rPr>
        <w:t xml:space="preserve">146. </w:t>
      </w:r>
      <w:r>
        <w:t>Giudica le seguenti affermazioni: (3 risposte giuste)</w:t>
      </w:r>
    </w:p>
    <w:p>
      <w:pPr>
        <w:pStyle w:val="FisioOption"/>
      </w:pPr>
      <w:r>
        <w:rPr>
          <w:highlight w:val="yellow"/>
        </w:rPr>
        <w:t>A) La frazione di una sostanza che in un minuto viene rimossa dal sangue si definisce "Estrazione</w:t>
      </w:r>
    </w:p>
    <w:p>
      <w:pPr>
        <w:pStyle w:val="FisioOption"/>
      </w:pPr>
      <w:r>
        <w:t>B) La massa di una sostanza che in un minuto diffonde dai capillari nell'interstizio é definita "Clearance</w:t>
      </w:r>
    </w:p>
    <w:p>
      <w:pPr>
        <w:pStyle w:val="FisioOption"/>
      </w:pPr>
      <w:r>
        <w:rPr>
          <w:highlight w:val="yellow"/>
        </w:rPr>
        <w:t>C) In condizioni fisiologiche, lo scambio di O2 attraverso la membrana alveolo-capillare é limitato dalla perfusione</w:t>
      </w:r>
    </w:p>
    <w:p>
      <w:pPr>
        <w:pStyle w:val="FisioOption"/>
      </w:pPr>
      <w:r>
        <w:rPr>
          <w:highlight w:val="yellow"/>
        </w:rPr>
        <w:t>D) La quantità di una sostanza che in un minuto passa dai capillari nell'interstizio è misurabile utilizzando le leggi di Starling sugli scambi capillari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e D sono VERE</w:t>
      </w:r>
    </w:p>
    <w:p>
      <w:pPr>
        <w:pStyle w:val="FisioExplanation"/>
      </w:pPr>
      <w:r>
        <w:rPr>
          <w:b/>
          <w:color w:val="216E39"/>
        </w:rPr>
        <w:t>Opzione A - Vera:</w:t>
      </w:r>
      <w:r>
        <w:t xml:space="preserve"> L' Estrazione tissutale (o frazione di estrazione) rappresenta la proporzione di una determinata sostanza che viene rimossa dal circolo sanguigno durante il transito attraverso il letto capillare di un organo. Matematicamente, è definita dal rapporto tra la differenza artero-venosa della concentrazione della sostanza e la sua concentrazione arteriosa sistemica (E = [Ca - Cv] / Ca). Questo parametro adimensionale quantifica l'avidità metabolica o la capacità depurativa del parenchima.</w:t>
      </w:r>
    </w:p>
    <w:p>
      <w:pPr>
        <w:pStyle w:val="FisioExplanation"/>
      </w:pPr>
      <w:r>
        <w:rPr>
          <w:b/>
          <w:color w:val="962D2D"/>
        </w:rPr>
        <w:t>Opzione B - Falsa:</w:t>
      </w:r>
      <w:r>
        <w:t xml:space="preserve"> L'affermazione è concettualmente errata. La Clearance non indica una massa ponderale o una quantità di soluto, bensì un volume virtuale di plasma (espresso in ml/min) che viene completamente depurato da una specifica sostanza nell'unità di tempo ad opera di un organo emuntore (tipicamente rene o fegato). Il passaggio di massa nell'interstizio per diffusione è invece governato dalla Legge di Fick.</w:t>
      </w:r>
    </w:p>
    <w:p>
      <w:pPr>
        <w:pStyle w:val="FisioExplanation"/>
      </w:pPr>
      <w:r>
        <w:rPr>
          <w:b/>
          <w:color w:val="216E39"/>
        </w:rPr>
        <w:t>Opzione C - Vera:</w:t>
      </w:r>
      <w:r>
        <w:t xml:space="preserve"> In un soggetto sano a riposo, la diffusione dell'ossigeno alveolare nel sangue capillare è un processo estremamente rapido. L'equilibrio pressorio (PO2 = 100 mmHg) viene raggiunto in circa 0.25 secondi, a fronte di un tempo di transito eritrocitario di circa 0.75 secondi. Poiché la saturazione si completa ben prima che il sangue abbandoni il capillare, l'unico modo fisiologico per aumentare la quantità totale di O2 trasferita è incrementare il flusso ematico. Pertanto, lo scambio gassoso è definito limitato dalla perfusione.</w:t>
      </w:r>
    </w:p>
    <w:p>
      <w:pPr>
        <w:pStyle w:val="FisioExplanation"/>
      </w:pPr>
      <w:r>
        <w:rPr>
          <w:b/>
          <w:color w:val="216E39"/>
        </w:rPr>
        <w:t>Opzione D - Vera:</w:t>
      </w:r>
      <w:r>
        <w:t xml:space="preserve"> Il movimento di fluidi (e dei soluti in essi disciolti per convezione o "solvent drag") attraverso l'endotelio capillare è matematicamente descritto dall' Equazione di Starling. Questa legge stabilisce che il flusso netto transcapillare (Jv) è determinato dall'equilibrio tra le pressioni idrostatiche (che spingono il liquido verso l'interstizio) e le pressioni colloido-osmotiche o oncotiche (generate principalmente dall'albumina, che trattengono il liquido nel vaso), modulate dal coefficiente di filtrazione capillare (Kf).</w:t>
      </w:r>
    </w:p>
    <w:p>
      <w:pPr>
        <w:spacing w:after="80"/>
      </w:pPr>
    </w:p>
    <w:p>
      <w:pPr>
        <w:pStyle w:val="FisioQuestion"/>
      </w:pPr>
      <w:r>
        <w:rPr>
          <w:b/>
        </w:rPr>
        <w:t xml:space="preserve">147. </w:t>
      </w:r>
      <w:r>
        <w:t>Giudica le seguenti affermazioni:</w:t>
      </w:r>
    </w:p>
    <w:p>
      <w:pPr>
        <w:pStyle w:val="FisioOption"/>
      </w:pPr>
      <w:r>
        <w:t>A) L'ossigenazione del sangue sposta la curva che descrive la capacità del sangue per la CO2 a sinistra</w:t>
      </w:r>
    </w:p>
    <w:p>
      <w:pPr>
        <w:pStyle w:val="FisioOption"/>
      </w:pPr>
      <w:r>
        <w:t>B) Parte della CO2 nel sangue si lega all'anello imidazolico del glutammato</w:t>
      </w:r>
    </w:p>
    <w:p>
      <w:pPr>
        <w:pStyle w:val="FisioOption"/>
      </w:pPr>
      <w:r>
        <w:t>C) La PACO2 é direttamente proporzionale alla ventilazione alveolare</w:t>
      </w:r>
    </w:p>
    <w:p>
      <w:pPr>
        <w:pStyle w:val="FisioOption"/>
      </w:pPr>
      <w:r>
        <w:rPr>
          <w:highlight w:val="yellow"/>
        </w:rPr>
        <w:t>D) Un'ipossia stagnante può essere causata da uno shock o da un'insufficienza cardiaca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L'interazione tra i gas respiratori a livello dell'emoglobina è governata dall' Effetto Haldane. Quando l'ossigeno si lega al gruppo eme nei capillari polmonari, induce un cambiamento conformazionale che riduce drasticamente l'affinità della molecola per l'anidride carbonica. Graficamente, l'ossigenazione del sangue sposta la curva di dissociazione della CO2 verso il basso e verso destra, facilitando lo scarico della CO2 negli alveoli.</w:t>
      </w:r>
    </w:p>
    <w:p>
      <w:pPr>
        <w:pStyle w:val="FisioExplanation"/>
      </w:pPr>
      <w:r>
        <w:rPr>
          <w:b/>
          <w:color w:val="962D2D"/>
        </w:rPr>
        <w:t>Opzione B - Falsa:</w:t>
      </w:r>
      <w:r>
        <w:t xml:space="preserve"> Il trasporto ematico della CO2 sotto forma di composti carbaminici (principalmente carbaminoemoglobina ) avviene tramite il legame covalente reversibile dell'anidride carbonica con i gruppi amminici terminali (-NH2) delle catene polipeptidiche, non con le catene laterali. L'anello imidazolico appartiene all'amminoacido Istidina (non al glutammato) e svolge un ruolo biochimico fondamentale come tampone per gli ioni H+, ma non partecipa al legame diretto con la CO2.</w:t>
      </w:r>
    </w:p>
    <w:p>
      <w:pPr>
        <w:pStyle w:val="FisioExplanation"/>
      </w:pPr>
      <w:r>
        <w:rPr>
          <w:b/>
          <w:color w:val="962D2D"/>
        </w:rPr>
        <w:t>Opzione C - Falsa:</w:t>
      </w:r>
      <w:r>
        <w:t xml:space="preserve"> La relazione matematica che lega queste due variabili è di proporzionalità inversa. Secondo l'equazione della ventilazione alveolare (PACO2 = K × VCO2 / VA), a parità di produzione metabolica di anidride carbonica (VCO2), un aumento della Ventilazione Alveolare (VA) determina un maggiore "lavaggio" (washout) del gas, causando una diminuzione della Pressione Alveolare di CO2 (PACO2).</w:t>
      </w:r>
    </w:p>
    <w:p>
      <w:pPr>
        <w:pStyle w:val="FisioExplanation"/>
      </w:pPr>
      <w:r>
        <w:rPr>
          <w:b/>
          <w:color w:val="216E39"/>
        </w:rPr>
        <w:t>Opzione D - Vera:</w:t>
      </w:r>
      <w:r>
        <w:t xml:space="preserve"> L' ipossia stagnante (o ipoperfusiva) si instaura quando la Pressione Arteriosa di O2 (PaO2) e la saturazione emoglobinica sono perfettamente normali, ma la consegna tissutale (Delivery di O2, DO2) è compromessa da un drastico calo della portata circolatoria. Condizioni cliniche come lo shock cardiogeno, ipovolemico o una grave insufficienza cardiaca riducono il flusso ematico periferico, rallentando il transito capillare e determinando un'estrazione di O2 esasperata che sfocia nell'ischemia tissutale.</w:t>
      </w:r>
    </w:p>
    <w:p>
      <w:pPr>
        <w:spacing w:after="80"/>
      </w:pPr>
    </w:p>
    <w:p>
      <w:pPr>
        <w:pStyle w:val="FisioQuestion"/>
      </w:pPr>
      <w:r>
        <w:rPr>
          <w:b/>
        </w:rPr>
        <w:t xml:space="preserve">148. </w:t>
      </w:r>
      <w:r>
        <w:t>Lo spazio morto respiratorio:</w:t>
      </w:r>
    </w:p>
    <w:p>
      <w:pPr>
        <w:pStyle w:val="FisioOption"/>
      </w:pPr>
      <w:r>
        <w:t>A) aumenta se un ramo bronchiale viene ostruito</w:t>
      </w:r>
    </w:p>
    <w:p>
      <w:pPr>
        <w:pStyle w:val="FisioOption"/>
      </w:pPr>
      <w:r>
        <w:rPr>
          <w:highlight w:val="yellow"/>
        </w:rPr>
        <w:t>B) aumenta se si occlude un ramo dell'arteria polmonare</w:t>
      </w:r>
    </w:p>
    <w:p>
      <w:pPr>
        <w:pStyle w:val="FisioOption"/>
      </w:pPr>
      <w:r>
        <w:t>C) si misura con il manometro</w:t>
      </w:r>
    </w:p>
    <w:p>
      <w:pPr>
        <w:pStyle w:val="FisioOption"/>
      </w:pPr>
      <w:r>
        <w:t>D) é normalmente di 250 ml</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L'ostruzione completa di un ramo bronchiale impedisce l'ingresso del volume corrente nel territorio a valle. Poiché lo spazio morto rappresenta una quota di aria ventilata ma non perfusa, un'area polmonare esclusa dalla ventilazione non può contribuire ad esso. Al contrario, il sangue che continua a perfondere gli alveoli non ventilati genera un effetto shunt (rapporto V/Q = 0), determinando ipossiemia senza aumentare lo spazio morto.</w:t>
      </w:r>
    </w:p>
    <w:p>
      <w:pPr>
        <w:pStyle w:val="FisioExplanation"/>
      </w:pPr>
      <w:r>
        <w:rPr>
          <w:b/>
          <w:color w:val="216E39"/>
        </w:rPr>
        <w:t>Opzione B - Vera:</w:t>
      </w:r>
      <w:r>
        <w:t xml:space="preserve"> L'occlusione di un ramo dell'arteria polmonare (come avviene nell' embolia polmonare ) interrompe bruscamente il flusso ematico verso un distretto che continua ad essere regolarmente ventilato. Questa discrepanza emodinamica genera un'area con un rapporto Ventilazione/Perfusione tendente all'infinito (V/Q = ∞). L'aria che riempie questi alveoli non partecipa agli scambi gassosi, costituendo lo Spazio Morto Alveolare, il quale si somma allo spazio morto anatomico innalzando patologicamente lo Spazio Morto Fisiologico totale.</w:t>
      </w:r>
    </w:p>
    <w:p>
      <w:pPr>
        <w:pStyle w:val="FisioExplanation"/>
      </w:pPr>
      <w:r>
        <w:rPr>
          <w:b/>
          <w:color w:val="962D2D"/>
        </w:rPr>
        <w:t>Opzione C - Falsa:</w:t>
      </w:r>
      <w:r>
        <w:t xml:space="preserve"> La quantificazione dello spazio morto richiede metodiche pneumologiche specifiche. Lo spazio morto anatomico si valuta mediante il metodo di Fowler (lavaggio dell'azoto a singolo respiro), mentre lo spazio morto fisiologico si calcola analizzando le pressioni parziali di CO2 arteriosa ed espirata tramite l' Equazione di Bohr. Il manometro è uno strumento biofisico destinato esclusivamente alla misurazione delle pressioni relative, totalmente inetto alla stima di volumi o frazioni gassose.</w:t>
      </w:r>
    </w:p>
    <w:p>
      <w:pPr>
        <w:pStyle w:val="FisioExplanation"/>
      </w:pPr>
      <w:r>
        <w:rPr>
          <w:b/>
          <w:color w:val="962D2D"/>
        </w:rPr>
        <w:t>Opzione D - Falsa:</w:t>
      </w:r>
      <w:r>
        <w:t xml:space="preserve"> In un soggetto adulto sano con corporatura media, il volume delle vie aeree di conduzione (spazio morto anatomico) si attesta fisiologicamente intorno ai 150 ml (empiricamente stimato come 2 ml per ogni kg di peso corporeo ideale). Un valore di 250 ml rappresenta un'espansione patologica o è tipico di soggetti sottoposti a ventilazione meccanica con estesi circuiti esterni (spazio morto meccanico).</w:t>
      </w:r>
    </w:p>
    <w:p>
      <w:pPr>
        <w:spacing w:after="80"/>
      </w:pPr>
    </w:p>
    <w:p>
      <w:pPr>
        <w:pStyle w:val="FisioQuestion"/>
      </w:pPr>
      <w:r>
        <w:rPr>
          <w:b/>
        </w:rPr>
        <w:t xml:space="preserve">149. </w:t>
      </w:r>
      <w:r>
        <w:t>Si consideri un paziente che respira ad una frequenza più bassa del normale e di conseguenza abbia un volume corrente maggiore. In questo caso:</w:t>
      </w:r>
    </w:p>
    <w:p>
      <w:pPr>
        <w:pStyle w:val="FisioOption"/>
      </w:pPr>
      <w:r>
        <w:t>A) I muscoli compiono un lavoro resistivo maggiore</w:t>
      </w:r>
    </w:p>
    <w:p>
      <w:pPr>
        <w:pStyle w:val="FisioOption"/>
      </w:pPr>
      <w:r>
        <w:t>B) Il lavoro totale per atto respiratorio diminuisce</w:t>
      </w:r>
    </w:p>
    <w:p>
      <w:pPr>
        <w:pStyle w:val="FisioOption"/>
      </w:pPr>
      <w:r>
        <w:rPr>
          <w:highlight w:val="yellow"/>
        </w:rPr>
        <w:t>C) Il lavoro "elastico" aumenta</w:t>
      </w:r>
    </w:p>
    <w:p>
      <w:pPr>
        <w:pStyle w:val="FisioOption"/>
      </w:pPr>
      <w:r>
        <w:t>D) La compliance polmonare è diminuita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Il lavoro resistivo (o non elastico) rappresenta l'energia dissipata dai muscoli respiratori per vincere gli attriti aerodinamici lungo l'albero tracheobronchiale. Secondo la legge di Poiseuille, la resistenza al flusso è direttamente proporzionale alla velocità del flusso aereo. Adottando una frequenza respiratoria bassa (bradipnea), la velocità dell'aria diminuisce, riducendo conseguentemente le turbolenze e abbattendo il lavoro resistivo.</w:t>
      </w:r>
    </w:p>
    <w:p>
      <w:pPr>
        <w:pStyle w:val="FisioExplanation"/>
      </w:pPr>
      <w:r>
        <w:rPr>
          <w:b/>
          <w:color w:val="962D2D"/>
        </w:rPr>
        <w:t>Opzione B - Falsa:</w:t>
      </w:r>
      <w:r>
        <w:t xml:space="preserve"> L'affermazione è ingannevole. Sebbene il lavoro respiratorio totale al minuto possa essere ottimizzato, il lavoro meccanico speso per singolo atto respiratorio aumenta in modo esponenziale. Incamerare un Volume Corrente (Vt) massiccio richiede una contrazione diaframmatica profonda e prolungata, comportando un dispendio energetico isolato nettamente superiore rispetto a un respiro eupnoico superficiale.</w:t>
      </w:r>
    </w:p>
    <w:p>
      <w:pPr>
        <w:pStyle w:val="FisioExplanation"/>
      </w:pPr>
      <w:r>
        <w:rPr>
          <w:b/>
          <w:color w:val="216E39"/>
        </w:rPr>
        <w:t>Opzione C - Vera:</w:t>
      </w:r>
      <w:r>
        <w:t xml:space="preserve"> Il lavoro elastico è la quota di energia necessaria per vincere la forza di retrazione elastica (recoil) del parenchima polmonare e della gabbia toracica. Matematicamente, esso è proporzionale al quadrato del volume insufflato (W = ½ × Elastanza × Vt²). Aumentando il Volume Corrente, i tessuti vengono stirati verso i limiti massimi della loro capacità di espansione, dove la rigidità strutturale aumenta. Ne consegue che il costo energetico elastico subisce un incremento vertiginoso.</w:t>
      </w:r>
    </w:p>
    <w:p>
      <w:pPr>
        <w:pStyle w:val="FisioExplanation"/>
      </w:pPr>
      <w:r>
        <w:rPr>
          <w:b/>
          <w:color w:val="962D2D"/>
        </w:rPr>
        <w:t>Opzione D - Falsa:</w:t>
      </w:r>
      <w:r>
        <w:t xml:space="preserve"> La Compliance polmonare (C = ΔV/ΔP), ovvero la distensibilità del sistema, è una proprietà biofisica intrinseca determinata dall'architettura delle fibre di elastina, collagene e dalla tensione superficiale alveolare. Modificare volontariamente il pattern ventilatorio (frequenza e volume) altera la dinamica dei flussi, ma non modifica in alcun modo la costituzione strutturale del polmone. La compliance di base rimane pertanto inalterata.</w:t>
      </w:r>
    </w:p>
    <w:p>
      <w:pPr>
        <w:spacing w:after="80"/>
      </w:pPr>
    </w:p>
    <w:p>
      <w:pPr>
        <w:pStyle w:val="FisioQuestion"/>
      </w:pPr>
      <w:r>
        <w:rPr>
          <w:b/>
        </w:rPr>
        <w:t xml:space="preserve">150. </w:t>
      </w:r>
      <w:r>
        <w:t>Un paziente con ridotta capacità di diffusione per l'O2 raramente ha difficoltà nell'eliminazione di CO2 poichè</w:t>
      </w:r>
    </w:p>
    <w:p>
      <w:pPr>
        <w:pStyle w:val="FisioOption"/>
      </w:pPr>
      <w:r>
        <w:rPr>
          <w:highlight w:val="yellow"/>
        </w:rPr>
        <w:t>A) la CO2 è più permeabile dell'O2</w:t>
      </w:r>
    </w:p>
    <w:p>
      <w:pPr>
        <w:pStyle w:val="FisioOption"/>
      </w:pPr>
      <w:r>
        <w:t>B) la produzione di CO2 è proporzionalmente ridotta</w:t>
      </w:r>
    </w:p>
    <w:p>
      <w:pPr>
        <w:pStyle w:val="FisioOption"/>
      </w:pPr>
      <w:r>
        <w:t>C) il gradiente di pressione parziale di CO2 ai due lati della membrana alveolo-capillare è aumentato</w:t>
      </w:r>
    </w:p>
    <w:p>
      <w:pPr>
        <w:pStyle w:val="FisioOption"/>
      </w:pPr>
      <w:r>
        <w:t>D) l'emoglobina lega la CO2 in eccesso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La cinetica degli scambi gassosi è governata dalla Legge di Fick e dalla Legge di Graham. La capacità di diffusione di un gas attraverso una barriera biologica dipende dal suo coefficiente di diffusione, che è direttamente proporzionale alla solubilità del gas nei fluidi corporei e inversamente proporzionale alla radice quadrata del suo peso molecolare. L'anidride carbonica possiede una solubilità plasmatica circa 20-24 volte superiore rispetto all'ossigeno. Questa straordinaria permeabilità intrinseca garantisce che, anche in presenza di un ispessimento patologico della membrana alveolo-capillare (es. fibrosi polmonare), la CO2 venga smaltita senza ostacoli, mentre l'O2, meno diffusibile, va incontro a un blocco che genera ipossiemia.</w:t>
      </w:r>
    </w:p>
    <w:p>
      <w:pPr>
        <w:pStyle w:val="FisioExplanation"/>
      </w:pPr>
      <w:r>
        <w:rPr>
          <w:b/>
          <w:color w:val="962D2D"/>
        </w:rPr>
        <w:t>Opzione B - Falsa:</w:t>
      </w:r>
      <w:r>
        <w:t xml:space="preserve"> La produzione endogena di anidride carbonica (VCO2) è un parametro strettamente legato al metabolismo cellulare basale e al quoziente respiratorio dei substrati ossidati. Un difetto puramente meccanico o interstiziale della barriera polmonare non inibisce le vie metaboliche mitocondriali periferiche; pertanto, la produzione di CO2 rimane inalterata.</w:t>
      </w:r>
    </w:p>
    <w:p>
      <w:pPr>
        <w:pStyle w:val="FisioExplanation"/>
      </w:pPr>
      <w:r>
        <w:rPr>
          <w:b/>
          <w:color w:val="962D2D"/>
        </w:rPr>
        <w:t>Opzione C - Falsa:</w:t>
      </w:r>
      <w:r>
        <w:t xml:space="preserve"> Fisiologicamente, il gradiente di pressione parziale che spinge la CO2 dal sangue venoso misto (PvCO2 ≈ 46 mmHg) all'alveolo (PACO2 ≈ 40 mmHg) è estremamente ridotto (soli 6 mmHg), se paragonato al massiccio gradiente dell'ossigeno (circa 60 mmHg). L'efficienza dello smaltimento non è dovuta a un aumento di questo gradiente pressorio (che indicherebbe un accumulo patologico), bensì all'elevatissima diffusibilità molecolare del gas descritta nell'opzione A.</w:t>
      </w:r>
    </w:p>
    <w:p>
      <w:pPr>
        <w:pStyle w:val="FisioExplanation"/>
      </w:pPr>
      <w:r>
        <w:rPr>
          <w:b/>
          <w:color w:val="962D2D"/>
        </w:rPr>
        <w:t>Opzione D - Falsa:</w:t>
      </w:r>
      <w:r>
        <w:t xml:space="preserve"> Sebbene l'emoglobina svolga un ruolo cruciale nel trasporto ematico della CO2 (formando carbaminoemoglobina e tamponando gli ioni H+ derivati dall'acido carbonico), questa proprietà biochimica riguarda esclusivamente la fase di veicolazione intravascolare. Il superamento fisico della barriera alveolo-capillare (la "diffusione" citata nel quesito) è un fenomeno puramente passivo che dipende dalle caratteristiche chimico-fisiche del gas, non dai suoi trasportatori proteici.</w:t>
      </w:r>
    </w:p>
    <w:p>
      <w:pPr>
        <w:spacing w:after="80"/>
      </w:pPr>
    </w:p>
    <w:p>
      <w:pPr>
        <w:pStyle w:val="FisioQuestion"/>
      </w:pPr>
      <w:r>
        <w:rPr>
          <w:b/>
        </w:rPr>
        <w:t xml:space="preserve">151. </w:t>
      </w:r>
      <w:r>
        <w:t>E' probabile che i chemocettori periferici vengano stimolati nelle condizioni di: (3 risposte giuste)</w:t>
      </w:r>
    </w:p>
    <w:p>
      <w:pPr>
        <w:pStyle w:val="FisioOption"/>
      </w:pPr>
      <w:r>
        <w:t>A) leggera anemia</w:t>
      </w:r>
    </w:p>
    <w:p>
      <w:pPr>
        <w:pStyle w:val="FisioOption"/>
      </w:pPr>
      <w:r>
        <w:rPr>
          <w:highlight w:val="yellow"/>
        </w:rPr>
        <w:t>B) esercizio pesante</w:t>
      </w:r>
    </w:p>
    <w:p>
      <w:pPr>
        <w:pStyle w:val="FisioOption"/>
      </w:pPr>
      <w:r>
        <w:rPr>
          <w:highlight w:val="yellow"/>
        </w:rPr>
        <w:t>C) ipossia da alta quota</w:t>
      </w:r>
    </w:p>
    <w:p>
      <w:pPr>
        <w:pStyle w:val="FisioOption"/>
      </w:pPr>
      <w:r>
        <w:rPr>
          <w:highlight w:val="yellow"/>
        </w:rPr>
        <w:t>D) shunts intrapolmonari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C, D sono VERE</w:t>
      </w:r>
    </w:p>
    <w:p>
      <w:pPr>
        <w:pStyle w:val="FisioExplanation"/>
      </w:pPr>
      <w:r>
        <w:rPr>
          <w:b/>
          <w:color w:val="962D2D"/>
        </w:rPr>
        <w:t>Opzione A - Falsa:</w:t>
      </w:r>
      <w:r>
        <w:t xml:space="preserve"> Le cellule glomiche dei chemocettori periferici (glomi carotidei e aortici) sono sensori biofisici tarati per rilevare esclusivamente la tensione dell'ossigeno fisicamente disciolto nel plasma (PaO2), ignorando del tutto la quota legata all'emoglobina (CaO2). In un'anemia leggera, il contenuto totale di ossigeno diminuisce a causa della carenza di trasportatori, ma la PaO2 disciolta rimane perfettamente normale (circa 100 mmHg). Pertanto, i recettori non rilevano l'ipossia anemica e non innescano alcun drive ventilatorio.</w:t>
      </w:r>
    </w:p>
    <w:p>
      <w:pPr>
        <w:pStyle w:val="FisioExplanation"/>
      </w:pPr>
      <w:r>
        <w:rPr>
          <w:b/>
          <w:color w:val="216E39"/>
        </w:rPr>
        <w:t>Opzione B - Vera:</w:t>
      </w:r>
      <w:r>
        <w:t xml:space="preserve"> Durante un esercizio fisico massimale (al di sopra della soglia anaerobica), il metabolismo muscolare riversa in circolo ingenti quantità di acido lattico, determinando una severa acidosi metabolica (aumento degli ioni H+) e un rilascio di potassio (K+) extracellulare. I glomi carotidei possiedono canali ionici sensibili sia al crollo del pH sia all'iperkaliemia; la loro depolarizzazione genera una scarica afferente massiccia che stimola i centri bulbari, causando la tipica iperventilazione compensatoria da sforzo.</w:t>
      </w:r>
    </w:p>
    <w:p>
      <w:pPr>
        <w:pStyle w:val="FisioExplanation"/>
      </w:pPr>
      <w:r>
        <w:rPr>
          <w:b/>
          <w:color w:val="216E39"/>
        </w:rPr>
        <w:t>Opzione C - Vera:</w:t>
      </w:r>
      <w:r>
        <w:t xml:space="preserve"> L'esposizione all'ambiente ipobarico d'alta quota riduce drasticamente la pressione parziale di ossigeno inspirata (PiO2), causando una caduta a cascata della PAO2 alveolare e della PaO2 arteriosa. Quando la PaO2 scende al di sotto della soglia critica di 60 mmHg, i canali del potassio ossigeno-sensibili delle cellule glomiche si chiudono. L'ingresso di calcio innesca l'esocitosi di dopamina e ATP, stimolando prepotentemente il nervo glossofaringeo e avviando l'iperventilazione da acclimatamento.</w:t>
      </w:r>
    </w:p>
    <w:p>
      <w:pPr>
        <w:pStyle w:val="FisioExplanation"/>
      </w:pPr>
      <w:r>
        <w:rPr>
          <w:b/>
          <w:color w:val="216E39"/>
        </w:rPr>
        <w:t>Opzione D - Vera:</w:t>
      </w:r>
      <w:r>
        <w:t xml:space="preserve"> La presenza di uno shunt intrapolmonare (rapporto V/Q = 0) fa sì che una quota di sangue venoso misto (con PvO2 di 40 mmHg) bypassi completamente la barriera di scambio alveolare. Questo torrente desaturato si mescola nel cuore sinistro con il sangue ossigenato (venous admixture), abbattendo severamente la PaO2 sistemica. Questa ipossiemia arteriosa assoluta è lo stimolo principe per l'attivazione immediata dei chemocettori periferici.</w:t>
      </w:r>
    </w:p>
    <w:p>
      <w:pPr>
        <w:spacing w:after="80"/>
      </w:pPr>
    </w:p>
    <w:p>
      <w:pPr>
        <w:pStyle w:val="FisioQuestion"/>
      </w:pPr>
      <w:r>
        <w:rPr>
          <w:b/>
        </w:rPr>
        <w:t xml:space="preserve">152. </w:t>
      </w:r>
      <w:r>
        <w:t>Si faccia riferimento alla Figura che illustra il diagramma pH-[HCO3-] per il plasma sanguigno (Diagramma di Davenport). La condizione di controllo è rappresentata dal punto "A" (pH 7.4, HCO3- 24mM/L, PCO2 40mmHg). Giudica le seguenti affermazioni [IMMAGINE: 177266421101213129219835832609289111894855691863532.png] (2 risposte giuste)</w:t>
      </w:r>
    </w:p>
    <w:p>
      <w:pPr>
        <w:pStyle w:val="FisioOption"/>
      </w:pPr>
      <w:r>
        <w:t>A) in assenza dei tamponi non volatili, un aumento del doppio della PCO2: (da 40 a 80mmHg) determina un aumento del doppio della [HCO3-]</w:t>
      </w:r>
    </w:p>
    <w:p>
      <w:pPr>
        <w:pStyle w:val="FisioOption"/>
      </w:pPr>
      <w:r>
        <w:rPr>
          <w:highlight w:val="yellow"/>
        </w:rPr>
        <w:t>B) in assenza dei tamponi non volatili, la riduzione della metà della PCO2 (da 40 a 20mmHg) dimezza la [H+] della soluzione plasmatica</w:t>
      </w:r>
    </w:p>
    <w:p>
      <w:pPr>
        <w:pStyle w:val="FisioOption"/>
      </w:pPr>
      <w:r>
        <w:rPr>
          <w:highlight w:val="yellow"/>
        </w:rPr>
        <w:t>C) in assenza dei tamponi non volatili, il punto B rappresenta la condizione finale di equilibrio raggiunta dalla soluzione plasmatica dopo l'aggiunta di 5mM di acido fisso (es. HCI)</w:t>
      </w:r>
    </w:p>
    <w:p>
      <w:pPr>
        <w:pStyle w:val="FisioOption"/>
      </w:pPr>
      <w:r>
        <w:t>D) in assenza dei tamponi non volatili, l'aggiunta di 5mM di acido fisso alla soluzione plasmatica genera un aumento di 5mM della[HCO3-]</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L'idratazione della CO2 (catalizzata dall'anidrasi carbonica) produce ioni H+ e HCO3- in rapporto stechiometrico 1:1. Tuttavia, le concentrazioni basali sono abissalmente diverse: i bicarbonati si misurano in millimoli (24 mM), mentre i protoni in nanomoli (40 nM). Raddoppiando la PCO2, si generano nanomoli aggiuntive di entrambi gli ioni. Questo incremento fa crollare il pH, ma l'aggiunta di poche nanomoli di HCO3- a un pool preesistente di 24.000.000 nanomoli è matematicamente impercettibile. Senza l'intervento renale (che richiede giorni), la [HCO3-] rimane pressoché inalterata, non raddoppia.</w:t>
      </w:r>
    </w:p>
    <w:p>
      <w:pPr>
        <w:pStyle w:val="FisioExplanation"/>
      </w:pPr>
      <w:r>
        <w:rPr>
          <w:b/>
          <w:color w:val="216E39"/>
        </w:rPr>
        <w:t>Opzione B - Vera:</w:t>
      </w:r>
      <w:r>
        <w:t xml:space="preserve"> La relazione è governata dall' Equazione di Henderson (forma lineare):[H+] = 24 × (PCO2 / [HCO3-]). Come dimostrato nell'opzione A, in assenza di tamponi non volatili (es. emoglobina), la [HCO3-] funge da costante (denominatore fisso a 24). Se la PCO2 (numeratore) viene dimezzata da 40 a 20 mmHg, il valore dell'intera frazione si riduce esattamente del 50%, determinando il dimezzamento matematico della concentrazione di ioni H+ (da 40 a 20 nEq/L).</w:t>
      </w:r>
    </w:p>
    <w:p>
      <w:pPr>
        <w:pStyle w:val="FisioExplanation"/>
      </w:pPr>
      <w:r>
        <w:rPr>
          <w:b/>
          <w:color w:val="216E39"/>
        </w:rPr>
        <w:t>Opzione C - Vera:</w:t>
      </w:r>
      <w:r>
        <w:t xml:space="preserve"> L'aggiunta di un acido fisso forte (es. HCl) immette protoni che vengono immediatamente tamponati dal sistema bicarbonato secondo la reazione: H+ + HCO3- → H2CO3 → CO2 + H2O. Questa titolazione chimica consuma esattamente una molecola di bicarbonato per ogni protone neutralizzato. L'aggiunta di 5 mM di acido fisso consuma stechiometricamente 5 mM di HCO3-, facendo scendere la sua concentrazione da 24 a 19 mM. Nel diagramma di Davenport, questo sposta il punto di equilibrio verso il basso lungo l'isobara della PCO2 a 40 mmHg (acidosi metabolica non compensata).</w:t>
      </w:r>
    </w:p>
    <w:p>
      <w:pPr>
        <w:pStyle w:val="FisioExplanation"/>
      </w:pPr>
      <w:r>
        <w:rPr>
          <w:b/>
          <w:color w:val="962D2D"/>
        </w:rPr>
        <w:t>Opzione D - Falsa:</w:t>
      </w:r>
      <w:r>
        <w:t xml:space="preserve"> Come rigorosamente spiegato nell'opzione C, il tamponamento di un carico acido fisso si basa sulla distruzione (consumo) della base tampone. I protoni si legano all'HCO3- trasformandolo in CO2 volatile. Pertanto, l'aggiunta di 5 mM di acido genera una diminuzione di 5 mM della[HCO3-], non un aumento.</w:t>
      </w:r>
    </w:p>
    <w:p>
      <w:pPr>
        <w:spacing w:after="80"/>
      </w:pPr>
    </w:p>
    <w:p>
      <w:pPr>
        <w:pStyle w:val="FisioQuestion"/>
      </w:pPr>
      <w:r>
        <w:rPr>
          <w:b/>
        </w:rPr>
        <w:t xml:space="preserve">153. </w:t>
      </w:r>
      <w:r>
        <w:t>Quando un soggetto iperventila volontariamente in modo tale da aumentare di tre volte la ventilazione al minuto: (4 risposte giuste)</w:t>
      </w:r>
    </w:p>
    <w:p>
      <w:pPr>
        <w:pStyle w:val="FisioOption"/>
      </w:pPr>
      <w:r>
        <w:t>A) la carica negativa delle proteine plasmatiche diminuisce</w:t>
      </w:r>
    </w:p>
    <w:p>
      <w:pPr>
        <w:pStyle w:val="FisioOption"/>
      </w:pPr>
      <w:r>
        <w:rPr>
          <w:highlight w:val="yellow"/>
        </w:rPr>
        <w:t>B) la carica negativa delle proteine plasmatiche aumenta</w:t>
      </w:r>
    </w:p>
    <w:p>
      <w:pPr>
        <w:pStyle w:val="FisioOption"/>
      </w:pPr>
      <w:r>
        <w:t>C) il tasso plasmatico del calcio ionizzato aumenta</w:t>
      </w:r>
    </w:p>
    <w:p>
      <w:pPr>
        <w:pStyle w:val="FisioOption"/>
      </w:pPr>
      <w:r>
        <w:rPr>
          <w:highlight w:val="yellow"/>
        </w:rPr>
        <w:t>D) il tasso plasmatico del calcio ionizzato diminuisce</w:t>
      </w:r>
    </w:p>
    <w:p>
      <w:pPr>
        <w:pStyle w:val="FisioOption"/>
      </w:pPr>
      <w:r>
        <w:rPr>
          <w:highlight w:val="yellow"/>
        </w:rPr>
        <w:t>E) la PO2 alveolare aumenta</w:t>
      </w:r>
    </w:p>
    <w:p>
      <w:pPr>
        <w:pStyle w:val="FisioOption"/>
      </w:pPr>
      <w:r>
        <w:t>F) la saturazione di ossigeno nel sangue arterioso aumenta del 10%</w:t>
      </w:r>
    </w:p>
    <w:p>
      <w:pPr>
        <w:pStyle w:val="FisioOption"/>
      </w:pPr>
      <w:r>
        <w:rPr>
          <w:highlight w:val="yellow"/>
        </w:rPr>
        <w:t>G) la saturazione di ossigeno nel sangue arterioso aumenta in modo trascurabile</w:t>
      </w:r>
    </w:p>
    <w:p>
      <w:pPr>
        <w:pStyle w:val="FisioOption"/>
      </w:pPr>
      <w:r>
        <w:t>H) Sono tutte giuste</w:t>
      </w:r>
    </w:p>
    <w:p>
      <w:pPr>
        <w:pStyle w:val="FisioOption"/>
      </w:pPr>
      <w:r>
        <w:t>I) Nessuna</w:t>
      </w:r>
    </w:p>
    <w:p>
      <w:pPr>
        <w:pStyle w:val="FisioExplanationTitle"/>
      </w:pPr>
      <w:r>
        <w:rPr>
          <w:b/>
        </w:rPr>
        <w:t>Spiegazione</w:t>
      </w:r>
    </w:p>
    <w:p>
      <w:pPr>
        <w:pStyle w:val="FisioExplanation"/>
      </w:pPr>
      <w:r>
        <w:rPr>
          <w:b/>
          <w:color w:val="216E39"/>
        </w:rPr>
        <w:t>✅ RISPOSTA: B, D, E, G sono VERE</w:t>
      </w:r>
    </w:p>
    <w:p>
      <w:pPr>
        <w:pStyle w:val="FisioExplanation"/>
      </w:pPr>
      <w:r>
        <w:t>Opzione B e D - Vere: L'iperventilazione massiva determina un drastico washout della CO2, innescando una severa alcalosi respiratoria (crollo degli ioni H+). Per compensare l'aumento del pH, le proteine plasmatiche anfoteriche (principalmente l'albumina) si comportano da acidi, cedendo i propri protoni al plasma. Questa deprotonazione smaschera e aumenta le cariche negative libere sulla superficie proteica (Opzione B vera). Tali siti anionici esercitano una potente attrazione elettrostatica sui cationi bivalenti circolanti, legando avidamente il calcio. Di conseguenza, la frazione libera e biologicamente attiva del calcio precipita, causando una diminuzione del calcio ionizzato (ipocalcemia acuta, Opzione D vera), responsabile della tipica tetania e parestesia da iperventilazione.</w:t>
      </w:r>
    </w:p>
    <w:p>
      <w:pPr>
        <w:pStyle w:val="FisioExplanation"/>
      </w:pPr>
      <w:r>
        <w:rPr>
          <w:b/>
          <w:color w:val="216E39"/>
        </w:rPr>
        <w:t>Opzione E - Vera:</w:t>
      </w:r>
      <w:r>
        <w:t xml:space="preserve"> Secondo l' Equazione dei Gas Alveolari (PAO2 = PiO2 - PACO2/R), le pressioni parziali di O2 e CO2 nell'alveolo sono inversamente correlate. Triplicando la ventilazione, la PACO2 viene abbattuta (es. da 40 a 15 mmHg). Questo svuotamento lascia un maggiore spazio frazionale all'interno della miscela gassosa alveolare, permettendo alla PAO2 di aumentare significativamente, avvicinandosi ai valori dell'aria tracheale inspirata (es. 120-130 mmHg).</w:t>
      </w:r>
    </w:p>
    <w:p>
      <w:pPr>
        <w:pStyle w:val="FisioExplanation"/>
      </w:pPr>
      <w:r>
        <w:rPr>
          <w:b/>
          <w:color w:val="216E39"/>
        </w:rPr>
        <w:t>Opzione G - Vera:</w:t>
      </w:r>
      <w:r>
        <w:t xml:space="preserve"> (e F falsa) La cinetica di legame dell'ossigeno è descritta dalla curva di dissociazione dell'emoglobina, che presenta un caratteristico andamento sigmoideo. In condizioni basali (PaO2 = 100 mmHg), l'emoglobina si trova già nella fase di plateau, essendo satura al 97-98%. Anche se l'iperventilazione spinge la PaO2 a 130 mmHg, la saturazione può matematicamente raggiungere al massimo il 100%. Questo incremento del 2-3% è fisiologicamente trascurabile, rendendo impossibile un aumento del 10%.</w:t>
      </w:r>
    </w:p>
    <w:p>
      <w:pPr>
        <w:spacing w:after="80"/>
      </w:pPr>
    </w:p>
    <w:p>
      <w:pPr>
        <w:pStyle w:val="FisioQuestion"/>
      </w:pPr>
      <w:r>
        <w:rPr>
          <w:b/>
        </w:rPr>
        <w:t xml:space="preserve">154. </w:t>
      </w:r>
      <w:r>
        <w:t>Giudica le seguenti affermazioni: (3 risposte giuste)</w:t>
      </w:r>
    </w:p>
    <w:p>
      <w:pPr>
        <w:pStyle w:val="FisioOption"/>
      </w:pPr>
      <w:r>
        <w:rPr>
          <w:highlight w:val="yellow"/>
        </w:rPr>
        <w:t>A) se viene raddoppiato lo spazio morto, a parità di tutte le altre condizioni, il rapporto Ventilazione/Perfusione si riduce a meno della metà</w:t>
      </w:r>
    </w:p>
    <w:p>
      <w:pPr>
        <w:pStyle w:val="FisioOption"/>
      </w:pPr>
      <w:r>
        <w:t>B) la capacità funzionale residua è il volume al quale avviene il collasso dinamico delle vie aeree minori</w:t>
      </w:r>
    </w:p>
    <w:p>
      <w:pPr>
        <w:pStyle w:val="FisioOption"/>
      </w:pPr>
      <w:r>
        <w:rPr>
          <w:highlight w:val="yellow"/>
        </w:rPr>
        <w:t>C) tanto più è grande un distretto polmonare dove il rapporto Ventilazione/Perfusione è elevato (&gt; 1) tanto più diminuisce il contenuto di CO2 nel sangue arterioso sistemico</w:t>
      </w:r>
    </w:p>
    <w:p>
      <w:pPr>
        <w:pStyle w:val="FisioOption"/>
      </w:pPr>
      <w:r>
        <w:rPr>
          <w:highlight w:val="yellow"/>
        </w:rPr>
        <w:t>D) nel ciclo respiratorio le oscillazioni delle pressioni alveolari di O2 e di CO2 sono tanto più marcate quanto più è ampio il volume corrente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w:t>
      </w:r>
    </w:p>
    <w:p>
      <w:pPr>
        <w:pStyle w:val="FisioExplanation"/>
      </w:pPr>
      <w:r>
        <w:rPr>
          <w:b/>
          <w:color w:val="216E39"/>
        </w:rPr>
        <w:t>Opzione A - Vera:</w:t>
      </w:r>
      <w:r>
        <w:t xml:space="preserve"> La Ventilazione Alveolare (VA) è il volume di aria fresca che partecipa agli scambi, calcolata come: VA = (Volume Corrente - Spazio Morto) × Frequenza. Assumendo un Volume Corrente di 500 ml e uno Spazio Morto di 150 ml, la VA utile è 350 ml. Raddoppiando lo Spazio Morto a 300 ml, la VA precipita a 200 ml. Il rapporto V/Q passa proporzionalmente da 350 a 200, subendo una riduzione netta del 43%. Poiché il 43% è una quota inferiore al 50%, è corretto affermare che l'entità della riduzione è "meno della metà" del valore di partenza.</w:t>
      </w:r>
    </w:p>
    <w:p>
      <w:pPr>
        <w:pStyle w:val="FisioExplanation"/>
      </w:pPr>
      <w:r>
        <w:rPr>
          <w:b/>
          <w:color w:val="962D2D"/>
        </w:rPr>
        <w:t>Opzione B - Falsa:</w:t>
      </w:r>
      <w:r>
        <w:t xml:space="preserve"> La Capacità Funzionale Residua (CFR) rappresenta il punto di equilibrio statico del sistema toraco-polmonare a fine espirazione eupnoica, un volume in cui le vie aeree sono ampiamente pervie. Il collasso dinamico delle piccole vie aeree declivi si verifica invece al cosiddetto Volume di Chiusura (Closing Volume), che viene raggiunto forzando l'espirazione ben al di sotto della CFR, avvicinandosi al Volume Residuo.</w:t>
      </w:r>
    </w:p>
    <w:p>
      <w:pPr>
        <w:pStyle w:val="FisioExplanation"/>
      </w:pPr>
      <w:r>
        <w:rPr>
          <w:b/>
          <w:color w:val="216E39"/>
        </w:rPr>
        <w:t>Opzione C - Vera:</w:t>
      </w:r>
      <w:r>
        <w:t xml:space="preserve"> I distretti polmonari con un rapporto V/Q elevato sono funzionalmente iperventilati rispetto alla loro perfusione. In queste aree, la CO2 viene spazzata via massicciamente (washout). A differenza dell'ossigeno (limitato dal plateau di saturazione dell'emoglobina al 100%), la curva di dissociazione della CO2 è lineare nel range fisiologico. Pertanto, il sangue fortemente ipocapnico proveniente da queste zone iperventilate si mescola nel circolo sistemico, abbassando efficacemente il contenuto totale di CO2 arteriosa.</w:t>
      </w:r>
    </w:p>
    <w:p>
      <w:pPr>
        <w:pStyle w:val="FisioExplanation"/>
      </w:pPr>
      <w:r>
        <w:rPr>
          <w:b/>
          <w:color w:val="216E39"/>
        </w:rPr>
        <w:t>Opzione D - Vera:</w:t>
      </w:r>
      <w:r>
        <w:t xml:space="preserve"> Le pressioni parziali alveolari non sono statiche: la PAO2 sale durante l'inspirazione e scende durante l'espirazione (mentre la PACO2 fa l'opposto) a causa del continuo prelievo/cessione capillare. Un Volume Corrente ampio introduce un massiccio bolo di aria fresca atmosferica, creando un netto contrasto con il gas alveolare residuo. Questo massiccio ricambio genera escursioni pressorie (oscillazioni) molto più ampie e marcate rispetto a una respirazione superficiale a basso volume.</w:t>
      </w:r>
    </w:p>
    <w:p>
      <w:pPr>
        <w:spacing w:after="80"/>
      </w:pPr>
    </w:p>
    <w:p>
      <w:pPr>
        <w:pStyle w:val="FisioQuestion"/>
      </w:pPr>
      <w:r>
        <w:rPr>
          <w:b/>
        </w:rPr>
        <w:t xml:space="preserve">155. </w:t>
      </w:r>
      <w:r>
        <w:t>Giudica le seguenti affermazioni:</w:t>
      </w:r>
    </w:p>
    <w:p>
      <w:pPr>
        <w:pStyle w:val="FisioOption"/>
      </w:pPr>
      <w:r>
        <w:t>A) in ortostatismo, l'apice del polmone, rispetto alla base, ha una minor PaO2</w:t>
      </w:r>
    </w:p>
    <w:p>
      <w:pPr>
        <w:pStyle w:val="FisioOption"/>
      </w:pPr>
      <w:r>
        <w:rPr>
          <w:highlight w:val="yellow"/>
        </w:rPr>
        <w:t>B) all’aumentare del rapporto ventilazione/perfusione la Pa di N2 diminuisce</w:t>
      </w:r>
    </w:p>
    <w:p>
      <w:pPr>
        <w:pStyle w:val="FisioOption"/>
      </w:pPr>
      <w:r>
        <w:t>C) l'ipossiemia conseguente ad uno shunt aterovenoso si abolisce somministrando al paziente O2 al 100%</w:t>
      </w:r>
    </w:p>
    <w:p>
      <w:pPr>
        <w:pStyle w:val="FisioOption"/>
      </w:pPr>
      <w:r>
        <w:t>D) lo spazio morto fisiologico diminuisce se aumentano le unità polmonari con alto rapporto Ventilazione/Perfusione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In ortostatismo, la gravità genera un gradiente idrostatico che riduce drasticamente la perfusione ematica agli apici polmonari (Zone 1 e 2 di West). Essendo l'apice ventilato ma scarsamente perfuso, presenta un rapporto V/Q molto elevato (circa 3.0). Un alto rapporto V/Q sposta la composizione del gas alveolare verso quella dell'aria inspirata, garantendo all'apice una maggiore PAO2 (circa 130 mmHg) rispetto alle basi (circa 90 mmHg), smentendo l'affermazione.</w:t>
      </w:r>
    </w:p>
    <w:p>
      <w:pPr>
        <w:pStyle w:val="FisioExplanation"/>
      </w:pPr>
      <w:r>
        <w:rPr>
          <w:b/>
          <w:color w:val="216E39"/>
        </w:rPr>
        <w:t>Opzione B - Vera:</w:t>
      </w:r>
      <w:r>
        <w:t xml:space="preserve"> La pressione totale all'interno dell'alveolo deve rimanere costante ed uguale alla pressione barometrica meno il vapore acqueo (circa 713 mmHg). I gas principali sono O2, CO2 e Azoto (N2). In unità con alto rapporto V/Q, l'alveolo si riempie di aria simile a quella inspirata: la PAO2 sale vertiginosamente, mentre la PACO2 crolla. Poiché il Quoziente Respiratorio (R) è ~0.8, l'aumento di O2 supera la perdita di CO2. Per mantenere il bilancio pressorio totale a 713 mmHg, la pressione parziale del gas inerte, l' Azoto (PAN2), deve passivamente diminuire.</w:t>
      </w:r>
    </w:p>
    <w:p>
      <w:pPr>
        <w:pStyle w:val="FisioExplanation"/>
      </w:pPr>
      <w:r>
        <w:rPr>
          <w:b/>
          <w:color w:val="962D2D"/>
        </w:rPr>
        <w:t>Opzione C - Falsa:</w:t>
      </w:r>
      <w:r>
        <w:t xml:space="preserve"> Uno shunt destro-sinistro assoluto (V/Q = 0) implica che una quota di sangue venoso bypassi completamente gli alveoli ventilati. Somministrare O2 al 100% massimizza l'ossigeno nei capillari esposti, ma l'emoglobina in quelle sedi è già satura al 100%. Questo sangue normo-ossigenato non può in alcun modo compensare la massiccia miscelazione a valle con il sangue shunted totalmente desaturato. L'ipossiemia da shunt è pertanto refrattaria all'ossigenoterapia.</w:t>
      </w:r>
    </w:p>
    <w:p>
      <w:pPr>
        <w:pStyle w:val="FisioExplanation"/>
      </w:pPr>
      <w:r>
        <w:rPr>
          <w:b/>
          <w:color w:val="962D2D"/>
        </w:rPr>
        <w:t>Opzione D - Falsa:</w:t>
      </w:r>
      <w:r>
        <w:t xml:space="preserve"> Le unità polmonari con un rapporto V/Q estremamente elevato (ventilate ma non perfuse) non partecipano agli scambi gassosi, costituendo funzionalmente lo Spazio Morto Alveolare. Poiché lo Spazio Morto Fisiologico è la somma dello spazio morto anatomico e di quello alveolare, un aumento di queste unità inefficienti determina inevitabilmente un aumento dello spazio morto fisiologico globale, non una sua diminuzione.</w:t>
      </w:r>
    </w:p>
    <w:p>
      <w:pPr>
        <w:spacing w:after="80"/>
      </w:pPr>
    </w:p>
    <w:p>
      <w:pPr>
        <w:pStyle w:val="FisioQuestion"/>
      </w:pPr>
      <w:r>
        <w:rPr>
          <w:b/>
        </w:rPr>
        <w:t xml:space="preserve">156. </w:t>
      </w:r>
      <w:r>
        <w:t>L'aumento delle resistenze delle vie aeree che si verifica in un distretto di spazio morto alveolare è dovuto:</w:t>
      </w:r>
    </w:p>
    <w:p>
      <w:pPr>
        <w:pStyle w:val="FisioOption"/>
      </w:pPr>
      <w:r>
        <w:t>A) ad un meccanismo riflesso a partenza dai chemocettori centrali</w:t>
      </w:r>
    </w:p>
    <w:p>
      <w:pPr>
        <w:pStyle w:val="FisioOption"/>
      </w:pPr>
      <w:r>
        <w:t>B) ad un riflesso a partenza dai chemocettori periferici</w:t>
      </w:r>
    </w:p>
    <w:p>
      <w:pPr>
        <w:pStyle w:val="FisioOption"/>
      </w:pPr>
      <w:r>
        <w:rPr>
          <w:highlight w:val="yellow"/>
        </w:rPr>
        <w:t>C) ad un'azione locale dovuto all'ipocapnia distrettuale</w:t>
      </w:r>
    </w:p>
    <w:p>
      <w:pPr>
        <w:pStyle w:val="FisioOption"/>
      </w:pPr>
      <w:r>
        <w:t>D) ad un effetto riflesso dovuto all'ipercapnia distrettuale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216E39"/>
        </w:rPr>
        <w:t>Opzione C - Vera:</w:t>
      </w:r>
      <w:r>
        <w:t xml:space="preserve"> (e le altre False) La genesi di uno spazio morto alveolare (es. a causa di un'embolia polmonare) determina l'arresto della perfusione in un distretto che continua ad essere ventilato (rapporto V/Q = ∞ ). L'assenza di flusso ematico venoso misto interrompe la consegna di anidride carbonica agli alveoli coinvolti. Di conseguenza, l'aria alveolare si equilibra rapidamente con l'aria inspirata, determinando una drastica caduta della Pressione Alveolare di CO2 ( Ipocapnia distrettuale ). La muscolatura liscia bronchiolare possiede una spiccata sensibilità chimica locale: la carenza di CO2 induce una depolarizzazione diretta delle fibrocellule muscolari, innescando una severa broncocostrizione localizzata. Questo meccanismo, totalmente indipendente da archi riflessi nervosi sistemici (escludendo quindi le opzioni A, B e D), persegue un fine teleologico fondamentale: aumentare le resistenze aerodinamiche nel distretto non perfuso per dirottare la ventilazione verso unità polmonari sane e ben irrorate, minimizzando lo spreco ventilatorio e ottimizzando il rapporto V/Q globale.</w:t>
      </w:r>
    </w:p>
    <w:p>
      <w:pPr>
        <w:spacing w:after="80"/>
      </w:pPr>
    </w:p>
    <w:p>
      <w:pPr>
        <w:pStyle w:val="FisioQuestion"/>
      </w:pPr>
      <w:r>
        <w:rPr>
          <w:b/>
        </w:rPr>
        <w:t xml:space="preserve">157. </w:t>
      </w:r>
      <w:r>
        <w:t>Il grafico (non visibile ma implicato teoricamente) indica la curva di rilasciamento toraco-polmonare registrata con metodo statico in un soggetto normale: [IMMAGINE: 177266400781628942356789121583992067866124134131765.png]</w:t>
      </w:r>
    </w:p>
    <w:p>
      <w:pPr>
        <w:pStyle w:val="FisioOption"/>
      </w:pPr>
      <w:r>
        <w:t>A) il punto A (basso volume) indica sulle ordinate un volume che corrisponde alla capacità funzionale residua</w:t>
      </w:r>
    </w:p>
    <w:p>
      <w:pPr>
        <w:pStyle w:val="FisioOption"/>
      </w:pPr>
      <w:r>
        <w:t>B) in corrispondenza del volume residuo, la pressione negativa che si misura é per la maggior parte dovuta alle forze elastiche del polmone</w:t>
      </w:r>
    </w:p>
    <w:p>
      <w:pPr>
        <w:pStyle w:val="FisioOption"/>
      </w:pPr>
      <w:r>
        <w:t>C) se venisse artificialmente aumentata la resistenza al flusso dell'aria, la curva si sposterebbe a destra</w:t>
      </w:r>
    </w:p>
    <w:p>
      <w:pPr>
        <w:pStyle w:val="FisioOption"/>
      </w:pPr>
      <w:r>
        <w:t>D) al volume corrispondente al punto B (CFR) la pressione positiva che si misura è dovuta esclusivamente alle forze di retrazione elastica del polmone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AFFERMAZIONI SONO FALSE</w:t>
      </w:r>
    </w:p>
    <w:p>
      <w:pPr>
        <w:pStyle w:val="FisioExplanation"/>
      </w:pPr>
      <w:r>
        <w:rPr>
          <w:b/>
          <w:color w:val="962D2D"/>
        </w:rPr>
        <w:t>Opzione A - Falsa:</w:t>
      </w:r>
      <w:r>
        <w:t xml:space="preserve"> Nell'analisi della curva pressione-volume di rilasciamento del sistema respiratorio, il limite inferiore assoluto sull'asse delle ordinate (basso volume) rappresenta il Volume Residuo (VR), ovvero la quantità di aria ineliminabile al termine di un'espirazione massimale. La Capacità Funzionale Residua (CFR) si colloca invece a un livello volumetrico superiore, corrispondente al punto di equilibrio elastico del sistema.</w:t>
      </w:r>
    </w:p>
    <w:p>
      <w:pPr>
        <w:pStyle w:val="FisioExplanation"/>
      </w:pPr>
      <w:r>
        <w:rPr>
          <w:b/>
          <w:color w:val="962D2D"/>
        </w:rPr>
        <w:t>Opzione B - Falsa:</w:t>
      </w:r>
      <w:r>
        <w:t xml:space="preserve"> Al Volume Residuo, il parenchima polmonare è pressoché deteso e la sua forza di retrazione elastica verso l'interno è minima. Al contrario, la Gabbia Toracica si trova compressa ben al di sotto del suo volume di riposo (che si attesta intorno al 60% della Capacità Polmonare Totale). Pertanto, la marcata pressione negativa (forza espansiva) registrata in questo punto è generata quasi interamente dal vigoroso ritorno elastico verso l'esterno della parete toracica.</w:t>
      </w:r>
    </w:p>
    <w:p>
      <w:pPr>
        <w:pStyle w:val="FisioExplanation"/>
      </w:pPr>
      <w:r>
        <w:rPr>
          <w:b/>
          <w:color w:val="962D2D"/>
        </w:rPr>
        <w:t>Opzione C - Falsa:</w:t>
      </w:r>
      <w:r>
        <w:t xml:space="preserve"> Il quesito specifica che la curva è registrata con metodo statico. In condizioni statiche, il flusso aereo è rigorosamente pari a zero ($\dot{V} = 0$). Secondo la legge di Poiseuille, le resistenze aerodinamiche si manifestano esclusivamente in presenza di flusso ($\Delta P = R \times \dot{V}$). Di conseguenza, un'alterazione delle resistenze delle vie aeree non esercita alcuna influenza sulla morfologia o sulla posizione della curva di compliance statica.</w:t>
      </w:r>
    </w:p>
    <w:p>
      <w:pPr>
        <w:pStyle w:val="FisioExplanation"/>
      </w:pPr>
      <w:r>
        <w:rPr>
          <w:b/>
          <w:color w:val="962D2D"/>
        </w:rPr>
        <w:t>Opzione D - Falsa:</w:t>
      </w:r>
      <w:r>
        <w:t xml:space="preserve"> La Capacità Funzionale Residua (CFR) definisce il volume di riposo dell'intero apparato toraco-polmonare. In questo esatto punto, la forza di retrazione elastica del polmone (diretta verso l'interno) è perfettamente bilanciata e annullata dalla forza di espansione del torace (diretta verso l'esterno). La somma algebrica di questi vettori opposti determina una pressione di rilasciamento totale del sistema esattamente pari a ZERO, non positiva.</w:t>
      </w:r>
    </w:p>
    <w:p>
      <w:pPr>
        <w:spacing w:after="80"/>
      </w:pPr>
    </w:p>
    <w:p>
      <w:pPr>
        <w:pStyle w:val="FisioQuestion"/>
      </w:pPr>
      <w:r>
        <w:rPr>
          <w:b/>
        </w:rPr>
        <w:t xml:space="preserve">158. </w:t>
      </w:r>
      <w:r>
        <w:t>Il diagramma mostra la relazione fra il volume polmonare e la pressione intraesofagea durante un ciclo. Giudica le affermazioni: (2 risposte giuste)</w:t>
      </w:r>
    </w:p>
    <w:p>
      <w:pPr>
        <w:pStyle w:val="FisioOption"/>
      </w:pPr>
      <w:r>
        <w:t>A) la pressione esofagea è uguale a quella atmosferica al punto A (inizio espansione)</w:t>
      </w:r>
    </w:p>
    <w:p>
      <w:pPr>
        <w:pStyle w:val="FisioOption"/>
      </w:pPr>
      <w:r>
        <w:rPr>
          <w:highlight w:val="yellow"/>
        </w:rPr>
        <w:t>B) la pressione esofagea è uguale a quella intrapleurica al punto C</w:t>
      </w:r>
    </w:p>
    <w:p>
      <w:pPr>
        <w:pStyle w:val="FisioOption"/>
      </w:pPr>
      <w:r>
        <w:rPr>
          <w:highlight w:val="yellow"/>
        </w:rPr>
        <w:t>C) la variazione della pressione esofagea è uguale alla variazione della pressione intrapleurica dal punto A al punto C</w:t>
      </w:r>
    </w:p>
    <w:p>
      <w:pPr>
        <w:pStyle w:val="FisioOption"/>
      </w:pPr>
      <w:r>
        <w:t>D) la pendenza della linea AC è la misura della compliance toraco-polmonare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Il punto A rappresenta l'inizio dell'inspirazione, corrispondente alla Capacità Funzionale Residua (CFR). In questa condizione di riposo, la pressione intrapleurica (e conseguentemente quella esofagea che la riflette) non è mai pari a zero (pressione atmosferica). Essa è fisiologicamente sub-atmosferica (circa -5 cmH2O), generata dalla trazione opposta tra il ritorno elastico centripeto del polmone e quello centrifugo della parete toracica.</w:t>
      </w:r>
    </w:p>
    <w:p>
      <w:pPr>
        <w:pStyle w:val="FisioExplanation"/>
      </w:pPr>
      <w:r>
        <w:t>Opzione B e C - Vere: L'esofago è una struttura tubulare flaccida situata nel mediastino, anatomicamente contigua allo spazio pleurico. A causa dell'elevata compliance delle sue pareti, le variazioni pressorie intratoraciche si trasmettono integralmente al suo lume. Pertanto, la misurazione effettuata tramite un catetere a palloncino posizionato nel terzo inferiore dell'esofago fornisce una stima clinica estremamente accurata della Pressione Intrapleurica (Ppl) e delle sue fluttuazioni ($\Delta Ppl$) durante l'intero ciclo respiratorio.</w:t>
      </w:r>
    </w:p>
    <w:p>
      <w:pPr>
        <w:pStyle w:val="FisioExplanation"/>
      </w:pPr>
      <w:r>
        <w:rPr>
          <w:b/>
          <w:color w:val="962D2D"/>
        </w:rPr>
        <w:t>Opzione D - Falsa:</w:t>
      </w:r>
      <w:r>
        <w:t xml:space="preserve"> L'affermazione contiene un errore biofisico fondamentale. La pendenza della retta che congiunge i punti di flusso zero (A e C) nel diagramma Volume/Pressione Esofagea ($\Delta V / \Delta Ppl$) definisce esclusivamente la Compliance Polmonare (le proprietà elastiche del solo parenchima). Per calcolare la compliance globale del sistema toraco-polmonare, il denominatore deve essere la variazione della pressione trans-respiratoria (pressione alle vie aeree rispetto a quella atmosferica), non la pressione intrapleurica.</w:t>
      </w:r>
    </w:p>
    <w:p>
      <w:pPr>
        <w:spacing w:after="80"/>
      </w:pPr>
    </w:p>
    <w:p>
      <w:pPr>
        <w:pStyle w:val="FisioQuestion"/>
      </w:pPr>
      <w:r>
        <w:rPr>
          <w:b/>
        </w:rPr>
        <w:t xml:space="preserve">159. </w:t>
      </w:r>
      <w:r>
        <w:t>Nella figura (diagramma di Campbell) sono rappresentate aree pressione-volume del polmone durante cicli respiratori: (3 risposte giuste)</w:t>
      </w:r>
    </w:p>
    <w:p>
      <w:pPr>
        <w:pStyle w:val="FisioOption"/>
      </w:pPr>
      <w:r>
        <w:t>A) l’area F rappresenta il lavoro totale dell’espirazione</w:t>
      </w:r>
    </w:p>
    <w:p>
      <w:pPr>
        <w:pStyle w:val="FisioOption"/>
      </w:pPr>
      <w:r>
        <w:rPr>
          <w:highlight w:val="yellow"/>
        </w:rPr>
        <w:t>B) l’area E-F-G rappresenta il lavoro totale dell’inspirazione</w:t>
      </w:r>
    </w:p>
    <w:p>
      <w:pPr>
        <w:pStyle w:val="FisioOption"/>
      </w:pPr>
      <w:r>
        <w:rPr>
          <w:highlight w:val="yellow"/>
        </w:rPr>
        <w:t>C) l’area F-G-D rappresenta il lavoro espiratorio durante un’espirazione con resistenze al flusso aereo più elevate del normale</w:t>
      </w:r>
    </w:p>
    <w:p>
      <w:pPr>
        <w:pStyle w:val="FisioOption"/>
      </w:pPr>
      <w:r>
        <w:rPr>
          <w:highlight w:val="yellow"/>
        </w:rPr>
        <w:t>D) l’area G-F rappresenta il lavoro elastico dell’inspirazione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C, D sono VERE</w:t>
      </w:r>
    </w:p>
    <w:p>
      <w:pPr>
        <w:pStyle w:val="FisioExplanation"/>
      </w:pPr>
      <w:r>
        <w:rPr>
          <w:b/>
          <w:color w:val="962D2D"/>
        </w:rPr>
        <w:t>Opzione A - Falsa:</w:t>
      </w:r>
      <w:r>
        <w:t xml:space="preserve"> Durante l'eupnea (respirazione a riposo), la fase espiratoria è un processo completamente passivo. L'energia necessaria per vincere le resistenze aerodinamiche espiratorie non deriva da una contrazione muscolare attiva, bensì dall'energia potenziale immagazzinata nelle fibre elastiche polmonari durante la precedente inspirazione. Pertanto, il lavoro muscolare attivo totale dell'espirazione è pari a zero. L'area F rappresenta unicamente la quota di energia elastica recuperata e dissipata per vincere l'attrito viscoso.</w:t>
      </w:r>
    </w:p>
    <w:p>
      <w:pPr>
        <w:pStyle w:val="FisioExplanation"/>
      </w:pPr>
      <w:r>
        <w:t>Opzione B e D - Vere: Nel diagramma di Campbell, il lavoro inspiratorio totale (area E-F-G) è la somma di due componenti biofisiche distinte. L'area triangolare sottesa dalla curva di compliance statica (G-F) quantifica il Lavoro Elastico, ovvero l'energia spesa per distendere il parenchima polmonare. L'area a forma di semiluna (E), situata tra la curva dinamica inspiratoria e la retta statica, rappresenta il Lavoro Resistivo (o Viscoso), necessario per superare le resistenze al flusso nelle vie aeree.</w:t>
      </w:r>
    </w:p>
    <w:p>
      <w:pPr>
        <w:pStyle w:val="FisioExplanation"/>
      </w:pPr>
      <w:r>
        <w:rPr>
          <w:b/>
          <w:color w:val="216E39"/>
        </w:rPr>
        <w:t>Opzione C - Vera:</w:t>
      </w:r>
      <w:r>
        <w:t xml:space="preserve"> In condizioni patologiche caratterizzate da ostruzione bronchiale (es. asma, BPCO), le resistenze espiratorie aumentano drasticamente. Il ritorno elastico passivo del polmone diviene insufficiente per svuotare gli alveoli. Si rende quindi necessario il reclutamento dei muscoli espiratori accessori (addominali e intercostali interni). Graficamente, l'ansa dinamica espiratoria si estroflette oltre i confini del triangolo elastico, generando una nuova area (F-G-D) che quantifica il Lavoro Espiratorio Attivo speso per forzare l'aria attraverso le vie aeree ristrette.</w:t>
      </w:r>
    </w:p>
    <w:p>
      <w:pPr>
        <w:spacing w:after="80"/>
      </w:pPr>
    </w:p>
    <w:p>
      <w:pPr>
        <w:pStyle w:val="FisioQuestion"/>
      </w:pPr>
      <w:r>
        <w:rPr>
          <w:b/>
        </w:rPr>
        <w:t xml:space="preserve">160. </w:t>
      </w:r>
      <w:r>
        <w:t>A lato sono rappresentate le curve V/P della parete toracica e del polmone a rilasciamento: [IMMAGINE: 177266364219567173945082055854513390803275292050058.png] (3 risposte giuste)</w:t>
      </w:r>
    </w:p>
    <w:p>
      <w:pPr>
        <w:pStyle w:val="FisioOption"/>
      </w:pPr>
      <w:r>
        <w:rPr>
          <w:highlight w:val="yellow"/>
        </w:rPr>
        <w:t>A) se si inspira fino al 50% della TLC e si trattiene il respiro a glottide aperta, il valore della Ppl è – 8 cm H20 e la Palv è di 0 cm H20</w:t>
      </w:r>
    </w:p>
    <w:p>
      <w:pPr>
        <w:pStyle w:val="FisioOption"/>
      </w:pPr>
      <w:r>
        <w:t>B) se a volume inspirato pari a 50 % di TLC a glottide chiusa si rilasciano i muscoli respiratori la Ppl vale -8 cmH20</w:t>
      </w:r>
    </w:p>
    <w:p>
      <w:pPr>
        <w:pStyle w:val="FisioOption"/>
      </w:pPr>
      <w:r>
        <w:rPr>
          <w:highlight w:val="yellow"/>
        </w:rPr>
        <w:t>C) nelle condizioni descritte alla domanda B la Palv vale + 5 cmH20</w:t>
      </w:r>
    </w:p>
    <w:p>
      <w:pPr>
        <w:pStyle w:val="FisioOption"/>
      </w:pPr>
      <w:r>
        <w:rPr>
          <w:highlight w:val="yellow"/>
        </w:rPr>
        <w:t>D) al 50% della TLC la parete toracica si trova più prossima al suo volume di riposo rispetto al polmone (nei confronti del proprio volume di riposo)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w:t>
      </w:r>
    </w:p>
    <w:p>
      <w:pPr>
        <w:pStyle w:val="FisioExplanation"/>
      </w:pPr>
      <w:r>
        <w:rPr>
          <w:b/>
          <w:color w:val="216E39"/>
        </w:rPr>
        <w:t>Opzione A - Vera:</w:t>
      </w:r>
      <w:r>
        <w:t xml:space="preserve"> Trattenendo il respiro a glottide aperta, il sistema è in equilibrio statico con l'ambiente, garantendo una Pressione Alveolare (Palv) pari a 0 cmH2O. Dal grafico, al 50% della Capacità Polmonare Totale (TLC), la pressione di retrazione elastica del polmone (Pel) è di +8 cmH2O. Poiché la Pressione Transpolmonare ($Ptp = Palv - Ppl$) deve eguagliare la Pel per mantenere il polmone disteso, si ottiene l'equazione: $8 = 0 - Ppl$. Risolvendo, la Pressione Pleurica (Ppl) si attesta a -8 cmH2O, mantenuta dalla contrazione attiva dei muscoli inspiratori.</w:t>
      </w:r>
    </w:p>
    <w:p>
      <w:pPr>
        <w:pStyle w:val="FisioExplanation"/>
      </w:pPr>
      <w:r>
        <w:rPr>
          <w:b/>
          <w:color w:val="962D2D"/>
        </w:rPr>
        <w:t>Opzione B - Falsa:</w:t>
      </w:r>
      <w:r>
        <w:t xml:space="preserve"> Serrando la glottide e rilasciando la muscolatura, il volume rimane bloccato al 50% della TLC, ma le pressioni si ridistribuiscono in base alle sole forze elastiche passive. Il torace, a questo volume, esercita una forza espansiva di -3 cmH2O, mentre il polmone mantiene la sua retrazione di +8 cmH2O. La Pressione Pleurica non sarà più mantenuta artificialmente a -8 dai muscoli, ma si assesterà a un nuovo valore di equilibrio dettato dall'interazione passiva delle due strutture.</w:t>
      </w:r>
    </w:p>
    <w:p>
      <w:pPr>
        <w:pStyle w:val="FisioExplanation"/>
      </w:pPr>
      <w:r>
        <w:rPr>
          <w:b/>
          <w:color w:val="216E39"/>
        </w:rPr>
        <w:t>Opzione C - Vera:</w:t>
      </w:r>
      <w:r>
        <w:t xml:space="preserve"> Nelle condizioni di completo rilasciamento muscolare a glottide chiusa, la pressione registrata all'interno degli alveoli (Pressione di Rilasciamento del Sistema Respiratorio, Prs) è data dalla somma algebrica delle forze di retrazione dei singoli compartimenti. Sommando la spinta centripeta del polmone (+8 cmH2O) e la spinta centrifuga della parete toracica (-3 cmH2O), si ottiene una pressione netta di compressione sul gas alveolare intrappolato pari a +5 cmH2O.</w:t>
      </w:r>
    </w:p>
    <w:p>
      <w:pPr>
        <w:pStyle w:val="FisioExplanation"/>
      </w:pPr>
      <w:r>
        <w:rPr>
          <w:b/>
          <w:color w:val="216E39"/>
        </w:rPr>
        <w:t>Opzione D - Vera:</w:t>
      </w:r>
      <w:r>
        <w:t xml:space="preserve"> Il volume di riposo (dove la pressione di retrazione è zero) della parete toracica isolata si colloca fisiologicamente intorno al 60-65% della TLC. Il volume di riposo del polmone isolato si trova invece al di sotto del Volume Residuo (tende al collasso totale, 0% TLC). Di conseguenza, a un volume del 50% della TLC, la parete toracica è assai vicina al proprio equilibrio, mentre il polmone è fortemente disteso e lontano dal suo stato di riposo.</w:t>
      </w:r>
    </w:p>
    <w:p>
      <w:pPr>
        <w:spacing w:after="80"/>
      </w:pPr>
    </w:p>
    <w:p>
      <w:pPr>
        <w:pStyle w:val="FisioQuestion"/>
      </w:pPr>
      <w:r>
        <w:rPr>
          <w:b/>
        </w:rPr>
        <w:t xml:space="preserve">161. </w:t>
      </w:r>
      <w:r>
        <w:t>Il diagramma (teorico) illustra le modificazioni di alcuni parametri fisiologici durante 2 cicli respiratori. Il volume corrente del secondo ciclo è 3 volte quello del primo. Giudica le associazioni dei tracciati: (3 risposte giuste)</w:t>
      </w:r>
    </w:p>
    <w:p>
      <w:pPr>
        <w:pStyle w:val="FisioOption"/>
      </w:pPr>
      <w:r>
        <w:rPr>
          <w:highlight w:val="yellow"/>
        </w:rPr>
        <w:t>A) il tracciato A, piuttosto che i tracciati B o C, corrisponde alla pressione intrapleurica</w:t>
      </w:r>
    </w:p>
    <w:p>
      <w:pPr>
        <w:pStyle w:val="FisioOption"/>
      </w:pPr>
      <w:r>
        <w:rPr>
          <w:highlight w:val="yellow"/>
        </w:rPr>
        <w:t>B) il tracciato C, piuttosto che i tracciati A o B, corrisponde alla pressione intrapolmonare</w:t>
      </w:r>
    </w:p>
    <w:p>
      <w:pPr>
        <w:pStyle w:val="FisioOption"/>
      </w:pPr>
      <w:r>
        <w:rPr>
          <w:highlight w:val="yellow"/>
        </w:rPr>
        <w:t>C) il tracciato B, piuttosto che i tracciati A o C, corrisponde a quello di flusso</w:t>
      </w:r>
    </w:p>
    <w:p>
      <w:pPr>
        <w:pStyle w:val="FisioOption"/>
      </w:pPr>
      <w:r>
        <w:t>D) la compliance risulterebbe maggiore se a parità delle altre condizioni il tracciato A mostrasse maggiori variazioni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e C sono VERE</w:t>
      </w:r>
    </w:p>
    <w:p>
      <w:pPr>
        <w:pStyle w:val="FisioExplanation"/>
      </w:pPr>
      <w:r>
        <w:rPr>
          <w:b/>
          <w:color w:val="216E39"/>
        </w:rPr>
        <w:t>Opzione A - Vera:</w:t>
      </w:r>
      <w:r>
        <w:t xml:space="preserve"> L'analisi della meccanica respiratoria identifica il tracciato A come la Pressione Intrapleurica (Ppl). Fisiologicamente, la Ppl è sempre sub-atmosferica (negativa) a causa del bilanciamento tra il ritorno elastico polmonare e l'espansione toracica. A riposo (FRC) si attesta a circa -5 cmH2O e diviene progressivamente più negativa durante l'inspirazione (es. -8 cmH2O). Se il volume corrente triplica, la forza muscolare necessaria per distendere il parenchima aumenta, rendendo la deflessione negativa della Ppl marcatamente più profonda.</w:t>
      </w:r>
    </w:p>
    <w:p>
      <w:pPr>
        <w:pStyle w:val="FisioExplanation"/>
      </w:pPr>
      <w:r>
        <w:rPr>
          <w:b/>
          <w:color w:val="216E39"/>
        </w:rPr>
        <w:t>Opzione B - Vera:</w:t>
      </w:r>
      <w:r>
        <w:t xml:space="preserve"> Il tracciato C corrisponde inequivocabilmente alla Pressione Alveolare (o intrapolmonare, Palv). Questa pressione oscilla simmetricamente attorno allo zero barometrico: diviene lievemente negativa (circa -1 cmH2O) durante l'inspirazione per generare il gradiente pressorio che richiama aria nei polmoni, e diviene specularmente positiva (circa +1 cmH2O) durante l'espirazione per espellerla. Al termine di ogni emiciclo (flusso zero), la Palv si azzera riequilibrandosi con l'atmosfera.</w:t>
      </w:r>
    </w:p>
    <w:p>
      <w:pPr>
        <w:pStyle w:val="FisioExplanation"/>
      </w:pPr>
      <w:r>
        <w:rPr>
          <w:b/>
          <w:color w:val="216E39"/>
        </w:rPr>
        <w:t>Opzione C - Vera:</w:t>
      </w:r>
      <w:r>
        <w:t xml:space="preserve"> Il tracciato B rappresenta il Flusso aereo ($\dot{V}$). Matematicamente, il flusso è la derivata prima del volume rispetto al tempo. Esso raggiunge il suo picco massimo (velocità di picco inspiratorio o espiratorio) circa a metà della rispettiva fase respiratoria. Coerentemente con le leggi della fluidodinamica, il flusso si azzera esattamente nei punti di inversione del ciclo (fine inspirazione e fine espirazione), in perfetta sincronia con l'azzeramento della Pressione Alveolare (tracciato C).</w:t>
      </w:r>
    </w:p>
    <w:p>
      <w:pPr>
        <w:pStyle w:val="FisioExplanation"/>
      </w:pPr>
      <w:r>
        <w:rPr>
          <w:b/>
          <w:color w:val="962D2D"/>
        </w:rPr>
        <w:t>Opzione D - Falsa:</w:t>
      </w:r>
      <w:r>
        <w:t xml:space="preserve"> La Compliance polmonare (C = $\Delta V / \Delta P$) esprime la distensibilità del sistema. Se, a parità di volume corrente ($\Delta V$ costante), il tracciato A (Pressione Intrapleurica) mostrasse variazioni molto più ampie (un $\Delta P$ maggiore, ovvero una caduta pressoria molto più negativa per vincere la resistenza elastica), il denominatore della frazione aumenterebbe. Questo indicherebbe matematicamente una diminuzione della compliance (un polmone rigido, es. fibrosi), smentendo l'affermazione.</w:t>
      </w:r>
    </w:p>
    <w:p>
      <w:pPr>
        <w:spacing w:after="80"/>
      </w:pPr>
    </w:p>
    <w:p>
      <w:pPr>
        <w:pStyle w:val="FisioQuestion"/>
      </w:pPr>
      <w:r>
        <w:rPr>
          <w:b/>
        </w:rPr>
        <w:t xml:space="preserve">162. </w:t>
      </w:r>
      <w:r>
        <w:t>La curva P/V di rilasciamento:</w:t>
      </w:r>
    </w:p>
    <w:p>
      <w:pPr>
        <w:pStyle w:val="FisioOption"/>
      </w:pPr>
      <w:r>
        <w:t>A) toracopolmonare ha una forma ad S italica</w:t>
      </w:r>
    </w:p>
    <w:p>
      <w:pPr>
        <w:pStyle w:val="FisioOption"/>
      </w:pPr>
      <w:r>
        <w:t>B) per il torace raggiunge la pressione barometrica = a zero quando il volume è 80% della capacità vitale</w:t>
      </w:r>
    </w:p>
    <w:p>
      <w:pPr>
        <w:pStyle w:val="FisioOption"/>
      </w:pPr>
      <w:r>
        <w:t>C) per il polmone raggiunge la pressione barometrica uguale a zero quando il volume è al suo minimo</w:t>
      </w:r>
    </w:p>
    <w:p>
      <w:pPr>
        <w:pStyle w:val="FisioOption"/>
      </w:pPr>
      <w:r>
        <w:t>D) toracopolmonare si ottiene mettendo in relazione le variazioni del volume con la sua pressione intrapolmonare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SONO VERE</w:t>
      </w:r>
    </w:p>
    <w:p>
      <w:pPr>
        <w:pStyle w:val="FisioExplanation"/>
      </w:pPr>
      <w:r>
        <w:rPr>
          <w:b/>
          <w:color w:val="216E39"/>
        </w:rPr>
        <w:t>Opzione A - Vera:</w:t>
      </w:r>
      <w:r>
        <w:t xml:space="preserve"> La curva pressione-volume (P-V) statica del sistema respiratorio in toto (torace + polmone) presenta una caratteristica forma sigmoidea o a S italica. È relativamente piatta agli estremi dei volumi polmonari (vicino alla Capacità Polmonare Totale, dove il sistema è rigido e inestensibile, e vicino al Volume Residuo, dove la gabbia toracica resiste strenuamente alla compressione), mentre risulta molto ripida (alta compliance) nel range dei volumi correnti fisiologici.</w:t>
      </w:r>
    </w:p>
    <w:p>
      <w:pPr>
        <w:pStyle w:val="FisioExplanation"/>
      </w:pPr>
      <w:r>
        <w:rPr>
          <w:b/>
          <w:color w:val="216E39"/>
        </w:rPr>
        <w:t>Opzione B - Vera:</w:t>
      </w:r>
      <w:r>
        <w:t xml:space="preserve"> La parete toracica isolata possiede un intrinseco ritorno elastico diretto verso l'esterno. Il suo punto di equilibrio statico, in cui la pressione di retrazione si azzera (Pressione = 0 cmH2O), si colloca a un volume polmonare molto elevato, corrispondente a circa il 60-80% della Capacità Vitale (o circa il 60-70% della TLC, a seconda delle convenzioni dei testi di fisiologia). Al di sotto di questo volume, il torace tende spontaneamente ad espandersi.</w:t>
      </w:r>
    </w:p>
    <w:p>
      <w:pPr>
        <w:pStyle w:val="FisioExplanation"/>
      </w:pPr>
      <w:r>
        <w:rPr>
          <w:b/>
          <w:color w:val="216E39"/>
        </w:rPr>
        <w:t>Opzione C - Vera:</w:t>
      </w:r>
      <w:r>
        <w:t xml:space="preserve"> A differenza del torace, il parenchima polmonare isolato è dominato dalle fibre di elastina e dalla tensione superficiale alveolare, forze che tendono costantemente a farlo collassare verso l'interno. Il suo punto di equilibrio (Pressione = 0 cmH2O) viene raggiunto solo quando il polmone è virtualmente svuotato, a un livello definito Volume Minimo (o volume di collasso), che è persino inferiore al Volume Residuo misurabile in vivo.</w:t>
      </w:r>
    </w:p>
    <w:p>
      <w:pPr>
        <w:pStyle w:val="FisioExplanation"/>
      </w:pPr>
      <w:r>
        <w:rPr>
          <w:b/>
          <w:color w:val="216E39"/>
        </w:rPr>
        <w:t>Opzione D - Vera:</w:t>
      </w:r>
      <w:r>
        <w:t xml:space="preserve"> La curva P-V di rilasciamento del sistema toraco-polmonare si costruisce sperimentalmente chiedendo al soggetto di inalare volumi noti di aria e di rilassare completamente i muscoli respiratori contro una valvola chiusa. In questa condizione statica (flusso zero), la pressione misurata alla bocca si equilibra perfettamente con la Pressione Alveolare (o intrapolmonare), riflettendo l'esatta pressione di retrazione elastica globale del sistema a quel determinato volume.</w:t>
      </w:r>
    </w:p>
    <w:p>
      <w:pPr>
        <w:spacing w:after="80"/>
      </w:pPr>
    </w:p>
    <w:p>
      <w:pPr>
        <w:pStyle w:val="FisioQuestion"/>
      </w:pPr>
      <w:r>
        <w:rPr>
          <w:b/>
        </w:rPr>
        <w:t xml:space="preserve">163. </w:t>
      </w:r>
      <w:r>
        <w:t>Il grafico indica la curva di rilasciamento toraco-polmonare registrata in un soggetto normale con metodo statico. Giudica le affermazioni: (2 risposte giuste)</w:t>
      </w:r>
    </w:p>
    <w:p>
      <w:pPr>
        <w:pStyle w:val="FisioOption"/>
      </w:pPr>
      <w:r>
        <w:rPr>
          <w:highlight w:val="yellow"/>
        </w:rPr>
        <w:t>A) il punto A indica sulle ordinate un volume che corrisponde al volume residuo</w:t>
      </w:r>
    </w:p>
    <w:p>
      <w:pPr>
        <w:pStyle w:val="FisioOption"/>
      </w:pPr>
      <w:r>
        <w:rPr>
          <w:highlight w:val="yellow"/>
        </w:rPr>
        <w:t>B) in corrispondenza del volume residuo la pressione negativa intrapolmonare è per la maggior parte dovuta alle forze elastiche del torace</w:t>
      </w:r>
    </w:p>
    <w:p>
      <w:pPr>
        <w:pStyle w:val="FisioOption"/>
      </w:pPr>
      <w:r>
        <w:t>C) se venisse artificialmente aumentata la resistenza al flusso dell’aria, la curva si sposterebbe a destra</w:t>
      </w:r>
    </w:p>
    <w:p>
      <w:pPr>
        <w:pStyle w:val="FisioOption"/>
      </w:pPr>
      <w:r>
        <w:t>D) al volume corrispondente al punto c la pressione positiva che si misura è dovuta esclusivamente alle forze di retrazione elastica del polmone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Nel diagramma pressione-volume di rilasciamento del sistema respiratorio, il limite inferiore assoluto tracciabile in vivo (il punto più basso sull'asse delle ordinate) corrisponde al Volume Residuo (VR). Questo è il volume di gas che rimane intrappolato nei polmoni al termine di un'espirazione massimale forzata, al di sotto del quale è anatomicamente e fisiologicamente impossibile scendere volontariamente.</w:t>
      </w:r>
    </w:p>
    <w:p>
      <w:pPr>
        <w:pStyle w:val="FisioExplanation"/>
      </w:pPr>
      <w:r>
        <w:rPr>
          <w:b/>
          <w:color w:val="216E39"/>
        </w:rPr>
        <w:t>Opzione B - Vera:</w:t>
      </w:r>
      <w:r>
        <w:t xml:space="preserve"> Al Volume Residuo, il parenchima polmonare è quasi completamente deteso, per cui la sua forza di retrazione elastica verso l'interno è minima. Al contrario, la Gabbia Toracica si trova compressa ben al di sotto del suo volume di riposo (che si attesta intorno al 60% della TLC). In questa configurazione innaturale, il torace esercita una massiccia forza di ritorno elastico verso l'esterno. È proprio questa formidabile trazione centrifuga della parete toracica a generare la marcata pressione intrapolmonare negativa (fino a -30/-40 cmH2O) registrata durante lo sforzo espiratorio massimale.</w:t>
      </w:r>
    </w:p>
    <w:p>
      <w:pPr>
        <w:pStyle w:val="FisioExplanation"/>
      </w:pPr>
      <w:r>
        <w:rPr>
          <w:b/>
          <w:color w:val="962D2D"/>
        </w:rPr>
        <w:t>Opzione C - Falsa:</w:t>
      </w:r>
      <w:r>
        <w:t xml:space="preserve"> Il quesito specifica esplicitamente che la curva è registrata con metodo statico. In condizioni statiche, il flusso aereo è nullo ($\dot{V} = 0$). Poiché le resistenze delle vie aeree si manifestano esclusivamente in presenza di flusso (secondo la legge $R = \Delta P / \dot{V}$), un loro aumento (es. broncospasmo) non ha alcun effetto sulla misurazione delle pressioni di rilasciamento elastico. La curva statica non subirebbe alcuno spostamento.</w:t>
      </w:r>
    </w:p>
    <w:p>
      <w:pPr>
        <w:pStyle w:val="FisioExplanation"/>
      </w:pPr>
      <w:r>
        <w:rPr>
          <w:b/>
          <w:color w:val="962D2D"/>
        </w:rPr>
        <w:t>Opzione D - Falsa:</w:t>
      </w:r>
      <w:r>
        <w:t xml:space="preserve"> Il punto C del grafico corrisponde ad alti volumi polmonari, in prossimità della Capacità Polmonare Totale (TLC). A questi volumi estremi, non solo il polmone è massimamente stirato e tende a collassare, ma anche la parete toracica ha ampiamente superato il suo volume di riposo (~60% TLC). Di conseguenza, il torace inverte la sua meccanica e inizia a esercitare una forza di retrazione elastica diretta verso l'interno. La pressione positiva misurata è quindi la somma delle forze di retrazione di entrambe le strutture (polmone + torace), non esclusivamente del polmone.</w:t>
      </w:r>
    </w:p>
    <w:p>
      <w:pPr>
        <w:spacing w:after="80"/>
      </w:pPr>
    </w:p>
    <w:p>
      <w:pPr>
        <w:pStyle w:val="FisioQuestion"/>
      </w:pPr>
      <w:r>
        <w:rPr>
          <w:b/>
        </w:rPr>
        <w:t xml:space="preserve">164. </w:t>
      </w:r>
      <w:r>
        <w:t>Giudica le seguenti affermazioni:</w:t>
      </w:r>
    </w:p>
    <w:p>
      <w:pPr>
        <w:pStyle w:val="FisioOption"/>
      </w:pPr>
      <w:r>
        <w:t>A) la resistenza vascolare del circolo polmonare dipende anche dal volume polmonare in quanto è minima ai massimi volumi polmonari</w:t>
      </w:r>
    </w:p>
    <w:p>
      <w:pPr>
        <w:pStyle w:val="FisioOption"/>
      </w:pPr>
      <w:r>
        <w:t>B) la vasocostrizione ipossica dei vasi polmonari avviene per un meccanismo riflesso che coinvolge il midollo spinale</w:t>
      </w:r>
    </w:p>
    <w:p>
      <w:pPr>
        <w:pStyle w:val="FisioOption"/>
      </w:pPr>
      <w:r>
        <w:t>C) un paziente pneumopatico che presenta una PaCO2 di 60 mmHg ed un pH di 7,36 si trova in acidosi metabolica</w:t>
      </w:r>
    </w:p>
    <w:p>
      <w:pPr>
        <w:pStyle w:val="FisioOption"/>
      </w:pPr>
      <w:r>
        <w:t>D) un paziente con normale resistenza delle vie aeree ma con una ridotta compliance polmonare ha un tipo di respiro lento e profondo</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SONO FALSE</w:t>
      </w:r>
    </w:p>
    <w:p>
      <w:pPr>
        <w:pStyle w:val="FisioExplanation"/>
      </w:pPr>
      <w:r>
        <w:rPr>
          <w:b/>
          <w:color w:val="962D2D"/>
        </w:rPr>
        <w:t>Opzione A - Falsa:</w:t>
      </w:r>
      <w:r>
        <w:t xml:space="preserve"> La Resistenza Vascolare Polmonare (PVR) in funzione del volume polmonare descrive una caratteristica curva a "U". Essa raggiunge il suo valore minimo in corrispondenza della Capacità Funzionale Residua (FRC). Ai massimi volumi polmonari (TLC), l'enorme distensione degli alveoli stira e comprime i capillari settali, determinando un netto aumento delle resistenze. Specularmente, a bassi volumi (VR), la mancanza di trazione radiale fa collassare i vasi extra-alveolari, innalzando nuovamente la PVR.</w:t>
      </w:r>
    </w:p>
    <w:p>
      <w:pPr>
        <w:pStyle w:val="FisioExplanation"/>
      </w:pPr>
      <w:r>
        <w:rPr>
          <w:b/>
          <w:color w:val="962D2D"/>
        </w:rPr>
        <w:t>Opzione B - Falsa:</w:t>
      </w:r>
      <w:r>
        <w:t xml:space="preserve"> La vasocostrizione polmonare ipossica (Riflesso di Euler-Liljestrand) è un meccanismo di autoregolazione strettamente locale e intrinseco. È mediato direttamente dalla chiusura dei canali del potassio sensibili all'ossigeno situati nelle fibrocellule muscolari lisce delle arteriole polmonari, con conseguente ingresso di calcio e contrazione. Questo fenomeno avviene indipendentemente dall'innervazione autonomica e non coinvolge alcun arco riflesso del midollo spinale o del sistema nervoso centrale.</w:t>
      </w:r>
    </w:p>
    <w:p>
      <w:pPr>
        <w:pStyle w:val="FisioExplanation"/>
      </w:pPr>
      <w:r>
        <w:rPr>
          <w:b/>
          <w:color w:val="962D2D"/>
        </w:rPr>
        <w:t>Opzione C - Falsa:</w:t>
      </w:r>
      <w:r>
        <w:t xml:space="preserve"> Una PaCO2 di 60 mmHg (ipercapnia) indica inequivocabilmente un'origine respiratoria del disturbo (ipoventilazione alveolare), tipica del paziente pneumopatico (es. BPCO). Il pH di 7,36 rientra nei limiti della norma (7,35-7,45), sebbene sul versante acido. Questo quadro emogasanalitico definisce un' acidosi respiratoria cronicamente compensata: i reni hanno trattenuto massicce quantità di bicarbonato ($HCO_3^-$) per tamponare l'eccesso di acido carbonico e normalizzare il pH. Non si tratta di un'acidosi metabolica.</w:t>
      </w:r>
    </w:p>
    <w:p>
      <w:pPr>
        <w:pStyle w:val="FisioExplanation"/>
      </w:pPr>
      <w:r>
        <w:rPr>
          <w:b/>
          <w:color w:val="962D2D"/>
        </w:rPr>
        <w:t>Opzione D - Falsa:</w:t>
      </w:r>
      <w:r>
        <w:t xml:space="preserve"> Un paziente con ridotta compliance polmonare (es. fibrosi polmonare interstiziale) possiede polmoni "rigidi". Il lavoro elastico necessario per distendere tali polmoni aumenta esponenzialmente all'aumentare del volume corrente. Per minimizzare il dispendio energetico totale (principio del minimo lavoro di Rohrer), i centri respiratori bulbari adottano un pattern ventilatorio caratterizzato da respiri superficiali e frequenti (tachipnea a basso volume corrente). Un respiro lento e profondo comporterebbe un costo energetico elastico insostenibile.</w:t>
      </w:r>
    </w:p>
    <w:p>
      <w:pPr>
        <w:spacing w:after="80"/>
      </w:pPr>
    </w:p>
    <w:p>
      <w:pPr>
        <w:pStyle w:val="FisioQuestion"/>
      </w:pPr>
      <w:r>
        <w:rPr>
          <w:b/>
        </w:rPr>
        <w:t xml:space="preserve">165. </w:t>
      </w:r>
      <w:r>
        <w:t>Tre individui hanno eseguito il test di misura della capacità vitale forzata a 5 secondi. I 3 soggetti sono di uguale peso, età e sesso. Il soggetto A è normale. Analizza le affermazioni su B e C: (2 risposte giuste)</w:t>
      </w:r>
    </w:p>
    <w:p>
      <w:pPr>
        <w:pStyle w:val="FisioOption"/>
      </w:pPr>
      <w:r>
        <w:rPr>
          <w:highlight w:val="yellow"/>
        </w:rPr>
        <w:t>A) B ha un rapporto VEMS/CVF anormalmente basso</w:t>
      </w:r>
    </w:p>
    <w:p>
      <w:pPr>
        <w:pStyle w:val="FisioOption"/>
      </w:pPr>
      <w:r>
        <w:t>B) B ha una più alta velocità massima di flusso espiratorio di C</w:t>
      </w:r>
    </w:p>
    <w:p>
      <w:pPr>
        <w:pStyle w:val="FisioOption"/>
      </w:pPr>
      <w:r>
        <w:t>C) C è affetto da una tipica malattia ostruttiva delle vie aeree</w:t>
      </w:r>
    </w:p>
    <w:p>
      <w:pPr>
        <w:pStyle w:val="FisioOption"/>
      </w:pPr>
      <w:r>
        <w:rPr>
          <w:highlight w:val="yellow"/>
        </w:rPr>
        <w:t>D) B avrà pochissime probabilità di sopravvivere all’asportazione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(assumendo B=Ostruttivo, C=Restrittivo)</w:t>
      </w:r>
    </w:p>
    <w:p>
      <w:pPr>
        <w:pStyle w:val="FisioExplanation"/>
      </w:pPr>
      <w:r>
        <w:rPr>
          <w:b/>
          <w:color w:val="216E39"/>
        </w:rPr>
        <w:t>Opzione A - Vera:</w:t>
      </w:r>
      <w:r>
        <w:t xml:space="preserve"> Nella classica triade spirometrica didattica, il soggetto B rappresenta il pattern ostruttivo (es. asma, BPCO). In questa condizione, l'aumento delle resistenze delle vie aeree riduce drasticamente il Volume Espiratorio Massimo nel 1° Secondo (VEMS o FEV1), mentre la Capacità Vitale Forzata (CVF) rimane relativamente conservata o cala in misura minore. Di conseguenza, l' Indice di Tiffeneau (VEMS/CVF) crolla patologicamente al di sotto del valore soglia del 70%.</w:t>
      </w:r>
    </w:p>
    <w:p>
      <w:pPr>
        <w:pStyle w:val="FisioExplanation"/>
      </w:pPr>
      <w:r>
        <w:t>Opzione B e C - False: Il soggetto B (ostruttivo) presenta vie aeree ristrette o collassabili; pertanto, il suo Picco di Flusso Espiratorio (PEF) sarà severamente abbattuto, non più alto. Il soggetto C, al contrario, rappresenta il pattern restrittivo (es. fibrosi polmonare). C possiede polmoni piccoli e rigidi (CVF ridotta), ma le sue vie aeree sono pervie e mantenute aperte dall'elevata trazione radiale del parenchima. Questo garantisce a C flussi espiratori proporzionalmente elevati e un Indice di Tiffeneau normale o aumentato, smentendo categoricamente la presenza di una malattia ostruttiva.</w:t>
      </w:r>
    </w:p>
    <w:p>
      <w:pPr>
        <w:pStyle w:val="FisioExplanation"/>
      </w:pPr>
      <w:r>
        <w:rPr>
          <w:b/>
          <w:color w:val="216E39"/>
        </w:rPr>
        <w:t>Opzione D - Vera:</w:t>
      </w:r>
      <w:r>
        <w:t xml:space="preserve"> Un paziente con un quadro ostruttivo severo (soggetto B), caratterizzato da un VEMS gravemente compromesso, possiede una riserva ventilatoria marginale. In ambito chirurgico e anestesiologico, l'asportazione di tessuto polmonare funzionante (es. lobectomia o pneumonectomia) priverebbe il paziente di un'area di scambio vitale, precipitando il quadro in un' insufficienza respiratoria acuta irreversibile. Tali pazienti sono considerati ad altissimo rischio o inoperabili.</w:t>
      </w:r>
    </w:p>
    <w:p>
      <w:pPr>
        <w:spacing w:after="80"/>
      </w:pPr>
    </w:p>
    <w:p>
      <w:pPr>
        <w:pStyle w:val="FisioQuestion"/>
      </w:pPr>
      <w:r>
        <w:rPr>
          <w:b/>
        </w:rPr>
        <w:t xml:space="preserve">166. </w:t>
      </w:r>
      <w:r>
        <w:t>Il grafico mostra come si modificano le pressioni dei gas alveolari CO2 e O2 al variare dei rapporti ventilazione/perfusione ematica nel polmone. Identifica i punti:</w:t>
      </w:r>
    </w:p>
    <w:p>
      <w:pPr>
        <w:pStyle w:val="FisioOption"/>
      </w:pPr>
      <w:r>
        <w:t>A) il punto A rappresenta la situazione gassosa in un gruppo di alveoli in cui il rapporto ventilazione/perfusione è uguale a zero</w:t>
      </w:r>
    </w:p>
    <w:p>
      <w:pPr>
        <w:pStyle w:val="FisioOption"/>
      </w:pPr>
      <w:r>
        <w:t>B) il punto B rappresenta la situazione gassosa in alveoli situati verso l’apice polmonare in una persona in posizione eretta</w:t>
      </w:r>
    </w:p>
    <w:p>
      <w:pPr>
        <w:pStyle w:val="FisioOption"/>
      </w:pPr>
      <w:r>
        <w:t>C) il punto C rappresenta la situazione gassosa in alveoli situati verso la base polmonare in una persona in posizione eretta</w:t>
      </w:r>
    </w:p>
    <w:p>
      <w:pPr>
        <w:pStyle w:val="FisioOption"/>
      </w:pPr>
      <w:r>
        <w:t>D) il punto D rappresenta la situazione gassosa in alveoli che formano uno spazio morto funzionale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SONO VERE</w:t>
      </w:r>
    </w:p>
    <w:p>
      <w:pPr>
        <w:pStyle w:val="FisioExplanation"/>
      </w:pPr>
      <w:r>
        <w:rPr>
          <w:b/>
          <w:color w:val="216E39"/>
        </w:rPr>
        <w:t>Opzione A - Vera:</w:t>
      </w:r>
      <w:r>
        <w:t xml:space="preserve"> Un rapporto V/Q = 0 definisce un'unità polmonare perfusa ma totalmente esclusa dalla ventilazione (es. atelettasia), configurando uno Shunt intrapolmonare assoluto. In assenza di ricambio gassoso, l'aria intrappolata nell'alveolo si equilibra perfettamente con il sangue venoso misto dell'arteria polmonare. Di conseguenza, le pressioni parziali alveolari assumeranno i valori venosi: la PAO2 crolla a circa 40 mmHg e la PACO2 sale a 46 mmHg.</w:t>
      </w:r>
    </w:p>
    <w:p>
      <w:pPr>
        <w:pStyle w:val="FisioExplanation"/>
      </w:pPr>
      <w:r>
        <w:t>Opzione B e C - Vere: In ortostatismo, la gravità genera un gradiente idrostatico che influenza sia la ventilazione che la perfusione, ma quest'ultima subisce variazioni molto più marcate. Agli apici (Punto B), la perfusione è minima, rendendo la ventilazione proporzionalmente esuberante: il rapporto V/Q è elevato ($\approx 3.0$), determinando un profilo gassoso iperossico (PAO2 $\approx 130$ mmHg) e ipocapnico (PACO2 $\approx 28$ mmHg). Alle basi (Punto C), l'enorme afflusso di sangue supera la ventilazione: il rapporto V/Q scende sotto l'unità ($\approx 0.6$), comportando una maggiore estrazione di O2 (PAO2 $\approx 89$ mmHg) e un accumulo di CO2 (PACO2 $\approx 42$ mmHg).</w:t>
      </w:r>
    </w:p>
    <w:p>
      <w:pPr>
        <w:pStyle w:val="FisioExplanation"/>
      </w:pPr>
      <w:r>
        <w:rPr>
          <w:b/>
          <w:color w:val="216E39"/>
        </w:rPr>
        <w:t>Opzione D - Vera:</w:t>
      </w:r>
      <w:r>
        <w:t xml:space="preserve"> Un rapporto V/Q = $\infty$ descrive un alveolo regolarmente ventilato ma in cui la perfusione capillare è stata completamente interrotta (es. embolia polmonare). Questa condizione definisce lo Spazio Morto Alveolare. Poiché non avviene alcuno scambio gassoso con il sangue, l'aria alveolare assume progressivamente l'esatta composizione dell'aria atmosferica umidificata inspirata: la PAO2 raggiunge i 150 mmHg e la PACO2 si azzera ( 0 mmHg ).</w:t>
      </w:r>
    </w:p>
    <w:p>
      <w:pPr>
        <w:spacing w:after="80"/>
      </w:pPr>
    </w:p>
    <w:p>
      <w:pPr>
        <w:pStyle w:val="FisioQuestion"/>
      </w:pPr>
      <w:r>
        <w:rPr>
          <w:b/>
        </w:rPr>
        <w:t xml:space="preserve">167. </w:t>
      </w:r>
      <w:r>
        <w:t>Quale dei seguenti fattori può ridurre il FEV1 (VEMS):</w:t>
      </w:r>
    </w:p>
    <w:p>
      <w:pPr>
        <w:pStyle w:val="FisioOption"/>
      </w:pPr>
      <w:r>
        <w:t>A) aumento delle secrezioni nelle vie aeree</w:t>
      </w:r>
    </w:p>
    <w:p>
      <w:pPr>
        <w:pStyle w:val="FisioOption"/>
      </w:pPr>
      <w:r>
        <w:t>B) riduzione del numero delle piccole vie aeree</w:t>
      </w:r>
    </w:p>
    <w:p>
      <w:pPr>
        <w:pStyle w:val="FisioOption"/>
      </w:pPr>
      <w:r>
        <w:t>C) perdita trazione radiale sulle vie aeree</w:t>
      </w:r>
    </w:p>
    <w:p>
      <w:pPr>
        <w:pStyle w:val="FisioOption"/>
      </w:pPr>
      <w:r>
        <w:t>D) riduzione del ritorno elastico del polmone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SONO VERE</w:t>
      </w:r>
    </w:p>
    <w:p>
      <w:pPr>
        <w:pStyle w:val="FisioExplanation"/>
      </w:pPr>
      <w:r>
        <w:rPr>
          <w:b/>
          <w:color w:val="216E39"/>
        </w:rPr>
        <w:t>Opzione A - Vera:</w:t>
      </w:r>
      <w:r>
        <w:t xml:space="preserve"> L'ipersecrezione mucosa (tipica della bronchite cronica o dell'asma) occlude fisicamente il lume bronchiale. Secondo la Legge di Poiseuille, la resistenza aerodinamica è inversamente proporzionale alla quarta potenza del raggio ($R \propto 1/r^4$). Pertanto, anche una minima riduzione del calibro genera un aumento esponenziale delle resistenze delle vie aeree (RAW), limitando severamente il flusso espiratorio e abbattendo il FEV1.</w:t>
      </w:r>
    </w:p>
    <w:p>
      <w:pPr>
        <w:pStyle w:val="FisioExplanation"/>
      </w:pPr>
      <w:r>
        <w:rPr>
          <w:b/>
          <w:color w:val="216E39"/>
        </w:rPr>
        <w:t>Opzione B - Vera:</w:t>
      </w:r>
      <w:r>
        <w:t xml:space="preserve"> Fisiologicamente, le piccole vie aeree (bronchioli &lt; 2 mm) contribuiscono in minima parte alla resistenza totale poiché sono disposte in un vastissimo sistema in parallelo, offrendo un'area di sezione trasversa immensa. Nelle patologie ostruttive (es. bronchiolite obliterante), la distruzione infiammatoria di queste unità riduce il numero di circuiti paralleli disponibili, innalzando drasticamente la resistenza periferica globale e riducendo il VEMS.</w:t>
      </w:r>
    </w:p>
    <w:p>
      <w:pPr>
        <w:pStyle w:val="FisioExplanation"/>
      </w:pPr>
      <w:r>
        <w:rPr>
          <w:b/>
          <w:color w:val="216E39"/>
        </w:rPr>
        <w:t>Opzione C - Vera:</w:t>
      </w:r>
      <w:r>
        <w:t xml:space="preserve"> La trazione radiale (o interdipendenza alveolare) è la forza meccanica esercitata dai setti alveolari elastici sulle pareti esterne dei bronchioli, che li mantiene pervi come tiranti di una tenda. Nell'enfisema, la distruzione dei setti abolisce questo ancoraggio strutturale. Durante l'espirazione forzata, privi di supporto, i bronchioli vanno incontro a un precoce collasso dinamico, bloccando il flusso aereo.</w:t>
      </w:r>
    </w:p>
    <w:p>
      <w:pPr>
        <w:pStyle w:val="FisioExplanation"/>
      </w:pPr>
      <w:r>
        <w:rPr>
          <w:b/>
          <w:color w:val="216E39"/>
        </w:rPr>
        <w:t>Opzione D - Vera:</w:t>
      </w:r>
      <w:r>
        <w:t xml:space="preserve"> Il ritorno elastico polmonare (Pel) è la principale forza motrice che genera la pressione alveolare durante l'espirazione ($Palv = Ppl + Pel$). Se il polmone perde elasticità (es. enfisema), la Palv diminuisce. Questo riduce il gradiente di pressione che spinge l'aria verso l'esterno e causa la migrazione prossimale del Punto di Egual Pressione (EPP) verso le vie aeree non cartilaginee, inducendone la compressione e riducendo inesorabilmente il FEV1.</w:t>
      </w:r>
    </w:p>
    <w:p>
      <w:pPr>
        <w:spacing w:after="80"/>
      </w:pPr>
    </w:p>
    <w:p>
      <w:pPr>
        <w:pStyle w:val="FisioQuestion"/>
      </w:pPr>
      <w:r>
        <w:rPr>
          <w:b/>
        </w:rPr>
        <w:t xml:space="preserve">168. </w:t>
      </w:r>
      <w:r>
        <w:t>Giudica le seguenti affermazioni sulle patologie polmonari: (2 risposte giuste)</w:t>
      </w:r>
    </w:p>
    <w:p>
      <w:pPr>
        <w:pStyle w:val="FisioOption"/>
      </w:pPr>
      <w:r>
        <w:t>A) nelle malattie polmonari di tipo restrittivo il rapporto volume di espirazione forzata in un secondo / capacità vitale è ridotto</w:t>
      </w:r>
    </w:p>
    <w:p>
      <w:pPr>
        <w:pStyle w:val="FisioOption"/>
      </w:pPr>
      <w:r>
        <w:t>B) nelle malattie polmonari di tipo restrittivo la velocità massima di flusso espiratorio è inferiore alla norma</w:t>
      </w:r>
    </w:p>
    <w:p>
      <w:pPr>
        <w:pStyle w:val="FisioOption"/>
      </w:pPr>
      <w:r>
        <w:rPr>
          <w:highlight w:val="yellow"/>
        </w:rPr>
        <w:t>C) i pazienti con malattie polmonari di tipo ostruttivo hanno una minore velocità massima di flusso espiratorio</w:t>
      </w:r>
    </w:p>
    <w:p>
      <w:pPr>
        <w:pStyle w:val="FisioOption"/>
      </w:pPr>
      <w:r>
        <w:rPr>
          <w:highlight w:val="yellow"/>
        </w:rPr>
        <w:t>D) nelle malattie polmonari di tipo restrittivo il volume residuo è inferiore alla norma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false)</w:t>
      </w:r>
    </w:p>
    <w:p>
      <w:pPr>
        <w:pStyle w:val="FisioExplanation"/>
      </w:pPr>
      <w:r>
        <w:rPr>
          <w:b/>
          <w:color w:val="962D2D"/>
        </w:rPr>
        <w:t>Opzione A - Falsa:</w:t>
      </w:r>
      <w:r>
        <w:t xml:space="preserve"> L' Indice di Tiffeneau (FEV1/FVC) è il parametro diagnostico cardine per le sindromi ostruttive. Nelle patologie restrittive (es. fibrosi polmonare), l'aumentata rigidità parenchimale abbatte drasticamente la Capacità Vitale Forzata (FVC). Tuttavia, poiché le vie aeree rimangono pervie (o addirittura dilatate dall'eccessiva trazione radiale), il FEV1 si riduce proporzionalmente meno rispetto alla FVC. Di conseguenza, il rapporto FEV1/FVC risulta normale o paradossalmente aumentato (&gt; 80%).</w:t>
      </w:r>
    </w:p>
    <w:p>
      <w:pPr>
        <w:pStyle w:val="FisioExplanation"/>
      </w:pPr>
      <w:r>
        <w:rPr>
          <w:b/>
          <w:color w:val="962D2D"/>
        </w:rPr>
        <w:t>Opzione B - Falsa:</w:t>
      </w:r>
      <w:r>
        <w:t xml:space="preserve"> Sebbene i flussi assoluti possano apparire ridotti a causa dei bassi volumi polmonari, se si normalizza il flusso per il volume polmonare assoluto, la velocità espiratoria nelle malattie restrittive risulta spesso sovra-normale. Il polmone fibrotico possiede un ritorno elastico formidabile (alta elastanza) che genera pressioni di spinta elevatissime ed esercita una trazione radiale che spalanca le vie aeree, accelerando l'efflusso dell'aria.</w:t>
      </w:r>
    </w:p>
    <w:p>
      <w:pPr>
        <w:pStyle w:val="FisioExplanation"/>
      </w:pPr>
      <w:r>
        <w:rPr>
          <w:b/>
          <w:color w:val="216E39"/>
        </w:rPr>
        <w:t>Opzione C - Vera:</w:t>
      </w:r>
      <w:r>
        <w:t xml:space="preserve"> Le patologie ostruttive (asma, BPCO) sono caratterizzate da un aumento delle resistenze delle vie aeree e/o da una perdita del ritorno elastico polmonare. Durante l'espirazione forzata, la pressione pleurica positiva supera facilmente la pressione intraluminale, innescando un precoce collasso dinamico delle vie aeree. Questo fenomeno crea un "choke point" (punto di strozzatura) che limita drasticamente il Picco di Flusso Espiratorio (PEF) e tutti i flussi espiratori successivi.</w:t>
      </w:r>
    </w:p>
    <w:p>
      <w:pPr>
        <w:pStyle w:val="FisioExplanation"/>
      </w:pPr>
      <w:r>
        <w:rPr>
          <w:b/>
          <w:color w:val="216E39"/>
        </w:rPr>
        <w:t>Opzione D - Vera:</w:t>
      </w:r>
      <w:r>
        <w:t xml:space="preserve"> Il termine "restrizione" definisce un deficit meccanico globale dell'espansione toraco-polmonare, dovuto a rigidità parenchimale (fibrosi) o ad alterazioni della gabbia toracica (cifoscoliosi). Questa limitazione strutturale determina una riduzione proporzionale di tutti i volumi polmonari statici. Pertanto, la Capacità Polmonare Totale (TLC), la Capacità Funzionale Residua (FRC) e il Volume Residuo (VR) risultano inequivocabilmente inferiori ai valori predetti.</w:t>
      </w:r>
    </w:p>
    <w:p>
      <w:pPr>
        <w:spacing w:after="80"/>
      </w:pPr>
    </w:p>
    <w:p>
      <w:pPr>
        <w:pStyle w:val="FisioQuestion"/>
      </w:pPr>
      <w:r>
        <w:rPr>
          <w:b/>
        </w:rPr>
        <w:t xml:space="preserve">169. </w:t>
      </w:r>
      <w:r>
        <w:t>La capacità funzionale residua (CFR) è il volume al quale:</w:t>
      </w:r>
    </w:p>
    <w:p>
      <w:pPr>
        <w:pStyle w:val="FisioOption"/>
      </w:pPr>
      <w:r>
        <w:t>A) il ritorno elastico del polmone è nullo</w:t>
      </w:r>
    </w:p>
    <w:p>
      <w:pPr>
        <w:pStyle w:val="FisioOption"/>
      </w:pPr>
      <w:r>
        <w:t>B) il torace tende ad espandersi</w:t>
      </w:r>
    </w:p>
    <w:p>
      <w:pPr>
        <w:pStyle w:val="FisioOption"/>
      </w:pPr>
      <w:r>
        <w:t>C) la forza elastica dl polmone è maggiore di quella del torace</w:t>
      </w:r>
    </w:p>
    <w:p>
      <w:pPr>
        <w:pStyle w:val="FisioOption"/>
      </w:pPr>
      <w:r>
        <w:rPr>
          <w:highlight w:val="yellow"/>
        </w:rPr>
        <w:t>D) la curva di compliance toraco-polmonare interseca il volume 0 di pressione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la VERA principale (B è falsa nel contesto del quiz)</w:t>
      </w:r>
    </w:p>
    <w:p>
      <w:pPr>
        <w:pStyle w:val="FisioExplanation"/>
      </w:pPr>
      <w:r>
        <w:rPr>
          <w:b/>
          <w:color w:val="962D2D"/>
        </w:rPr>
        <w:t>Opzione A - Falsa:</w:t>
      </w:r>
      <w:r>
        <w:t xml:space="preserve"> Il parenchima polmonare è una struttura viscoelastica che tende costantemente a collassare verso l'interno. Il suo ritorno elastico si azzera esclusivamente quando il polmone è completamente svuotato di aria, raggiungendo il teorico Volume Minimo (al di sotto del Volume Residuo). Alla Capacità Funzionale Residua (CFR), il polmone è parzialmente disteso ed esercita una continua forza di retrazione centripeta pari a circa +5 cmH2O.</w:t>
      </w:r>
    </w:p>
    <w:p>
      <w:pPr>
        <w:pStyle w:val="FisioExplanation"/>
      </w:pPr>
      <w:r>
        <w:rPr>
          <w:b/>
          <w:color w:val="962D2D"/>
        </w:rPr>
        <w:t>Opzione B - Falsa:</w:t>
      </w:r>
      <w:r>
        <w:t xml:space="preserve"> (nel contesto sistemico) Fisiologicamente, il volume di riposo della gabbia toracica isolata si attesta intorno al 60-70% della Capacità Polmonare Totale (TLC). Poiché la CFR si trova a volumi inferiori (~40% della TLC), il torace è effettivamente compresso e genera una forza centrifuga di espansione. Tuttavia, questa affermazione è considerata errata nei quiz perché non definisce in modo univoco la CFR come stato di equilibrio dell'intero sistema, ma descrive solo il comportamento di una delle due componenti.</w:t>
      </w:r>
    </w:p>
    <w:p>
      <w:pPr>
        <w:pStyle w:val="FisioExplanation"/>
      </w:pPr>
      <w:r>
        <w:rPr>
          <w:b/>
          <w:color w:val="962D2D"/>
        </w:rPr>
        <w:t>Opzione C - Falsa:</w:t>
      </w:r>
      <w:r>
        <w:t xml:space="preserve"> Se la forza di retrazione elastica del polmone fosse superiore a quella di espansione del torace, il sistema non si troverebbe in equilibrio statico, ma collasserebbe dinamicamente verso un volume inferiore. Alla CFR (fine di un'espirazione eupnoica a muscoli rilasciati), le due forze vettoriali sono perfettamente uguali e contrarie, annullandosi a vicenda e garantendo la stasi meccanica.</w:t>
      </w:r>
    </w:p>
    <w:p>
      <w:pPr>
        <w:pStyle w:val="FisioExplanation"/>
      </w:pPr>
      <w:r>
        <w:rPr>
          <w:b/>
          <w:color w:val="216E39"/>
        </w:rPr>
        <w:t>Opzione D - Vera:</w:t>
      </w:r>
      <w:r>
        <w:t xml:space="preserve"> Questa è la rigorosa definizione biofisica della CFR. Tracciando il diagramma pressione-volume del sistema respiratorio totale (somma algebrica delle curve di polmone e torace), la CFR corrisponde all'esatto volume polmonare in cui la curva di compliance globale interseca l'asse delle ascisse a una pressione di rilasciamento pari a zero (0 cmH2O). Questo punto certifica l'equilibrio pressorio tra l'apparato respiratorio e la pressione atmosferica.</w:t>
      </w:r>
    </w:p>
    <w:p>
      <w:pPr>
        <w:spacing w:after="80"/>
      </w:pPr>
    </w:p>
    <w:p>
      <w:pPr>
        <w:pStyle w:val="FisioQuestion"/>
      </w:pPr>
      <w:r>
        <w:rPr>
          <w:b/>
        </w:rPr>
        <w:t xml:space="preserve">170. </w:t>
      </w:r>
      <w:r>
        <w:t>Giudica le seguenti affermazioni sul circolo polmonare (Set 1): (2 risposte giuste)</w:t>
      </w:r>
    </w:p>
    <w:p>
      <w:pPr>
        <w:pStyle w:val="FisioOption"/>
      </w:pPr>
      <w:r>
        <w:t>A) nel circolo polmonare, a differenza che nella circolazione sistemica, il 47-50% della resistenze al flusso è localizzata nelle arteriole – arterie terminali</w:t>
      </w:r>
    </w:p>
    <w:p>
      <w:pPr>
        <w:pStyle w:val="FisioOption"/>
      </w:pPr>
      <w:r>
        <w:rPr>
          <w:highlight w:val="yellow"/>
        </w:rPr>
        <w:t>B) un catetere monometrico inserito in arteria e posizionato “contro-corrente” registra un valore pressorio più elevato di quello di un analogo catetere posizionato “secondo-gradiente”</w:t>
      </w:r>
    </w:p>
    <w:p>
      <w:pPr>
        <w:pStyle w:val="FisioOption"/>
      </w:pPr>
      <w:r>
        <w:rPr>
          <w:highlight w:val="yellow"/>
        </w:rPr>
        <w:t>C) la “compliance” delle vene è maggiore di quella delle arterie</w:t>
      </w:r>
    </w:p>
    <w:p>
      <w:pPr>
        <w:pStyle w:val="FisioOption"/>
      </w:pPr>
      <w:r>
        <w:t>D) la pressione critica di chiusura nelle arteriole aumenta al diminuire del tono vasomotorio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false)</w:t>
      </w:r>
    </w:p>
    <w:p>
      <w:pPr>
        <w:pStyle w:val="FisioExplanation"/>
      </w:pPr>
      <w:r>
        <w:rPr>
          <w:b/>
          <w:color w:val="962D2D"/>
        </w:rPr>
        <w:t>Opzione A - Falsa:</w:t>
      </w:r>
      <w:r>
        <w:t xml:space="preserve"> Nella circolazione sistemica, le arteriole muscolari fungono da "rubinetti" e generano circa il 70% della resistenza totale. Il circolo polmonare, al contrario, è un sistema a bassa pressione e bassa resistenza. Le arteriole polmonari sono estremamente sottili e povere di muscolatura liscia. Di conseguenza, le resistenze vascolari polmonari sono distribuite in modo molto più omogeneo: circa 1/3 nelle arterie, 1/3 nel vastissimo letto capillare e 1/3 nelle vene.</w:t>
      </w:r>
    </w:p>
    <w:p>
      <w:pPr>
        <w:pStyle w:val="FisioExplanation"/>
      </w:pPr>
      <w:r>
        <w:rPr>
          <w:b/>
          <w:color w:val="216E39"/>
        </w:rPr>
        <w:t>Opzione B - Vera:</w:t>
      </w:r>
      <w:r>
        <w:t xml:space="preserve"> Questo fenomeno è spiegato dal Principio di Bernoulli. L'energia totale di un fluido in movimento è la somma della pressione laterale (energia potenziale) e dell'energia cinetica. Se l'orifizio del catetere è orientato "contro-corrente", il flusso ematico impatta contro di esso decelerando fino a velocità zero. L'energia cinetica si converte istantaneamente in pressione, permettendo al catetere di misurare la Pressione Totale (o di ristagno), che risulta matematicamente superiore alla sola pressione laterale misurata da un catetere parallelo al flusso.</w:t>
      </w:r>
    </w:p>
    <w:p>
      <w:pPr>
        <w:pStyle w:val="FisioExplanation"/>
      </w:pPr>
      <w:r>
        <w:rPr>
          <w:b/>
          <w:color w:val="216E39"/>
        </w:rPr>
        <w:t>Opzione C - Vera:</w:t>
      </w:r>
      <w:r>
        <w:t xml:space="preserve"> Costituisce un assioma fondamentale dell'emodinamica. Le arterie sono "vasi di resistenza" con pareti spesse ed elastiche, progettate per sopportare alte pressioni. Le vene sono "vasi di capacitanza" con pareti sottili e altamente distensibili. A causa di questa differenza strutturale, la Compliance venosa ($C = \Delta V / \Delta P$) è circa 20-24 volte superiore a quella arteriosa, consentendo al comparto venoso di fungere da serbatoio per il 60-65% del volume ematico totale.</w:t>
      </w:r>
    </w:p>
    <w:p>
      <w:pPr>
        <w:pStyle w:val="FisioExplanation"/>
      </w:pPr>
      <w:r>
        <w:rPr>
          <w:b/>
          <w:color w:val="962D2D"/>
        </w:rPr>
        <w:t>Opzione D - Falsa:</w:t>
      </w:r>
      <w:r>
        <w:t xml:space="preserve"> La Pressione Critica di Chiusura è la pressione intravascolare minima necessaria per mantenere pervio un vaso contro la forza collassante generata dalla tensione della sua parete (Legge di Laplace). Il tono vasomotorio (contrazione muscolare liscia) aumenta questa tensione di parete. Se il tono vasomotorio diminuisce (vasodilatazione), la forza collassante si indebolisce; pertanto, sarà sufficiente una pressione interna minore per mantenere aperto il vaso. La pressione critica di chiusura, quindi, diminuisce, non aumenta.</w:t>
      </w:r>
    </w:p>
    <w:p>
      <w:pPr>
        <w:spacing w:after="80"/>
      </w:pPr>
    </w:p>
    <w:p>
      <w:pPr>
        <w:pStyle w:val="FisioQuestion"/>
      </w:pPr>
      <w:r>
        <w:rPr>
          <w:b/>
        </w:rPr>
        <w:t xml:space="preserve">171. </w:t>
      </w:r>
      <w:r>
        <w:t>Giudica le seguenti affermazioni sul circolo polmonare (Set 2): (2 risposte giuste)</w:t>
      </w:r>
    </w:p>
    <w:p>
      <w:pPr>
        <w:pStyle w:val="FisioOption"/>
      </w:pPr>
      <w:r>
        <w:rPr>
          <w:highlight w:val="yellow"/>
        </w:rPr>
        <w:t>A) nel circolo polmonare, a differenza che nella circolazione sistemica, la maggior parte della resistenza al flusso è localizzata nel circolo capillare</w:t>
      </w:r>
    </w:p>
    <w:p>
      <w:pPr>
        <w:pStyle w:val="FisioOption"/>
      </w:pPr>
      <w:r>
        <w:t>B) un catetere monometrico inserito in arteria e posizionato “secondo-corrente” registra un valore di pressione più elevato di quello di un analogo catetere posizionato “contro-corrente”</w:t>
      </w:r>
    </w:p>
    <w:p>
      <w:pPr>
        <w:pStyle w:val="FisioOption"/>
      </w:pPr>
      <w:r>
        <w:t>C) la “compliance” delle vene è minore di quella delle arterie</w:t>
      </w:r>
    </w:p>
    <w:p>
      <w:pPr>
        <w:pStyle w:val="FisioOption"/>
      </w:pPr>
      <w:r>
        <w:rPr>
          <w:highlight w:val="yellow"/>
        </w:rPr>
        <w:t>D) la pressione critica di chiusura nelle arterie diminuisce al diminuire del tono vasomotore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false)</w:t>
      </w:r>
    </w:p>
    <w:p>
      <w:pPr>
        <w:pStyle w:val="FisioExplanation"/>
      </w:pPr>
      <w:r>
        <w:rPr>
          <w:b/>
          <w:color w:val="216E39"/>
        </w:rPr>
        <w:t>Opzione A - Vera:</w:t>
      </w:r>
      <w:r>
        <w:t xml:space="preserve"> Nel circolo sistemico, le arteriole di resistenza (dotate di sfinteri precapillari e spessa tonaca muscolare liscia) generano la maggior caduta di pressione (circa il 70% delle resistenze vascolari periferiche). Nel circolo polmonare, caratterizzato da un regime a bassa pressione e bassa resistenza, le arteriole sono estremamente sottili e distensibili. Di conseguenza, la componente principale della resistenza vascolare polmonare (circa il 40-50%) è determinata dalla vastissima rete del letto capillare alveolare, dove il calibro dei vasi è talmente ridotto da costringere gli eritrociti a deformarsi per transitare.</w:t>
      </w:r>
    </w:p>
    <w:p>
      <w:pPr>
        <w:pStyle w:val="FisioExplanation"/>
      </w:pPr>
      <w:r>
        <w:rPr>
          <w:b/>
          <w:color w:val="962D2D"/>
        </w:rPr>
        <w:t>Opzione B - Falsa:</w:t>
      </w:r>
      <w:r>
        <w:t xml:space="preserve"> Secondo il Teorema di Bernoulli, l'energia totale di un fluido in movimento è data dalla somma dell'energia di pressione laterale (statica) e dell'energia cinetica (dinamica). Un catetere inserito "secondo-corrente" (con l'apertura rivolta a valle) non intercetta l'urto del fluido, misurando esclusivamente la pressione laterale statica. Al contrario, un catetere "contro-corrente" intercetta frontalmente il flusso ematico, convertendo l'energia cinetica del sangue in pressione. Pertanto, registrerà la pressione totale (statica + cinetica), restituendo un valore matematicamente e fisicamente superiore.</w:t>
      </w:r>
    </w:p>
    <w:p>
      <w:pPr>
        <w:pStyle w:val="FisioExplanation"/>
      </w:pPr>
      <w:r>
        <w:rPr>
          <w:b/>
          <w:color w:val="962D2D"/>
        </w:rPr>
        <w:t>Opzione C - Falsa:</w:t>
      </w:r>
      <w:r>
        <w:t xml:space="preserve"> La compliance (distensibilità volumetrica, C = ΔV/ΔP) è una proprietà intrinseca legata alla struttura parietale del vaso. Le vene sistemiche e polmonari possiedono pareti estremamente sottili, con una prevalenza di collagene su elastina e scarse fibre muscolari lisce. Questa conformazione anatomica conferisce al comparto venoso una compliance circa 24 volte superiore rispetto a quella del comparto arterioso omologo. Per questo motivo, le vene fungono da vasi di capacitanza, accogliendo ampie variazioni di volume con minimi incrementi pressori.</w:t>
      </w:r>
    </w:p>
    <w:p>
      <w:pPr>
        <w:pStyle w:val="FisioExplanation"/>
      </w:pPr>
      <w:r>
        <w:rPr>
          <w:b/>
          <w:color w:val="216E39"/>
        </w:rPr>
        <w:t>Opzione D - Vera:</w:t>
      </w:r>
      <w:r>
        <w:t xml:space="preserve"> La pressione critica di chiusura è il valore di pressione transmurale al di sotto del quale un vaso collassa. Essa è dettata dalla Legge di Laplace (T = P × r), dove la tensione parietale (T) generata dal tono della muscolatura liscia tende a obliterare il lume. Se si induce una vasodilatazione, si ha una drastica riduzione del tono vasomotore simpatico o locale. Di conseguenza, la forza costrittiva parietale si attenua. Il vaso necessiterà di una pressione idrostatica interna nettamente inferiore per mantenere la pervietà, determinando così un abbassamento del valore della pressione critica di chiusura.</w:t>
      </w:r>
    </w:p>
    <w:p>
      <w:pPr>
        <w:spacing w:after="80"/>
      </w:pPr>
    </w:p>
    <w:p>
      <w:pPr>
        <w:pStyle w:val="FisioQuestion"/>
      </w:pPr>
      <w:r>
        <w:rPr>
          <w:b/>
        </w:rPr>
        <w:t xml:space="preserve">172. </w:t>
      </w:r>
      <w:r>
        <w:t>È assai probabile che si formi edema polmonare:</w:t>
      </w:r>
    </w:p>
    <w:p>
      <w:pPr>
        <w:pStyle w:val="FisioOption"/>
      </w:pPr>
      <w:r>
        <w:t>A) se il flusso ematico polmonare diventa tre volte superiore ai valori tissutali.</w:t>
      </w:r>
    </w:p>
    <w:p>
      <w:pPr>
        <w:pStyle w:val="FisioOption"/>
      </w:pPr>
      <w:r>
        <w:t>B) nei casi di malnutrizione se la pressione oncotica del plasma scende ad un valore di 20 mmHg</w:t>
      </w:r>
    </w:p>
    <w:p>
      <w:pPr>
        <w:pStyle w:val="FisioOption"/>
      </w:pPr>
      <w:r>
        <w:t>C) se la pressione media nell’arteria polmonare, per effetto... (testo tronco)</w:t>
      </w:r>
    </w:p>
    <w:p>
      <w:pPr>
        <w:pStyle w:val="FisioOption"/>
      </w:pPr>
      <w:r>
        <w:rPr>
          <w:highlight w:val="yellow"/>
        </w:rPr>
        <w:t>D) se la pressione media nelle vene polmonari supera i 30mmHg</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Il circolo polmonare è provvisto di straordinari meccanismi di compenso emodinamico: il reclutamento (apertura di capillari precedentemente non perfusi) e la distensione (aumento del calibro dei capillari già aperti). Durante un esercizio fisico massimale, la gittata cardiaca del ventricolo destro può aumentare fino a 4-5 volte il valore basale. Grazie al calo delle resistenze vascolari polmonari, la pressione idrostatica capillare subisce incrementi marginali, garantendo la protezione della barriera emato-aerea e impedendo la formazione di trasudato alveolare.</w:t>
      </w:r>
    </w:p>
    <w:p>
      <w:pPr>
        <w:pStyle w:val="FisioExplanation"/>
      </w:pPr>
      <w:r>
        <w:rPr>
          <w:b/>
          <w:color w:val="962D2D"/>
        </w:rPr>
        <w:t>Opzione B - Falsa:</w:t>
      </w:r>
      <w:r>
        <w:t xml:space="preserve"> La dinamica dei fluidi microvascolari è governata dall' Equazione di Starling. La pressione colloido-osmotica (oncotica) plasmatica, determinata primariamente dall'albumina, si attesta fisiologicamente attorno ai 28 mmHg e rappresenta la principale forza di riassorbimento. Sebbene una severa ipoalbuminemia (20 mmHg) riduca il gradiente di riassorbimento favorendo l'interstiziopatia, l'efficienza formidabile del sistema linfatico polmonare incrementa il proprio drenaggio in maniera esponenziale. Questo fattore di sicurezza linfatico è sufficiente a prevenire, da solo, la precipitazione in edema alveolare franco.</w:t>
      </w:r>
    </w:p>
    <w:p>
      <w:pPr>
        <w:pStyle w:val="FisioExplanation"/>
      </w:pPr>
      <w:r>
        <w:rPr>
          <w:b/>
          <w:color w:val="962D2D"/>
        </w:rPr>
        <w:t>Opzione C - Falsa:</w:t>
      </w:r>
      <w:r>
        <w:t xml:space="preserve"> Sebbene il testo dell'opzione sia tronco, è fondamentale ricordare che un aumento isolato della pressione in arteria polmonare (es. ipertensione arteriosa polmonare precapillare) non si trasmette a valle nel letto capillare se le resistenze precapillari aumentano in modo compensatorio. Di conseguenza, l'innalzamento pressorio a monte non è di per sé sufficiente a innescare una trasudazione alveolare, a meno che non vi sia un contemporaneo ostacolo al deflusso sul versante venoso post-capillare.</w:t>
      </w:r>
    </w:p>
    <w:p>
      <w:pPr>
        <w:pStyle w:val="FisioExplanation"/>
      </w:pPr>
      <w:r>
        <w:rPr>
          <w:b/>
          <w:color w:val="216E39"/>
        </w:rPr>
        <w:t>Opzione D - Vera:</w:t>
      </w:r>
      <w:r>
        <w:t xml:space="preserve"> Il collasso dell'equilibrio di Starling nel polmone si verifica tipicamente in corso di scompenso cardiaco sinistro. Un fallimento della pompa ventricolare sinistra genera un severo ingorgo a monte, innalzando retrogradamente la pressione nell'atrio sinistro e, conseguentemente, nelle vene polmonari. Quando la pressione venosa polmonare (e quindi la pressione idrostatica capillare polmonare) supera la soglia critica dei 28-30 mmHg, la spinta idrostatica soverchia inesorabilmente la pressione oncotica plasmatica e le capacità di drenaggio linfatico. Il fluido trasuda massivamente superando l'interstizio e invadendo gli spazi alveolari, innescando un Edema Polmonare Acuto di origine cardiogena.</w:t>
      </w:r>
    </w:p>
    <w:p>
      <w:pPr>
        <w:spacing w:after="80"/>
      </w:pPr>
    </w:p>
    <w:p>
      <w:pPr>
        <w:pStyle w:val="FisioQuestion"/>
      </w:pPr>
      <w:r>
        <w:rPr>
          <w:b/>
        </w:rPr>
        <w:t xml:space="preserve">173. </w:t>
      </w:r>
      <w:r>
        <w:t>Il circolo polmonare e quello sistemico hanno: (3 risposte giuste)</w:t>
      </w:r>
    </w:p>
    <w:p>
      <w:pPr>
        <w:pStyle w:val="FisioOption"/>
      </w:pPr>
      <w:r>
        <w:rPr>
          <w:highlight w:val="yellow"/>
        </w:rPr>
        <w:t>A) diversa pressione media</w:t>
      </w:r>
    </w:p>
    <w:p>
      <w:pPr>
        <w:pStyle w:val="FisioOption"/>
      </w:pPr>
      <w:r>
        <w:t>B) la stessa resistenza</w:t>
      </w:r>
    </w:p>
    <w:p>
      <w:pPr>
        <w:pStyle w:val="FisioOption"/>
      </w:pPr>
      <w:r>
        <w:rPr>
          <w:highlight w:val="yellow"/>
        </w:rPr>
        <w:t>C) diversa distensibilità</w:t>
      </w:r>
    </w:p>
    <w:p>
      <w:pPr>
        <w:pStyle w:val="FisioOption"/>
      </w:pPr>
      <w:r>
        <w:rPr>
          <w:highlight w:val="yellow"/>
        </w:rPr>
        <w:t>D) lo stesso flusso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falsa)</w:t>
      </w:r>
    </w:p>
    <w:p>
      <w:pPr>
        <w:pStyle w:val="FisioExplanation"/>
      </w:pPr>
      <w:r>
        <w:rPr>
          <w:b/>
          <w:color w:val="216E39"/>
        </w:rPr>
        <w:t>Opzione A - Vera:</w:t>
      </w:r>
      <w:r>
        <w:t xml:space="preserve"> L'emodinamica dei due distretti opera a regimi pressori nettamente divergenti per soddisfare esigenze fisiologiche opposte. Il circolo sistemico è un sistema ad alta pressione (Pressione Arteriosa Media di circa 90-100 mmHg ) necessario per vincere la gravità e garantire la perfusione cerebrale e periferica. Il circolo polmonare è un distretto a bassa pressione (Pressione Arteriosa Polmonare Media di circa 15 mmHg ), strutturato per ottimizzare gli scambi gassosi, minimizzare il lavoro del ventricolo destro e prevenire l'edema alveolare contenendo la pressione idrostatica capillare.</w:t>
      </w:r>
    </w:p>
    <w:p>
      <w:pPr>
        <w:pStyle w:val="FisioExplanation"/>
      </w:pPr>
      <w:r>
        <w:rPr>
          <w:b/>
          <w:color w:val="962D2D"/>
        </w:rPr>
        <w:t>Opzione B - Falsa:</w:t>
      </w:r>
      <w:r>
        <w:t xml:space="preserve"> La legge fondamentale dell'emodinamica di Poiseuille stabilisce che la resistenza (R) è direttamente proporzionale al gradiente pressorio (ΔP) e inversamente proporzionale al flusso (Q), ovvero R = ΔP / Q. Poiché la Gittata Cardiaca (flusso) è identica nei due distretti, ma il gradiente pressorio polmonare è circa un decimo di quello sistemico (15 mmHg vs 100 mmHg), ne consegue matematicamente che le Resistenze Vascolari Polmonari (PVR) ammontino a circa un decimo (1/10) delle Resistenze Vascolari Sistemiche (SVR).</w:t>
      </w:r>
    </w:p>
    <w:p>
      <w:pPr>
        <w:pStyle w:val="FisioExplanation"/>
      </w:pPr>
      <w:r>
        <w:rPr>
          <w:b/>
          <w:color w:val="216E39"/>
        </w:rPr>
        <w:t>Opzione C - Vera:</w:t>
      </w:r>
      <w:r>
        <w:t xml:space="preserve"> La morfologia della parete vasale riflette rigorosamente le pressioni di esercizio. Le arterie polmonari possiedono uno spessore parietale marcatamente inferiore rispetto all'Aorta e alle arterie sistemiche di pari calibro, con una tonaca media notevolmente più sottile e povera di muscolatura liscia. Questa conformazione anatomica peculiare garantisce ai vasi polmonari una distensibilità (compliance) eccezionalmente elevata, essenziale per accogliere l'intera gittata del ventricolo destro assorbendo le pulsazioni con minime escursioni tensive.</w:t>
      </w:r>
    </w:p>
    <w:p>
      <w:pPr>
        <w:pStyle w:val="FisioExplanation"/>
      </w:pPr>
      <w:r>
        <w:rPr>
          <w:b/>
          <w:color w:val="216E39"/>
        </w:rPr>
        <w:t>Opzione D - Vera:</w:t>
      </w:r>
      <w:r>
        <w:t xml:space="preserve"> Il sistema cardiovascolare è un circuito idraulico chiuso le cui due pompe sono disposte rigorosamente in serie. Pertanto, in condizioni di equilibrio stazionario, il volume di sangue eiettato nell'unità di tempo dal ventricolo sinistro (nel circolo sistemico) deve essere obbligatoriamente identico a quello eiettato dal ventricolo destro (nel circolo polmonare). La Gittata Cardiaca (flusso globale) è strettamente accoppiata ed equivalente in entrambi i distretti (circa 5 L/min a riposo). Qualsiasi minima asimmetria sostenuta nel tempo causerebbe un letale e rapidissimo sequestro di volume ematico in uno dei due compartimenti.</w:t>
      </w:r>
    </w:p>
    <w:p>
      <w:pPr>
        <w:spacing w:after="80"/>
      </w:pPr>
    </w:p>
    <w:p>
      <w:pPr>
        <w:pStyle w:val="FisioQuestion"/>
      </w:pPr>
      <w:r>
        <w:rPr>
          <w:b/>
        </w:rPr>
        <w:t xml:space="preserve">174. </w:t>
      </w:r>
      <w:r>
        <w:t>Giudica le seguenti affermazioni sui gas respiratori (Set 1):</w:t>
      </w:r>
    </w:p>
    <w:p>
      <w:pPr>
        <w:pStyle w:val="FisioOption"/>
      </w:pPr>
      <w:r>
        <w:t>A) se si raccoglie in un recipiente il volume di aria espirata, e se ne misura la concentrazione di CO2 si osserva che è più alta di quella dell’aria alveolare</w:t>
      </w:r>
    </w:p>
    <w:p>
      <w:pPr>
        <w:pStyle w:val="FisioOption"/>
      </w:pPr>
      <w:r>
        <w:rPr>
          <w:highlight w:val="yellow"/>
        </w:rPr>
        <w:t>B) alla fine dell’inspirazione nella trachea la pressione di O2 è minore di quella dell’aria ambiente</w:t>
      </w:r>
    </w:p>
    <w:p>
      <w:pPr>
        <w:pStyle w:val="FisioOption"/>
      </w:pPr>
      <w:r>
        <w:t>C) in confronto all’inspirazione nell’espirazione la pressione alveolare di O2 aumenta</w:t>
      </w:r>
    </w:p>
    <w:p>
      <w:pPr>
        <w:pStyle w:val="FisioOption"/>
      </w:pPr>
      <w:r>
        <w:t>D) rispetto all’inspirazione nell’espirazione la pressione di CO2 nello spazio morto non varia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D false)</w:t>
      </w:r>
    </w:p>
    <w:p>
      <w:pPr>
        <w:pStyle w:val="FisioExplanation"/>
      </w:pPr>
      <w:r>
        <w:rPr>
          <w:b/>
          <w:color w:val="962D2D"/>
        </w:rPr>
        <w:t>Opzione A - Falsa:</w:t>
      </w:r>
      <w:r>
        <w:t xml:space="preserve"> Durante un'espirazione, l'aria eliminata rappresenta una miscela eterogenea di due volumi. La prima frazione espulsa deriva dallo Spazio Morto Anatomico (vie aeree di conduzione), che ospita aria atmosferica praticamente priva di anidride carbonica (PCO2 ≈ 0 mmHg). Le frazioni successive sono costituite dall'aria alveolare propriamente detta, arricchita di CO2 metabolica (PCO2 ≈ 40 mmHg). Raccogliendo l'intero espirato in un recipiente, si ottiene l'aria mista: la diluizione causata dal gas dello spazio morto determina inequivocabilmente una concentrazione media di CO2 matematicamente e fisiologicamente inferiore rispetto alla PCO2 puramente alveolare.</w:t>
      </w:r>
    </w:p>
    <w:p>
      <w:pPr>
        <w:pStyle w:val="FisioExplanation"/>
      </w:pPr>
      <w:r>
        <w:rPr>
          <w:b/>
          <w:color w:val="216E39"/>
        </w:rPr>
        <w:t>Opzione B - Vera:</w:t>
      </w:r>
      <w:r>
        <w:t xml:space="preserve"> L'aria atmosferica ambientale entra nelle vie aeree superiori con una PO2 di circa 160 mmHg a livello del mare. Attraversando le cavità nasali e la faringe, essa viene riscaldata a 37°C e completamente saturata di vapore acqueo. La pressione parziale del vapore acqueo a questa temperatura corporea è un valore fisso e ineludibile di 47 mmHg. In ossequio alla Legge di Dalton, l'aggiunta di questo nuovo gas espande il volume e sottrae spazio proporzionale all'ossigeno. Di conseguenza, a livello tracheale, la PO2 inspirata si abbatte per diluizione a circa 150 mmHg, risultando strettamente minore rispetto all'ambiente esterno secco.</w:t>
      </w:r>
    </w:p>
    <w:p>
      <w:pPr>
        <w:pStyle w:val="FisioExplanation"/>
      </w:pPr>
      <w:r>
        <w:rPr>
          <w:b/>
          <w:color w:val="962D2D"/>
        </w:rPr>
        <w:t>Opzione C - Falsa:</w:t>
      </w:r>
      <w:r>
        <w:t xml:space="preserve"> La dinamica delle pressioni gassose alveolari riflette il costante bilancio tra ventilazione alveolare (rifornimento) e perfusione capillare (estrazione). Durante l'inspirazione, l'immissione di aria fresca innalza temporaneamente la PO2. Durante la fase espiratoria, l'apporto ventilatorio cessa del tutto, mentre il torrente sanguigno nei capillari polmonari continua incessante la sua captazione di molecole di O2 per saturare l'emoglobina. A causa di questo consumo metabolico continuo in assenza di ricambio, la pressione alveolare di O2 (PAO2) subisce un progressivo decremento per tutta la durata dell'espirazione.</w:t>
      </w:r>
    </w:p>
    <w:p>
      <w:pPr>
        <w:pStyle w:val="FisioExplanation"/>
      </w:pPr>
      <w:r>
        <w:rPr>
          <w:b/>
          <w:color w:val="962D2D"/>
        </w:rPr>
        <w:t>Opzione D - Falsa:</w:t>
      </w:r>
      <w:r>
        <w:t xml:space="preserve"> Al termine dell'inspirazione, l'intero albero tracheobronchiale ( Spazio Morto Anatomico ) è occupato dall'ultimo volume di aria atmosferica appena inalata, la cui PCO2 è virtualmente nulla (~0,3 mmHg). Con l'inizio dell'espirazione, il gas alveolare, fortemente saturato di anidride carbonica (PCO2 ≈ 40 mmHg) prodotta dal metabolismo cellulare, viene spinto retrogradamente verso le vie aeree superiori per essere espulso. Questa ondata di gas di scarto fa sì che la pressione di CO2 all'interno dello spazio morto aumenti repentinamente e in maniera vertiginosa, raggiungendo i valori tipici del comparto alveolare.</w:t>
      </w:r>
    </w:p>
    <w:p>
      <w:pPr>
        <w:spacing w:after="80"/>
      </w:pPr>
    </w:p>
    <w:p>
      <w:pPr>
        <w:pStyle w:val="FisioQuestion"/>
      </w:pPr>
      <w:r>
        <w:rPr>
          <w:b/>
        </w:rPr>
        <w:t xml:space="preserve">175. </w:t>
      </w:r>
      <w:r>
        <w:t>Giudica le seguenti affermazioni sui gas respiratori (Set 2): (3 risposte giuste)</w:t>
      </w:r>
    </w:p>
    <w:p>
      <w:pPr>
        <w:pStyle w:val="FisioOption"/>
      </w:pPr>
      <w:r>
        <w:rPr>
          <w:highlight w:val="yellow"/>
        </w:rPr>
        <w:t>A) se si raccoglie in un recipiente il volume di aria espirata, e se ne misura la concentrazione di O2 si osserva che è più alta di quella dell’aria alveolare</w:t>
      </w:r>
    </w:p>
    <w:p>
      <w:pPr>
        <w:pStyle w:val="FisioOption"/>
      </w:pPr>
      <w:r>
        <w:t>B) alla fine dell’inspirazione nella trachea la pressione di O2 è uguale a quella dell’aria ambiente</w:t>
      </w:r>
    </w:p>
    <w:p>
      <w:pPr>
        <w:pStyle w:val="FisioOption"/>
      </w:pPr>
      <w:r>
        <w:rPr>
          <w:highlight w:val="yellow"/>
        </w:rPr>
        <w:t>C) in confronto all’espirazione nell’inspirazione la pressione alveolare di CO2 diminuisce</w:t>
      </w:r>
    </w:p>
    <w:p>
      <w:pPr>
        <w:pStyle w:val="FisioOption"/>
      </w:pPr>
      <w:r>
        <w:rPr>
          <w:highlight w:val="yellow"/>
        </w:rPr>
        <w:t>D) rispetto all’inspirazione nell’espirazione la pressione di CO2 nello spazio morto aumenta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falsa)</w:t>
      </w:r>
    </w:p>
    <w:p>
      <w:pPr>
        <w:pStyle w:val="FisioExplanation"/>
      </w:pPr>
      <w:r>
        <w:rPr>
          <w:b/>
          <w:color w:val="216E39"/>
        </w:rPr>
        <w:t>Opzione A - Vera:</w:t>
      </w:r>
      <w:r>
        <w:t xml:space="preserve"> L'aria espirata mista raccolta in un contenitore (es. sacco di Douglas) rappresenta la media volumetrica tra due compartimenti gassosi sequenziali. Il primo è il volume intrappolato nello Spazio Morto Anatomico a fine inspirazione, la cui concentrazione di O2 è analoga a quella atmosferica umidificata (PO2 circa 150 mmHg). Il secondo è l' aria alveolare, fortemente depauperata di ossigeno a causa degli scambi incessanti con la rete capillare (PO2 circa 104 mmHg). La miscelazione di questi due volumi determina un valore medio di O2 nel recipiente che è necessariamente superiore a quello del gas puramente alveolare.</w:t>
      </w:r>
    </w:p>
    <w:p>
      <w:pPr>
        <w:pStyle w:val="FisioExplanation"/>
      </w:pPr>
      <w:r>
        <w:rPr>
          <w:b/>
          <w:color w:val="962D2D"/>
        </w:rPr>
        <w:t>Opzione B - Falsa:</w:t>
      </w:r>
      <w:r>
        <w:t xml:space="preserve"> Come sancito dai rigorosi principi della termodinamica respiratoria, l'aria ambiente che fluisce attraverso le vie aeree superiori subisce un condizionamento obbligato. Le mucose respiratorie cedono vapore acqueo fino al raggiungimento della saturazione a 37°C, introducendo una pressione parziale fissa di 47 mmHg. In virtù della Legge di Dalton sulle miscele gassose, questa tensione di vapore sottrae quota pressoria all'ossigeno. Ne consegue che la PO2 a livello tracheale si riduca a circa 150 mmHg, risultando matematicamente inferiore alla PO2 dell'aria ambiente (circa 160 mmHg).</w:t>
      </w:r>
    </w:p>
    <w:p>
      <w:pPr>
        <w:pStyle w:val="FisioExplanation"/>
      </w:pPr>
      <w:r>
        <w:rPr>
          <w:b/>
          <w:color w:val="216E39"/>
        </w:rPr>
        <w:t>Opzione C - Vera:</w:t>
      </w:r>
      <w:r>
        <w:t xml:space="preserve"> Durante l'intera fase espiratoria, il sangue venoso misto dell'arteria polmonare continua a riversare anidride carbonica nel lume degli alveoli, causandone un progressivo accumulo (PACO2 in ascesa). Con l'innesco della fase inspiratoria, i polmoni vengono invasi da un cospicuo volume di aria atmosferica fresca (PCO2 ≈ 0 mmHg) che agisce come un vero e proprio sistema di lavaggio. Questo rapido afflusso diluisce massivamente il pool gassoso residente, determinando una netta e fisiologica diminuzione della pressione alveolare di CO2.</w:t>
      </w:r>
    </w:p>
    <w:p>
      <w:pPr>
        <w:pStyle w:val="FisioExplanation"/>
      </w:pPr>
      <w:r>
        <w:rPr>
          <w:b/>
          <w:color w:val="216E39"/>
        </w:rPr>
        <w:t>Opzione D - Vera:</w:t>
      </w:r>
      <w:r>
        <w:t xml:space="preserve"> La spiegazione risiede nella perfetta sequenzialità topografica della ventilazione. Terminata l'inspirazione, le vie aeree di conduzione (costituenti lo spazio morto anatomico ) sono riempite da aria ambientale, sprovvista di anidride carbonica. Non appena i muscoli espiratori si contraggono, l'inversione del gradiente pressorio spinge verso l'esterno l'aria alveolare, la quale è satura di CO2 (40 mmHg). Risalendo verso la bocca, questa colonna di gas catabolico invade le strutture tracheobronchiali. Il risultato è un drastico e subitaneo incremento della pressione di CO2 all'interno dello spazio morto.</w:t>
      </w:r>
    </w:p>
    <w:p>
      <w:pPr>
        <w:spacing w:after="80"/>
      </w:pPr>
    </w:p>
    <w:p>
      <w:pPr>
        <w:pStyle w:val="FisioQuestion"/>
      </w:pPr>
      <w:r>
        <w:rPr>
          <w:b/>
        </w:rPr>
        <w:t xml:space="preserve">176. </w:t>
      </w:r>
      <w:r>
        <w:t>Valuta le seguenti affermazioni sui gas alveolari ed ematici: (2 risposte giuste)</w:t>
      </w:r>
    </w:p>
    <w:p>
      <w:pPr>
        <w:pStyle w:val="FisioOption"/>
      </w:pPr>
      <w:r>
        <w:t>A) la pCO2 è più alta in una zona degli alveoli polmonari in cui vi sia un rapporto ventilazione/perfusione più grande che in altre aree</w:t>
      </w:r>
    </w:p>
    <w:p>
      <w:pPr>
        <w:pStyle w:val="FisioOption"/>
      </w:pPr>
      <w:r>
        <w:rPr>
          <w:highlight w:val="yellow"/>
        </w:rPr>
        <w:t>B) l’iperventilazione volontaria in aria fa diminuire la p N2 alveolare</w:t>
      </w:r>
    </w:p>
    <w:p>
      <w:pPr>
        <w:pStyle w:val="FisioOption"/>
      </w:pPr>
      <w:r>
        <w:t>C) con una ventilazione inferiore ai bisogni metabolici (ipoventilazione) la pCO2 alveolare resta al valore normale se, in queste condizioni, si respira O2 puro</w:t>
      </w:r>
    </w:p>
    <w:p>
      <w:pPr>
        <w:pStyle w:val="FisioOption"/>
      </w:pPr>
      <w:r>
        <w:rPr>
          <w:highlight w:val="yellow"/>
        </w:rPr>
        <w:t>D) la pCO2 del sangue venoso refluo da un organo è più bassa di pochi mmHg della pCO2 all’interno delle cellule dello stesso organo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 (A e C false)</w:t>
      </w:r>
    </w:p>
    <w:p>
      <w:pPr>
        <w:pStyle w:val="FisioExplanation"/>
      </w:pPr>
      <w:r>
        <w:rPr>
          <w:b/>
          <w:color w:val="962D2D"/>
        </w:rPr>
        <w:t>Opzione A - Falsa:</w:t>
      </w:r>
      <w:r>
        <w:t xml:space="preserve"> Un elevato rapporto V/Q (Ventilazione/Perfusione) indica che la ventilazione alveolare eccede la perfusione capillare locale. Fisiologicamente, questo determina un iper-lavaggio ( washout ) dell'anidride carbonica. Poiché il sangue venoso misto apporta CO2 a un ritmo inferiore rispetto alla capacità estrattiva della ventilazione, la PACO2 crolla progressivamente, tendendo asintoticamente ai valori dell'aria inspirata (~0 mmHg). Pertanto, in queste aree (es. apici polmonari), la pCO2 è nettamente inferiore, non superiore, rispetto alle zone a basso V/Q.</w:t>
      </w:r>
    </w:p>
    <w:p>
      <w:pPr>
        <w:pStyle w:val="FisioExplanation"/>
      </w:pPr>
      <w:r>
        <w:rPr>
          <w:b/>
          <w:color w:val="216E39"/>
        </w:rPr>
        <w:t>Opzione B - Vera:</w:t>
      </w:r>
      <w:r>
        <w:t xml:space="preserve"> Questo fenomeno è governato dall' Equazione dei Gas Alveolari e dalla Legge di Dalton. Durante l'iperventilazione, la PACO2 diminuisce. Tuttavia, poiché il Quoziente Respiratorio (R) è ~0.8, per ogni mmHg di CO2 eliminato, la PAO2 aumenta di circa 1.25 mmHg. Di conseguenza, la somma delle pressioni parziali di O2 e CO2 aumenta. Poiché la pressione totale alveolare deve rimanere costante (uguale alla pressione barometrica meno il vapore acqueo), la pressione parziale del gas inerte, ovvero l' Azoto (PAN2), subisce una necessaria e matematica diminuzione per compensare l'espansione della frazione di O2.</w:t>
      </w:r>
    </w:p>
    <w:p>
      <w:pPr>
        <w:pStyle w:val="FisioExplanation"/>
      </w:pPr>
      <w:r>
        <w:rPr>
          <w:b/>
          <w:color w:val="962D2D"/>
        </w:rPr>
        <w:t>Opzione C - Falsa:</w:t>
      </w:r>
      <w:r>
        <w:t xml:space="preserve"> È un principio cardine della fisiologia respiratoria che ossigenazione e ventilazione siano processi distinti. L'ipoventilazione riduce il volume minuto alveolare, ostacolando l'escrezione della CO2 prodotta dal metabolismo. La somministrazione di O2 puro (FiO2 = 1.0) corregge l'ipossiemia innalzando la PAO2, ma non ha alcun effetto meccanico sul washout della CO2. Al contrario, l'ipoventilazione persistente causerà un inesorabile accumulo di anidride carbonica, esitando in una severa ipercapnia e acidosi respiratoria, potenzialmente aggravata dall'Effetto Haldane.</w:t>
      </w:r>
    </w:p>
    <w:p>
      <w:pPr>
        <w:pStyle w:val="FisioExplanation"/>
      </w:pPr>
      <w:r>
        <w:rPr>
          <w:b/>
          <w:color w:val="216E39"/>
        </w:rPr>
        <w:t>Opzione D - Vera:</w:t>
      </w:r>
      <w:r>
        <w:t xml:space="preserve"> Il trasporto dei gas avviene per diffusione passiva secondo la Legge di Fick, che richiede un gradiente pressorio favorevole. La CO2 è generata nei mitocondri, dove la pCO2 intracellulare raggiunge il suo acme (~46-50 mmHg). Affinché la CO2 diffonda dall'interstizio al torrente ematico, il sangue capillare (e conseguentemente venoso refluo) deve presentare una pressione parziale leggermente inferiore (tipicamente ~45 mmHg ). Questo piccolo ma vitale gradiente di 1-5 mmHg è sufficiente a garantire un rapido efflusso del gas, data l'elevatissima diffusibilità della CO2 (20 volte superiore a quella dell'O2).</w:t>
      </w:r>
    </w:p>
    <w:p>
      <w:pPr>
        <w:spacing w:after="80"/>
      </w:pPr>
    </w:p>
    <w:p>
      <w:pPr>
        <w:pStyle w:val="FisioQuestion"/>
      </w:pPr>
      <w:r>
        <w:rPr>
          <w:b/>
        </w:rPr>
        <w:t xml:space="preserve">177. </w:t>
      </w:r>
      <w:r>
        <w:t>Giudica le seguenti affermazioni:</w:t>
      </w:r>
    </w:p>
    <w:p>
      <w:pPr>
        <w:pStyle w:val="FisioOption"/>
      </w:pPr>
      <w:r>
        <w:t>A) se, in respirazione con O2 puro, la ventilazione alveolare si riduce della metà, si svilupperà ipossia ipotonica</w:t>
      </w:r>
    </w:p>
    <w:p>
      <w:pPr>
        <w:pStyle w:val="FisioOption"/>
      </w:pPr>
      <w:r>
        <w:t>B) con una ventilazione inferiore ai bisogni metabolici, la pressione alveolare di CO2 resta al valore normale se si respira O2 puro</w:t>
      </w:r>
    </w:p>
    <w:p>
      <w:pPr>
        <w:pStyle w:val="FisioOption"/>
      </w:pPr>
      <w:r>
        <w:rPr>
          <w:highlight w:val="yellow"/>
        </w:rPr>
        <w:t>C) se si respira O2 puro, la pressione di N2 nel sangue arterioso diminuisce</w:t>
      </w:r>
    </w:p>
    <w:p>
      <w:pPr>
        <w:pStyle w:val="FisioOption"/>
      </w:pPr>
      <w:r>
        <w:t>D) nel sangue venoso dei diversi distretti circolatori la pressione di … stesso valore (testo tronco)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D false)</w:t>
      </w:r>
    </w:p>
    <w:p>
      <w:pPr>
        <w:pStyle w:val="FisioExplanation"/>
      </w:pPr>
      <w:r>
        <w:rPr>
          <w:b/>
          <w:color w:val="962D2D"/>
        </w:rPr>
        <w:t>Opzione A - Falsa:</w:t>
      </w:r>
      <w:r>
        <w:t xml:space="preserve"> L' ipossia ipotonica (o ipossiemica) è definita da una caduta della PaO2. Respirando O2 puro (FiO2 = 1.0), la pressione parziale di ossigeno inspirata (PiO2) è di circa 713 mmHg (760 - 47 di vapore acqueo). Anche se la ventilazione si dimezza e la PACO2 raddoppia (es. da 40 a 80 mmHg), l'equazione dei gas alveolari (PAO2 = 713 - 80) garantisce una PAO2 residua superiore a 600 mmHg. Questa immensa pressione alveolare saturerà completamente l'emoglobina, prevenendo categoricamente qualsiasi forma di ipossia, sebbene il paziente svilupperà una grave acidosi respiratoria.</w:t>
      </w:r>
    </w:p>
    <w:p>
      <w:pPr>
        <w:pStyle w:val="FisioExplanation"/>
      </w:pPr>
      <w:r>
        <w:rPr>
          <w:b/>
          <w:color w:val="962D2D"/>
        </w:rPr>
        <w:t>Opzione B - Falsa:</w:t>
      </w:r>
      <w:r>
        <w:t xml:space="preserve"> Come ribadito nei principi di meccanica respiratoria, la pressione alveolare di CO2 (PACO2) è inversamente proporzionale alla ventilazione alveolare e direttamente proporzionale alla produzione metabolica (VCO2). L'ossigeno supplementare non partecipa all'escrezione della CO2. Se la ventilazione scende al di sotto dei bisogni metabolici (ipoventilazione), la CO2 non viene smaltita adeguatamente e la sua pressione alveolare aumenterà inevitabilmente, instaurando ipercapnia, indipendentemente dalla miscela di ossigeno inalata.</w:t>
      </w:r>
    </w:p>
    <w:p>
      <w:pPr>
        <w:pStyle w:val="FisioExplanation"/>
      </w:pPr>
      <w:r>
        <w:rPr>
          <w:b/>
          <w:color w:val="216E39"/>
        </w:rPr>
        <w:t>Opzione C - Vera:</w:t>
      </w:r>
      <w:r>
        <w:t xml:space="preserve"> In condizioni fisiologiche, l'azoto (N2) costituisce il 78% dell'aria e si dissolve nel plasma e nei tessuti raggiungendo un equilibrio pressorio. Quando un soggetto respira O2 puro al 100%, la frazione inspirata di N2 si azzera. Questo genera un massiccio gradiente di diffusione alveolo-capillare inverso: l'azoto disciolto nel sangue arterioso e venoso diffonde rapidamente verso gli alveoli per essere espirato. Questo fenomeno, noto come washout dell'azoto o denitrogenazione, causa una drastica e progressiva diminuzione della pN2 ematica.</w:t>
      </w:r>
    </w:p>
    <w:p>
      <w:pPr>
        <w:pStyle w:val="FisioExplanation"/>
      </w:pPr>
      <w:r>
        <w:rPr>
          <w:b/>
          <w:color w:val="962D2D"/>
        </w:rPr>
        <w:t>Opzione D - Falsa:</w:t>
      </w:r>
      <w:r>
        <w:t xml:space="preserve"> Il sangue venoso è lo specchio del metabolismo locale. I diversi distretti circolatori possiedono tassi di estrazione dell'ossigeno (OER) profondamente eterogenei. Ad esempio, il miocardio estrae fino al 75% dell'O2 a riposo, restituendo un sangue venoso nel seno coronarico con una pO2 bassissima (~20 mmHg). Al contrario, i reni ricevono un flusso ematico elevatissimo per scopi di filtrazione, estraendo in proporzione pochissimo O2; la loro vena efferente avrà una pO2 molto più alta (~70 mmHg). Pertanto, le pressioni venose non hanno mai lo stesso valore nei vari organi.</w:t>
      </w:r>
    </w:p>
    <w:p>
      <w:pPr>
        <w:spacing w:after="80"/>
      </w:pPr>
    </w:p>
    <w:p>
      <w:pPr>
        <w:pStyle w:val="FisioQuestion"/>
      </w:pPr>
      <w:r>
        <w:rPr>
          <w:b/>
        </w:rPr>
        <w:t xml:space="preserve">178. </w:t>
      </w:r>
      <w:r>
        <w:t>Se si compie un’iperventilazione volontaria massimale con aria ambiente: (2 risposte giuste)</w:t>
      </w:r>
    </w:p>
    <w:p>
      <w:pPr>
        <w:pStyle w:val="FisioOption"/>
      </w:pPr>
      <w:r>
        <w:t>A) La PO2 alveolare può aumentare fino a 3 volte il suo valore normale</w:t>
      </w:r>
    </w:p>
    <w:p>
      <w:pPr>
        <w:pStyle w:val="FisioOption"/>
      </w:pPr>
      <w:r>
        <w:rPr>
          <w:highlight w:val="yellow"/>
        </w:rPr>
        <w:t>B) Il calcio ionizzato del plasma diminuisce</w:t>
      </w:r>
    </w:p>
    <w:p>
      <w:pPr>
        <w:pStyle w:val="FisioOption"/>
      </w:pPr>
      <w:r>
        <w:rPr>
          <w:highlight w:val="yellow"/>
        </w:rPr>
        <w:t>C) Il bicarbonato plasmatico diminuisce</w:t>
      </w:r>
    </w:p>
    <w:p>
      <w:pPr>
        <w:pStyle w:val="FisioOption"/>
      </w:pPr>
      <w:r>
        <w:t>D) Il pH del plasma diminuisce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false)</w:t>
      </w:r>
    </w:p>
    <w:p>
      <w:pPr>
        <w:pStyle w:val="FisioExplanation"/>
      </w:pPr>
      <w:r>
        <w:rPr>
          <w:b/>
          <w:color w:val="962D2D"/>
        </w:rPr>
        <w:t>Opzione A - Falsa:</w:t>
      </w:r>
      <w:r>
        <w:t xml:space="preserve"> La fisiologia dei gas alveolari è limitata dalla pressione atmosferica. In aria ambiente al livello del mare, la pressione parziale di O2 inspirata ( PiO2 ) è di circa 150 mmHg. La PAO2 basale è ~100 mmHg. Un'iperventilazione massimale può abbattere la PACO2 e far avvicinare la PAO2 al valore dell'aria inspirata, raggiungendo al massimo i 130-140 mmHg. Triplicare il valore normale significherebbe raggiungere i 300 mmHg, un limite fisicamente impossibile senza l'ausilio di ossigenoterapia supplementare.</w:t>
      </w:r>
    </w:p>
    <w:p>
      <w:pPr>
        <w:pStyle w:val="FisioExplanation"/>
      </w:pPr>
      <w:r>
        <w:rPr>
          <w:b/>
          <w:color w:val="216E39"/>
        </w:rPr>
        <w:t>Opzione B - Vera:</w:t>
      </w:r>
      <w:r>
        <w:t xml:space="preserve"> L'iperventilazione induce una rapida alcalosi respiratoria. L'innalzamento del pH ematico attiva i sistemi tampone proteici: le proteine plasmatiche (principalmente l' albumina ) deprotonano i propri gruppi amminoacidici per rilasciare ioni H+ nel sangue. Questa deprotonazione espone siti di legame carichi negativamente che presentano un'alta affinità per il Calcio ionizzato (Ca++). Il sequestro del calcio libero da parte dell'albumina genera un'acuta ipocalcemia relativa, responsabile dell'ipereccitabilità neuromuscolare (parestesie, spasmi carpo-podalici e tetania).</w:t>
      </w:r>
    </w:p>
    <w:p>
      <w:pPr>
        <w:pStyle w:val="FisioExplanation"/>
      </w:pPr>
      <w:r>
        <w:rPr>
          <w:b/>
          <w:color w:val="216E39"/>
        </w:rPr>
        <w:t>Opzione C - Vera:</w:t>
      </w:r>
      <w:r>
        <w:t xml:space="preserve"> L'eliminazione massiva di CO2 sposta l'equilibrio dell'anidrasi carbonica (CO2 + H2O ↔ H2CO3 ↔ H+ + HCO3-) verso sinistra, secondo il Principio di Le Châtelier. Inoltre, in fase acuta, i tamponi intracellulari (come l'emoglobina) rilasciano protoni (H+) nel plasma per arginare l'alcalosi. Questi protoni reagiscono immediatamente con lo ione bicarbonato ( HCO3- ) per formare acido carbonico e, successivamente, nuova CO2. Questo consumo chimico determina una fisiologica e immediata diminuzione dei livelli plasmatici di bicarbonato, ancor prima dell'intervento compensatorio renale.</w:t>
      </w:r>
    </w:p>
    <w:p>
      <w:pPr>
        <w:pStyle w:val="FisioExplanation"/>
      </w:pPr>
      <w:r>
        <w:rPr>
          <w:b/>
          <w:color w:val="962D2D"/>
        </w:rPr>
        <w:t>Opzione D - Falsa:</w:t>
      </w:r>
      <w:r>
        <w:t xml:space="preserve"> L'anidride carbonica (CO2) rappresenta il principale acido volatile dell'organismo. L'iperventilazione massimale spazza via" questo acido dal torrente ematico a un ritmo superiore rispetto alla sua produzione metabolica. La deplezione di CO2 riduce la concentrazione di ioni idrogeno (H+), spostando il sangue verso uno stato di alcalosi respiratoria. Di conseguenza, il valore numerico del pH plasmatico aumenta (es. &gt; 7.45), non diminuisce.</w:t>
      </w:r>
    </w:p>
    <w:p>
      <w:pPr>
        <w:spacing w:after="80"/>
      </w:pPr>
    </w:p>
    <w:p>
      <w:pPr>
        <w:pStyle w:val="FisioQuestion"/>
      </w:pPr>
      <w:r>
        <w:rPr>
          <w:b/>
        </w:rPr>
        <w:t xml:space="preserve">179. </w:t>
      </w:r>
      <w:r>
        <w:t>La differenza dei valori di PO2 dell’area alveolare e del sangue arterioso misto è: (2 risposte giuste)</w:t>
      </w:r>
    </w:p>
    <w:p>
      <w:pPr>
        <w:pStyle w:val="FisioOption"/>
      </w:pPr>
      <w:r>
        <w:rPr>
          <w:highlight w:val="yellow"/>
        </w:rPr>
        <w:t>A) mediamente di circa 10-15 mmHg nell’individuo normale</w:t>
      </w:r>
    </w:p>
    <w:p>
      <w:pPr>
        <w:pStyle w:val="FisioOption"/>
      </w:pPr>
      <w:r>
        <w:t>B) ridotta dagli shunt fisiologici</w:t>
      </w:r>
    </w:p>
    <w:p>
      <w:pPr>
        <w:pStyle w:val="FisioOption"/>
      </w:pPr>
      <w:r>
        <w:t>C) minore del valore medio considerando l’aria dell’apice del polmone</w:t>
      </w:r>
    </w:p>
    <w:p>
      <w:pPr>
        <w:pStyle w:val="FisioOption"/>
      </w:pPr>
      <w:r>
        <w:rPr>
          <w:highlight w:val="yellow"/>
        </w:rPr>
        <w:t>D) aumentata nelle patologie che interferiscono con gli scambi diffusivi alveolo capillari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false)</w:t>
      </w:r>
    </w:p>
    <w:p>
      <w:pPr>
        <w:pStyle w:val="FisioExplanation"/>
      </w:pPr>
      <w:r>
        <w:rPr>
          <w:b/>
          <w:color w:val="216E39"/>
        </w:rPr>
        <w:t>Opzione A - Vera:</w:t>
      </w:r>
      <w:r>
        <w:t xml:space="preserve"> L'affermazione descrive il Gradiente Alveolo-arterioso per l'Ossigeno P(A-a)O2. In un modello ideale, la PaO2 arteriosa dovrebbe eguagliare la PAO2 alveolare (~100-104 mmHg). Tuttavia, a causa di disomogeneità fisiologiche nel rapporto V/Q e della presenza di cortocircuiti anatomici naturali, una piccola quota di sangue deossigenato si mescola con quello ossigenato. Questo determina una caduta della PaO2 sistemica a circa 90-95 mmHg. Pertanto, in un giovane adulto sano, è fisiologicamente presente un gradiente (scarto) di circa 5-15 mmHg, che tende ad aumentare con l'età.</w:t>
      </w:r>
    </w:p>
    <w:p>
      <w:pPr>
        <w:pStyle w:val="FisioExplanation"/>
      </w:pPr>
      <w:r>
        <w:rPr>
          <w:b/>
          <w:color w:val="962D2D"/>
        </w:rPr>
        <w:t>Opzione B - Falsa:</w:t>
      </w:r>
      <w:r>
        <w:t xml:space="preserve"> Gli shunt anatomici fisiologici (come le vene di Tebesio nel cuore e le vene bronchiali/pleuriche nei polmoni) riversano sangue venoso desaturato direttamente nel circolo arterioso sistemico (atrio o ventricolo sinistro), bypassando gli alveoli. Questo fenomeno di commistione venosa" abbassa la PaO2 del sangue arterioso misto. Poiché la PAO2 alveolare rimane alta, l'abbassamento della PaO2 genera e aumenta il gradiente P(A-a)O2, non lo riduce.</w:t>
      </w:r>
    </w:p>
    <w:p>
      <w:pPr>
        <w:pStyle w:val="FisioExplanation"/>
      </w:pPr>
      <w:r>
        <w:rPr>
          <w:b/>
          <w:color w:val="962D2D"/>
        </w:rPr>
        <w:t>Opzione C - Falsa:</w:t>
      </w:r>
      <w:r>
        <w:t xml:space="preserve"> Negli apici polmonari (Zona 1 e 2 di West), la perfusione è scarsa a causa della gravità, determinando un rapporto V/Q molto elevato (&gt;3.0). Questo fa sì che la PAO2 apicale si innalzi notevolmente, sfiorando i 130 mmHg. Se calcolassimo il gradiente utilizzando questa specifica PAO2 apicale (~130 mmHg) contro la PaO2 arteriosa sistemica mista (~95 mmHg), otterremmo una differenza di ben 35 mmHg. Il gradiente risulterebbe quindi nettamente maggiore del valore medio globale, non minore.</w:t>
      </w:r>
    </w:p>
    <w:p>
      <w:pPr>
        <w:pStyle w:val="FisioExplanation"/>
      </w:pPr>
      <w:r>
        <w:rPr>
          <w:b/>
          <w:color w:val="216E39"/>
        </w:rPr>
        <w:t>Opzione D - Vera:</w:t>
      </w:r>
      <w:r>
        <w:t xml:space="preserve"> L'aumento del Gradiente P(A-a)O2 è il segno distintivo delle patologie parenchimali. Nelle malattie che alterano la membrana alveolo-capillare (es. fibrosi polmonare, edema interstiziale, ARDS ), lo spessore della barriera aumenta, ostacolando la diffusione dell'O2. L'ossigeno rimane intrappolato nell'alveolo (mantenendo una PAO2 normale o alta), ma non riesce a saturare il sangue capillare, facendo crollare la PaO2. Questo disaccoppiamento allarga patologicamente il gradiente (es. &gt; 30-40 mmHg), indicando un difetto intrinseco dello scambio gassoso.</w:t>
      </w:r>
    </w:p>
    <w:p>
      <w:pPr>
        <w:spacing w:after="80"/>
      </w:pPr>
    </w:p>
    <w:p>
      <w:pPr>
        <w:pStyle w:val="FisioQuestion"/>
      </w:pPr>
      <w:r>
        <w:rPr>
          <w:b/>
        </w:rPr>
        <w:t xml:space="preserve">180. </w:t>
      </w:r>
      <w:r>
        <w:t>Giudica le seguenti affermazioni sulla circolazione polmonare: (2 risposte giuste)</w:t>
      </w:r>
    </w:p>
    <w:p>
      <w:pPr>
        <w:pStyle w:val="FisioOption"/>
      </w:pPr>
      <w:r>
        <w:t>A) se in un gruppo di alveoli la pressione di O2 scende al di sotto dei valori normali (alveoli poco ventilati) in quel gruppo di alveoli la resistenza del circolo arterioso polmonare diminuisce</w:t>
      </w:r>
    </w:p>
    <w:p>
      <w:pPr>
        <w:pStyle w:val="FisioOption"/>
      </w:pPr>
      <w:r>
        <w:rPr>
          <w:highlight w:val="yellow"/>
        </w:rPr>
        <w:t>B) se la pressione nel circolo arterioso polmonare aumenta diventa minore la differenza fra flusso ematico alla base e quello all’apice (per un soggetto in posizione eretta)</w:t>
      </w:r>
    </w:p>
    <w:p>
      <w:pPr>
        <w:pStyle w:val="FisioOption"/>
      </w:pPr>
      <w:r>
        <w:rPr>
          <w:highlight w:val="yellow"/>
        </w:rPr>
        <w:t>C) se in una zona del polmone il rapporto ventilazione/perfusione è piccolo il contenuto di O2 nel sangue arteriosistemico si abbassa</w:t>
      </w:r>
    </w:p>
    <w:p>
      <w:pPr>
        <w:pStyle w:val="FisioOption"/>
      </w:pPr>
      <w:r>
        <w:t>D) un esercizio muscolare di intensità tale da raddoppiare il consumo basale di O2 fa raddoppiare la pressione di CO2 nel sangue arterioso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false)</w:t>
      </w:r>
    </w:p>
    <w:p>
      <w:pPr>
        <w:pStyle w:val="FisioExplanation"/>
      </w:pPr>
      <w:r>
        <w:rPr>
          <w:b/>
          <w:color w:val="962D2D"/>
        </w:rPr>
        <w:t>Opzione A - Falsa:</w:t>
      </w:r>
      <w:r>
        <w:t xml:space="preserve"> A differenza del circolo sistemico (che vasodilata in risposta all'ipossia per richiamare O2), il circolo polmonare attua un meccanismo opposto e salvavita: la Vasocostrizione Polmonare Ipossica (Riflesso di Euler-Liljestrand). Quando la PAO2 alveolare scende, le arteriole pre-capillari adiacenti si contraggono vigorosamente. Questo sfintere funzionale serve a deviare il flusso sanguigno dalle zone asfittiche verso alveoli ben ventilati, ottimizzando gli scambi gassosi. Di conseguenza, la resistenza vascolare locale aumenta marcatamente, non diminuisce.</w:t>
      </w:r>
    </w:p>
    <w:p>
      <w:pPr>
        <w:pStyle w:val="FisioExplanation"/>
      </w:pPr>
      <w:r>
        <w:rPr>
          <w:b/>
          <w:color w:val="216E39"/>
        </w:rPr>
        <w:t>Opzione B - Vera:</w:t>
      </w:r>
      <w:r>
        <w:t xml:space="preserve"> In ortostatismo, la gravità crea le Zone di West: le basi sono iperperfuse, mentre gli apici sono ipoperfusi (i capillari collabiscono perché la pressione alveolare supera quella arteriosa). Se la pressione nell'arteria polmonare aumenta (es. durante l'esercizio fisico per aumento della gittata cardiaca), la maggiore spinta idrostatica vince le resistenze apicali. Questo innesca i fenomeni di Reclutamento (apertura di capillari chiusi) e Distensione (allargamento di quelli aperti) negli apici, riducendo drasticamente il gradiente perfusivo tra base e apice e omogeneizzando il flusso.</w:t>
      </w:r>
    </w:p>
    <w:p>
      <w:pPr>
        <w:pStyle w:val="FisioExplanation"/>
      </w:pPr>
      <w:r>
        <w:rPr>
          <w:b/>
          <w:color w:val="216E39"/>
        </w:rPr>
        <w:t>Opzione C - Vera:</w:t>
      </w:r>
      <w:r>
        <w:t xml:space="preserve"> Un basso rapporto V/Q (&lt; 1) indica che un'area polmonare è perfusa ma scarsamente ventilata. Il sangue attraversa questi capillari senza potersi ossigenare adeguatamente, mantenendo caratteristiche venose (bassa pO2, alta pCO2). Questo sangue desaturato costituisce uno shunt intrapolmonare (commistione venosa) che andrà a mescolarsi nell'atrio sinistro con il sangue ben ossigenato proveniente dalle aree sane. L'effetto netto di questa diluizione è un abbassamento sistematico della PaO2 e del Contenuto arterioso totale di O2 (CaO2).</w:t>
      </w:r>
    </w:p>
    <w:p>
      <w:pPr>
        <w:pStyle w:val="FisioExplanation"/>
      </w:pPr>
      <w:r>
        <w:rPr>
          <w:b/>
          <w:color w:val="962D2D"/>
        </w:rPr>
        <w:t>Opzione D - Falsa:</w:t>
      </w:r>
      <w:r>
        <w:t xml:space="preserve"> Il centro respiratorio bulbare possiede un sistema di feedback di straordinaria precisione. Durante l'esercizio muscolare, il consumo di O2 e la produzione di CO2 aumentano vertiginosamente. Tuttavia, il sistema nervoso centrale orchestra un parallelo e proporzionale aumento della ventilazione alveolare ( iperpnea isocapnica dell'esercizio ). Grazie a questo perfetto accoppiamento tra metabolismo e ventilazione, la CO2 in eccesso viene espirata alla stessa velocità con cui viene prodotta. Pertanto, la PaCO2 arteriosa rimane rigorosamente costante intorno ai 40 mmHg, non raddoppia.</w:t>
      </w:r>
    </w:p>
    <w:p>
      <w:pPr>
        <w:spacing w:after="80"/>
      </w:pPr>
    </w:p>
    <w:p>
      <w:pPr>
        <w:pStyle w:val="FisioQuestion"/>
      </w:pPr>
      <w:r>
        <w:rPr>
          <w:b/>
        </w:rPr>
        <w:t xml:space="preserve">181. </w:t>
      </w:r>
      <w:r>
        <w:t>L’anidride carbonica: (3 risposte giuste)</w:t>
      </w:r>
    </w:p>
    <w:p>
      <w:pPr>
        <w:pStyle w:val="FisioOption"/>
      </w:pPr>
      <w:r>
        <w:rPr>
          <w:highlight w:val="yellow"/>
        </w:rPr>
        <w:t>A) ha i coefficienti di solubilità e di diffusione nei liquidi dell’organismo maggiori dell’ossigeno</w:t>
      </w:r>
    </w:p>
    <w:p>
      <w:pPr>
        <w:pStyle w:val="FisioOption"/>
      </w:pPr>
      <w:r>
        <w:rPr>
          <w:highlight w:val="yellow"/>
        </w:rPr>
        <w:t>B) si trova legata in parte alle proteine plasmatiche</w:t>
      </w:r>
    </w:p>
    <w:p>
      <w:pPr>
        <w:pStyle w:val="FisioOption"/>
      </w:pPr>
      <w:r>
        <w:t>C) disciolta fisicamente nel sangue diminuisce nell’acidosi respiratoria</w:t>
      </w:r>
    </w:p>
    <w:p>
      <w:pPr>
        <w:pStyle w:val="FisioOption"/>
      </w:pPr>
      <w:r>
        <w:rPr>
          <w:highlight w:val="yellow"/>
        </w:rPr>
        <w:t>D) quando aumenta nel sangue sposta a destra la curva di dissociazione dell’emoglobina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 (C falsa)</w:t>
      </w:r>
    </w:p>
    <w:p>
      <w:pPr>
        <w:pStyle w:val="FisioExplanation"/>
      </w:pPr>
      <w:r>
        <w:rPr>
          <w:b/>
          <w:color w:val="216E39"/>
        </w:rPr>
        <w:t>Opzione A - Vera:</w:t>
      </w:r>
      <w:r>
        <w:t xml:space="preserve"> Secondo la Legge di Henry e la Legge di Graham, la diffusione di un gas attraverso una membrana biologica dipende dalla sua solubilità nei lipidi e nell'acqua tissutale. L'anidride carbonica possiede un coefficiente di solubilità 24 volte superiore rispetto a quello dell'ossigeno. Di conseguenza, il suo coefficiente di diffusione globale risulta essere circa 20 volte maggiore. Questo permette alla CO2 di attraversare la membrana alveolo-capillare con estrema rapidità, anche in presenza di un gradiente pressorio minimo (es. 45 mmHg venoso contro 40 mmHg alveolare).</w:t>
      </w:r>
    </w:p>
    <w:p>
      <w:pPr>
        <w:pStyle w:val="FisioExplanation"/>
      </w:pPr>
      <w:r>
        <w:rPr>
          <w:b/>
          <w:color w:val="216E39"/>
        </w:rPr>
        <w:t>Opzione B - Vera:</w:t>
      </w:r>
      <w:r>
        <w:t xml:space="preserve"> Il trasporto ematico della CO2 avviene in tre forme. Circa il 5-7% della CO2 totale si lega in modo reversibile ai gruppi amminici terminali (-NH2) dei residui amminoacidici delle proteine circolanti. Questo legame genera i composti carbamminici. Sebbene il bersaglio principale sia la globina all'interno degli eritrociti (formando la carbamminoemoglobina ), una quota fisiologicamente significativa si lega direttamente alle proteine plasmatiche, in particolar modo all'albumina.</w:t>
      </w:r>
    </w:p>
    <w:p>
      <w:pPr>
        <w:pStyle w:val="FisioExplanation"/>
      </w:pPr>
      <w:r>
        <w:rPr>
          <w:b/>
          <w:color w:val="962D2D"/>
        </w:rPr>
        <w:t>Opzione C - Falsa:</w:t>
      </w:r>
      <w:r>
        <w:t xml:space="preserve"> L'acidosi respiratoria è un disordine acido-base innescato da un'inadeguata ventilazione alveolare (ipoventilazione). Questo deficit meccanico impedisce il corretto washout del gas, causando un accumulo sistemico e un innalzamento della PaCO2 (ipercapnia). In stretta obbedienza alla Legge di Henry (Concentrazione = Solubilità × Pressione Parziale), l'aumento della pressione parziale determina un aumento matematico e fisiologico della quota di CO2 disciolta fisicamente nel plasma, smentendo categoricamente l'affermazione.</w:t>
      </w:r>
    </w:p>
    <w:p>
      <w:pPr>
        <w:pStyle w:val="FisioExplanation"/>
      </w:pPr>
      <w:r>
        <w:rPr>
          <w:b/>
          <w:color w:val="216E39"/>
        </w:rPr>
        <w:t>Opzione D - Vera:</w:t>
      </w:r>
      <w:r>
        <w:t xml:space="preserve"> Questo fenomeno descrive il celebre Effetto Bohr. A livello dei tessuti periferici metabolicamente attivi, l'elevata produzione di CO2 e ioni idrogeno ( H+ ) altera il microambiente ematico. La CO2 e i protoni si legano allostericamente all'emoglobina, stabilizzando la sua conformazione tesa ( Stato T ). Questa transizione strutturale riduce drasticamente l'affinità dell'emoglobina per l'ossigeno, facilitandone il rilascio ai tessuti. Graficamente, ciò si traduce in un evidente spostamento a destra della curva di dissociazione dell'emoglobina, con un conseguente innalzamento del valore della P50.</w:t>
      </w:r>
    </w:p>
    <w:p>
      <w:pPr>
        <w:spacing w:after="80"/>
      </w:pPr>
    </w:p>
    <w:p>
      <w:pPr>
        <w:pStyle w:val="FisioQuestion"/>
      </w:pPr>
      <w:r>
        <w:rPr>
          <w:b/>
        </w:rPr>
        <w:t xml:space="preserve">182. </w:t>
      </w:r>
      <w:r>
        <w:t>Giudica le seguenti affermazioni: (3 risposte giuste)</w:t>
      </w:r>
    </w:p>
    <w:p>
      <w:pPr>
        <w:pStyle w:val="FisioOption"/>
      </w:pPr>
      <w:r>
        <w:rPr>
          <w:highlight w:val="yellow"/>
        </w:rPr>
        <w:t>A) la diffusione della CO2 all’interno degli alveoli è più rapida di quella dell’O2</w:t>
      </w:r>
    </w:p>
    <w:p>
      <w:pPr>
        <w:pStyle w:val="FisioOption"/>
      </w:pPr>
      <w:r>
        <w:rPr>
          <w:highlight w:val="yellow"/>
        </w:rPr>
        <w:t>B) la capacità di diffusione polmonare è una conduttanza</w:t>
      </w:r>
    </w:p>
    <w:p>
      <w:pPr>
        <w:pStyle w:val="FisioOption"/>
      </w:pPr>
      <w:r>
        <w:t>C) la capacità di diffusione polmonare per l’O2 aumenta se si respira O2</w:t>
      </w:r>
    </w:p>
    <w:p>
      <w:pPr>
        <w:pStyle w:val="FisioOption"/>
      </w:pPr>
      <w:r>
        <w:rPr>
          <w:highlight w:val="yellow"/>
        </w:rPr>
        <w:t>D) l’attività del centro respiratorio bulbare viene modifica dalla [H+] del liquido cefalorachidiano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 (C falsa)</w:t>
      </w:r>
    </w:p>
    <w:p>
      <w:pPr>
        <w:pStyle w:val="FisioExplanation"/>
      </w:pPr>
      <w:r>
        <w:rPr>
          <w:b/>
          <w:color w:val="216E39"/>
        </w:rPr>
        <w:t>Opzione A - Vera:</w:t>
      </w:r>
      <w:r>
        <w:t xml:space="preserve"> Come stabilito dalle leggi della fisica dei gas, la velocità di diffusione transmembrana è direttamente proporzionale al coefficiente di solubilità. La CO2, essendo estremamente idrosolubile, diffonde attraverso la membrana alveolo-capillare con una velocità circa 20 volte superiore rispetto all'O2. Questo garantisce un equilibrio pressorio quasi istantaneo (in circa 0,1 secondi), anche con un gradiente di pressione parziale molto ridotto (ΔP di soli 5-6 mmHg).</w:t>
      </w:r>
    </w:p>
    <w:p>
      <w:pPr>
        <w:pStyle w:val="FisioExplanation"/>
      </w:pPr>
      <w:r>
        <w:rPr>
          <w:b/>
          <w:color w:val="216E39"/>
        </w:rPr>
        <w:t>Opzione B - Vera:</w:t>
      </w:r>
      <w:r>
        <w:t xml:space="preserve"> In fisiologia respiratoria, la Capacità di Diffusione (DL), o Transfer Factor, è definita dal rapporto tra il flusso del gas trasferito (Vgas) e il gradiente di pressione alveolo-capillare (ΔP). La formula (DL = Vgas / ΔP) è l'esatto analogo della legge di Ohm per i fluidi e l'elettricità, dove il flusso diviso per la forza motrice rappresenta l'inverso della resistenza. Pertanto, la DL esprime a tutti gli effetti una conduttanza biologica della barriera emato-gassosa.</w:t>
      </w:r>
    </w:p>
    <w:p>
      <w:pPr>
        <w:pStyle w:val="FisioExplanation"/>
      </w:pPr>
      <w:r>
        <w:rPr>
          <w:b/>
          <w:color w:val="962D2D"/>
        </w:rPr>
        <w:t>Opzione C - Falsa:</w:t>
      </w:r>
      <w:r>
        <w:t xml:space="preserve"> È fondamentale distinguere il flusso di un gas dalla capacità di diffusione della membrana. La DLO2 è un parametro intrinseco che dipende da fattori strutturali (spessore e superficie della membrana) e chimici (volume capillare e reattività dell'emoglobina, fattore θ). Respirare O2 puro aumenta enormemente il gradiente pressorio (ΔP), incrementando il flusso totale di ossigeno trasferito, ma non modifica strutturalmente la membrana. Anzi, in clinica, l'iperossia riduce la capacità di diffusione misurata (es. DLCO) a causa della competizione dell'O2 con i gas traccianti per i siti di legame sull'emoglobina.</w:t>
      </w:r>
    </w:p>
    <w:p>
      <w:pPr>
        <w:pStyle w:val="FisioExplanation"/>
      </w:pPr>
      <w:r>
        <w:rPr>
          <w:b/>
          <w:color w:val="216E39"/>
        </w:rPr>
        <w:t>Opzione D - Vera:</w:t>
      </w:r>
      <w:r>
        <w:t xml:space="preserve"> I chemocettori centrali, situati sulla superficie ventrale del bulbo, sono i principali regolatori della ventilazione minuto. Essi non rilevano direttamente la CO2 ematica, né gli ioni H+ plasmatici (che non attraversano la barriera emato-encefalica). Al contrario, la CO2 plasmatica diffonde liberamente nel liquido cefalorachidiano (LCR). Qui, grazie all'anidrasi carbonica, si idrata formando acido carbonico, che dissocia liberando ioni H+. È proprio questo aumento locale della concentrazione di idrogenioni [H+] nel LCR a stimolare i chemocettori, innescando l'iperventilazione compensatoria.</w:t>
      </w:r>
    </w:p>
    <w:p>
      <w:pPr>
        <w:spacing w:after="80"/>
      </w:pPr>
    </w:p>
    <w:p>
      <w:pPr>
        <w:pStyle w:val="FisioQuestion"/>
      </w:pPr>
      <w:r>
        <w:rPr>
          <w:b/>
        </w:rPr>
        <w:t xml:space="preserve">183. </w:t>
      </w:r>
      <w:r>
        <w:t>Giudicate le seguenti affermazioni sul trasporto dei gas: (3 risposte giuste)</w:t>
      </w:r>
    </w:p>
    <w:p>
      <w:pPr>
        <w:pStyle w:val="FisioOption"/>
      </w:pPr>
      <w:r>
        <w:rPr>
          <w:highlight w:val="yellow"/>
        </w:rPr>
        <w:t>A) Il contenuto di O2 nel sangue venoso misto nell’arteria polmonare è di 15 ml/100 ml</w:t>
      </w:r>
    </w:p>
    <w:p>
      <w:pPr>
        <w:pStyle w:val="FisioOption"/>
      </w:pPr>
      <w:r>
        <w:t>B) La capacità di trasporto del sangue per la CO2 si satura a una pCO2 di 60 mmHg.</w:t>
      </w:r>
    </w:p>
    <w:p>
      <w:pPr>
        <w:pStyle w:val="FisioOption"/>
      </w:pPr>
      <w:r>
        <w:rPr>
          <w:highlight w:val="yellow"/>
        </w:rPr>
        <w:t>C) La capacità di trasporto del sangue per la CO2 dipende dall’attività dell’anidrasi carbonica</w:t>
      </w:r>
    </w:p>
    <w:p>
      <w:pPr>
        <w:pStyle w:val="FisioOption"/>
      </w:pPr>
      <w:r>
        <w:rPr>
          <w:highlight w:val="yellow"/>
        </w:rPr>
        <w:t>D) La capacità di trasporto del sangue per la C02 aumenta quando l’emoglobina contiene meno O2</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falsa)</w:t>
      </w:r>
    </w:p>
    <w:p>
      <w:pPr>
        <w:pStyle w:val="FisioExplanation"/>
      </w:pPr>
      <w:r>
        <w:rPr>
          <w:b/>
          <w:color w:val="216E39"/>
        </w:rPr>
        <w:t>Opzione A - Vera:</w:t>
      </w:r>
      <w:r>
        <w:t xml:space="preserve"> In condizioni fisiologiche basali, il sangue arterioso sistemico trasporta circa 20 ml di O2 per 100 ml di sangue (20 vol%), quasi interamente legato all'emoglobina. Attraversando i letti capillari periferici, i tessuti estraggono mediamente il 25% di questo ossigeno (circa 5 vol%). Di conseguenza, il sangue venoso misto, che confluisce nell'atrio destro e viene pompato dall' arteria polmonare verso i polmoni, conserva un contenuto residuo di circa 15 ml/100 ml (corrispondente a una PvO2 di 40 mmHg e una saturazione venosa SvO2 del 75%).</w:t>
      </w:r>
    </w:p>
    <w:p>
      <w:pPr>
        <w:pStyle w:val="FisioExplanation"/>
      </w:pPr>
      <w:r>
        <w:rPr>
          <w:b/>
          <w:color w:val="962D2D"/>
        </w:rPr>
        <w:t>Opzione B - Falsa:</w:t>
      </w:r>
      <w:r>
        <w:t xml:space="preserve"> A differenza della curva di dissociazione dell'ossigeno, che presenta una forma sigmoidea con un netto plateau di saturazione oltre i 70-100 mmHg, la curva di dissociazione della CO2 è quasi perfettamente lineare all'interno e ben oltre i range fisiologici. I sistemi di stoccaggio della CO2 (principalmente la conversione in bicarbonato) possiedono una capacità tampone vastissima. Pertanto, il sangue non si satura affatto a 60 mmHg, ma può continuare ad assorbire e trasportare anidride carbonica in quantità crescenti durante stati di grave ipercapnia patologica.</w:t>
      </w:r>
    </w:p>
    <w:p>
      <w:pPr>
        <w:pStyle w:val="FisioExplanation"/>
      </w:pPr>
      <w:r>
        <w:rPr>
          <w:b/>
          <w:color w:val="216E39"/>
        </w:rPr>
        <w:t>Opzione C - Vera:</w:t>
      </w:r>
      <w:r>
        <w:t xml:space="preserve"> Circa il 70% dell'anidride carbonica prodotta dal metabolismo cellulare viene trasportata nel plasma sotto forma di ione bicarbonato (HCO3-). Questa massiccia conversione è resa possibile esclusivamente dall'enzima zinco-dipendente Anidrasi Carbonica, localizzato all'interno degli eritrociti. Questo enzima catalizza a velocità vertiginosa l'idratazione della CO2 in acido carbonico (H2CO3), che poi dissocia spontaneamente in H+ e HCO3-. Senza l'anidrasi carbonica, la reazione sarebbe troppo lenta per supportare la vita.</w:t>
      </w:r>
    </w:p>
    <w:p>
      <w:pPr>
        <w:pStyle w:val="FisioExplanation"/>
      </w:pPr>
      <w:r>
        <w:rPr>
          <w:b/>
          <w:color w:val="216E39"/>
        </w:rPr>
        <w:t>Opzione D - Vera:</w:t>
      </w:r>
      <w:r>
        <w:t xml:space="preserve"> Questo postulato descrive il fondamentale Effetto Haldane. A livello dei capillari tissutali, la cessione di ossigeno trasforma l'emoglobina nella sua forma deossigenata. L'emoglobina deossigenata si comporta come una base più debole, diventando un eccellente accettore di protoni (H+). Tamponando gli ioni H+ generati dalla dissociazione dell'acido carbonico, l'emoglobina sposta l'equilibrio chimico verso un'ulteriore produzione di bicarbonato. Inoltre, la forma deossigenata ha una maggiore affinità chimica per la formazione di composti carbamminici. L'effetto netto è un potente aumento della capacità del sangue di caricare CO2.</w:t>
      </w:r>
    </w:p>
    <w:p>
      <w:pPr>
        <w:spacing w:after="80"/>
      </w:pPr>
    </w:p>
    <w:p>
      <w:pPr>
        <w:pStyle w:val="FisioQuestion"/>
      </w:pPr>
      <w:r>
        <w:rPr>
          <w:b/>
        </w:rPr>
        <w:t xml:space="preserve">184. </w:t>
      </w:r>
      <w:r>
        <w:t>Giudica le seguenti affermazioni (sull'asportazione di un polmone - Pneumonectomia):</w:t>
      </w:r>
    </w:p>
    <w:p>
      <w:pPr>
        <w:pStyle w:val="FisioOption"/>
      </w:pPr>
      <w:r>
        <w:t>A) il contenuto di O2 nel sangue arterioso è più basso del normale se un polmone viene asportato</w:t>
      </w:r>
    </w:p>
    <w:p>
      <w:pPr>
        <w:pStyle w:val="FisioOption"/>
      </w:pPr>
      <w:r>
        <w:t>B) l’asportazione di un polmone non riduce il VEF1 di più del 10%</w:t>
      </w:r>
    </w:p>
    <w:p>
      <w:pPr>
        <w:pStyle w:val="FisioOption"/>
      </w:pPr>
      <w:r>
        <w:t>C) l’asportazione di un polmone fa comparire cianosi</w:t>
      </w:r>
    </w:p>
    <w:p>
      <w:pPr>
        <w:pStyle w:val="FisioOption"/>
      </w:pPr>
      <w:r>
        <w:t>D) il rapporto ventilazione/perfusione si dimezza se un polmone viene asportato</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SONO FALSE</w:t>
      </w:r>
    </w:p>
    <w:p>
      <w:pPr>
        <w:pStyle w:val="FisioExplanation"/>
      </w:pPr>
      <w:r>
        <w:t>Opzione A e C - False: Il sistema respiratorio possiede una formidabile riserva funzionale. In seguito a una pneumonectomia totale, l'intera gittata cardiaca del ventricolo destro viene dirottata verso il letto vascolare del polmone superstite. Questo innesca meccanismi emodinamici di reclutamento e distensione capillare, che riducono le resistenze vascolari e accolgono l'aumentato flusso. Parallelamente, la ventilazione si concentra nell'unico polmone rimasto. A riposo, questa compensazione garantisce scambi gassosi perfetti: la PaO2, la saturazione emoglobinica e il contenuto arterioso di O2 rimangono nei limiti di norma. Di conseguenza, non vi è alcuna comparsa di cianosi (segno clinico di emoglobina deossigenata &gt; 5 g/dL) in condizioni basali.</w:t>
      </w:r>
    </w:p>
    <w:p>
      <w:pPr>
        <w:pStyle w:val="FisioExplanation"/>
      </w:pPr>
      <w:r>
        <w:rPr>
          <w:b/>
          <w:color w:val="962D2D"/>
        </w:rPr>
        <w:t>Opzione B - Falsa:</w:t>
      </w:r>
      <w:r>
        <w:t xml:space="preserve"> L'asportazione chirurgica di un intero polmone genera un severo quadro di sindrome disventilatoria restrittiva acquisita. Rimuovendo circa il 45-55% del parenchima polmonare totale, si abbatte drasticamente la Capacità Vitale Forzata (CVF). Poiché il Volume Espiratorio Forzato nel primo secondo ( VEF1 o FEV1) è strettamente dipendente dal volume polmonare totale disponibile, esso subirà un crollo proporzionale alla massa asportata. Pertanto, il VEF1 si riduce ben oltre il 10%, tipicamente dimezzandosi (calo del 40-50%).</w:t>
      </w:r>
    </w:p>
    <w:p>
      <w:pPr>
        <w:pStyle w:val="FisioExplanation"/>
      </w:pPr>
      <w:r>
        <w:rPr>
          <w:b/>
          <w:color w:val="962D2D"/>
        </w:rPr>
        <w:t>Opzione D - Falsa:</w:t>
      </w:r>
      <w:r>
        <w:t xml:space="preserve"> Questa affermazione si basa su un errore matematico e concettuale. Il rapporto Ventilazione/Perfusione (V/Q) valuta l'accoppiamento tra l'aria e il sangue a livello alveolare. Nel polmone superstite, l'intera ventilazione alveolare globale (V) e l'intera gittata cardiaca (Q) convergono nello stesso parenchima. Poiché sia il numeratore (flusso d'aria) che il denominatore (flusso ematico) raddoppiano rispetto al loro valore di base in quel singolo polmone, il rapporto V/Q globale si mantiene pressoché inalterato (intorno a 0.8 - 1.0), garantendo l'omeostasi emogasanalitica.</w:t>
      </w:r>
    </w:p>
    <w:p>
      <w:pPr>
        <w:spacing w:after="80"/>
      </w:pPr>
    </w:p>
    <w:p>
      <w:pPr>
        <w:pStyle w:val="FisioQuestion"/>
      </w:pPr>
      <w:r>
        <w:rPr>
          <w:b/>
        </w:rPr>
        <w:t xml:space="preserve">185. </w:t>
      </w:r>
      <w:r>
        <w:t>La figura (teorica) illustra come si modifica la pressione di O2 nel sangue durante il passaggio nel capillare polmonare in tre soggetti (A,B,C):</w:t>
      </w:r>
    </w:p>
    <w:p>
      <w:pPr>
        <w:pStyle w:val="FisioOption"/>
      </w:pPr>
      <w:r>
        <w:t>A) in un soggetto sano, a riposo, il sangue impiega circa 3 sec per passare da X a Y</w:t>
      </w:r>
    </w:p>
    <w:p>
      <w:pPr>
        <w:pStyle w:val="FisioOption"/>
      </w:pPr>
      <w:r>
        <w:t>B) il soggetto A diventa cianotico quando compie un lavoro muscolare di elevata entità</w:t>
      </w:r>
    </w:p>
    <w:p>
      <w:pPr>
        <w:pStyle w:val="FisioOption"/>
      </w:pPr>
      <w:r>
        <w:t>C) nel soggetto B è presente iperpnea a riposo</w:t>
      </w:r>
    </w:p>
    <w:p>
      <w:pPr>
        <w:pStyle w:val="FisioOption"/>
      </w:pPr>
      <w:r>
        <w:rPr>
          <w:highlight w:val="yellow"/>
        </w:rPr>
        <w:t>D) nel soggetto C una ventilazione con una miscela arricchita di O2 (es. O2 =40%) aumenta sensibilmente il volume di O2 trasportato dal sangue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In emodinamica polmonare, il tempo che un eritrocita impiega per percorrere l'intero capillare alveolare (Tempo di Transito) in un soggetto sano a riposo è di soli 0,75 secondi. Sorprendentemente, l'equilibrio pressorio tra l'alveolo (100 mmHg) e il sangue venoso (40 mmHg) viene raggiunto in appena 0,25 secondi, ovvero nel primo terzo del capillare. Un tempo di transito di 3 secondi indicherebbe una stasi ematica patologica incompatibile con una normale gittata cardiaca.</w:t>
      </w:r>
    </w:p>
    <w:p>
      <w:pPr>
        <w:pStyle w:val="FisioExplanation"/>
      </w:pPr>
      <w:r>
        <w:t>Opzione B e C - False: Il soggetto A rappresenta la curva fisiologica normale. Durante un intenso esercizio muscolare, l'aumento massiccio della gittata cardiaca accelera il flusso ematico, riducendo il tempo di transito capillare da 0,75 a circa 0,25 secondi. Tuttavia, poiché il polmone sano possiede una straordinaria riserva di diffusione, il sangue riesce comunque a saturarsi completamente prima di abbandonare l'alveolo. Pertanto, il soggetto sano non sviluppa ipossiemia né cianosi sotto sforzo. Il soggetto B (che mostra un lieve ritardo di diffusione) raggiunge comunque l'equilibrio a riposo entro i 0,75s; non essendovi ipossiemia arteriosa, non sussiste alcuno stimolo per un'iperpnea a riposo.</w:t>
      </w:r>
    </w:p>
    <w:p>
      <w:pPr>
        <w:pStyle w:val="FisioExplanation"/>
      </w:pPr>
      <w:r>
        <w:rPr>
          <w:b/>
          <w:color w:val="216E39"/>
        </w:rPr>
        <w:t>Opzione D - Vera:</w:t>
      </w:r>
      <w:r>
        <w:t xml:space="preserve"> Il soggetto C illustra una grave sindrome da alterata diffusione alveolo-capillare (es. fibrosi polmonare, edema interstiziale). La barriera ispessita rallenta la cinetica dei gas, impedendo al sangue di raggiungere l'equilibrio pressorio con l'alveolo entro i 0,75 secondi di transito, esitando in una severa ipossiemia. Somministrando una miscela arricchita di O2 (FiO2 &gt; 21%), si innalza vertiginosamente la PAO2 alveolare. Secondo la Legge di Fick, questo massiccio aumento del gradiente di pressione (forza motrice) accelera drasticamente il flusso diffusivo transmembrana, permettendo al sangue di saturarsi pienamente nel tempo a disposizione e aumentando in modo vitale il contenuto arterioso di O2.</w:t>
      </w:r>
    </w:p>
    <w:p>
      <w:pPr>
        <w:spacing w:after="80"/>
      </w:pPr>
    </w:p>
    <w:p>
      <w:pPr>
        <w:pStyle w:val="FisioQuestion"/>
      </w:pPr>
      <w:r>
        <w:rPr>
          <w:b/>
        </w:rPr>
        <w:t xml:space="preserve">186. </w:t>
      </w:r>
      <w:r>
        <w:t>Un subacqueo si trova da qualche ora ad una profondità di 10 metri d’acqua (2 ATA); respira aria e non compie attività fisica. (3 risposte giuste)</w:t>
      </w:r>
    </w:p>
    <w:p>
      <w:pPr>
        <w:pStyle w:val="FisioOption"/>
      </w:pPr>
      <w:r>
        <w:rPr>
          <w:highlight w:val="yellow"/>
        </w:rPr>
        <w:t>A) una pressione di O2 nel sangue arterioso 2 volte più elevata</w:t>
      </w:r>
    </w:p>
    <w:p>
      <w:pPr>
        <w:pStyle w:val="FisioOption"/>
      </w:pPr>
      <w:r>
        <w:rPr>
          <w:highlight w:val="yellow"/>
        </w:rPr>
        <w:t>B) una PCO2 alveolare pressochè invariata</w:t>
      </w:r>
    </w:p>
    <w:p>
      <w:pPr>
        <w:pStyle w:val="FisioOption"/>
      </w:pPr>
      <w:r>
        <w:rPr>
          <w:highlight w:val="yellow"/>
        </w:rPr>
        <w:t>C) una PH2O alveolare invariata</w:t>
      </w:r>
    </w:p>
    <w:p>
      <w:pPr>
        <w:pStyle w:val="FisioOption"/>
      </w:pPr>
      <w:r>
        <w:t>D) una ventilazione alveolare raddoppiata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falsa)</w:t>
      </w:r>
    </w:p>
    <w:p>
      <w:pPr>
        <w:pStyle w:val="FisioExplanation"/>
      </w:pPr>
      <w:r>
        <w:rPr>
          <w:b/>
          <w:color w:val="216E39"/>
        </w:rPr>
        <w:t>Opzione A - Vera:</w:t>
      </w:r>
      <w:r>
        <w:t xml:space="preserve"> In base alla fisica dell'iperbarismo, la pressione ambientale aumenta di 1 Atmosfera (ATA) ogni 10 metri di profondità. A -10 metri, il subacqueo è esposto a una pressione totale di 2 ATA (1520 mmHg). Poiché respira aria compressa (21% di O2) erogata alla medesima pressione ambientale, per la Legge di Dalton delle pressioni parziali, la pressione parziale di ossigeno inspirato raddoppia. Di conseguenza, la PAO2 alveolare e la PaO2 arteriosa aumenteranno in modo lineare, raddoppiando rispetto ai valori a livello del mare e incrementando proporzionalmente la quota di ossigeno fisicamente disciolto nel plasma (secondo la Legge di Henry).</w:t>
      </w:r>
    </w:p>
    <w:p>
      <w:pPr>
        <w:pStyle w:val="FisioExplanation"/>
      </w:pPr>
      <w:r>
        <w:rPr>
          <w:b/>
          <w:color w:val="216E39"/>
        </w:rPr>
        <w:t>Opzione B - Vera:</w:t>
      </w:r>
      <w:r>
        <w:t xml:space="preserve"> La PCO2 alveolare (PACO2) è un parametro rigorosamente regolato dal rapporto tra la produzione metabolica di anidride carbonica e la ventilazione alveolare. Poiché il subacqueo è a riposo, la produzione di CO2 è strettamente basale. I chemocettori centrali bulbari adatteranno finemente il drive ventilatorio per mantenere la PaCO2 (e di riflesso la PACO2) costantemente ancorata al set-point fisiologico di 40 mmHg, in modo del tutto indipendente dalla pressione barometrica esterna.</w:t>
      </w:r>
    </w:p>
    <w:p>
      <w:pPr>
        <w:pStyle w:val="FisioExplanation"/>
      </w:pPr>
      <w:r>
        <w:rPr>
          <w:b/>
          <w:color w:val="216E39"/>
        </w:rPr>
        <w:t>Opzione C - Vera:</w:t>
      </w:r>
      <w:r>
        <w:t xml:space="preserve"> La pressione parziale del vapore acqueo (PH2O) all'interno delle vie aeree non è influenzata dalla pressione barometrica totale o dalla composizione della miscela gassosa, ma è esclusivamente dipendente dalla temperatura corporea. A una temperatura fisiologica di 37°C, l'aria inspirata viene saturata di vapore acqueo nelle vie aeree superiori, generando una PH2O costante e invariabile di 47 mmHg, sia a livello del mare che in immersione profonda.</w:t>
      </w:r>
    </w:p>
    <w:p>
      <w:pPr>
        <w:pStyle w:val="FisioExplanation"/>
      </w:pPr>
      <w:r>
        <w:rPr>
          <w:b/>
          <w:color w:val="962D2D"/>
        </w:rPr>
        <w:t>Opzione D - Falsa:</w:t>
      </w:r>
      <w:r>
        <w:t xml:space="preserve"> La ventilazione alveolare è guidata dalle richieste metaboliche tissutali (principalmente per l'escrezione di CO2 e il mantenimento del pH). Poiché il testo specifica che il soggetto "non compie attività fisica", il suo metabolismo basale è inalterato. Non sussiste alcuno stimolo fisiologico per un incremento della ventilazione. L'iperbarismo di per sé non altera il drive respiratorio; pertanto, la ventilazione alveolare rimane adeguata alle necessità basali e non subisce alcun raddoppio.</w:t>
      </w:r>
    </w:p>
    <w:p>
      <w:pPr>
        <w:spacing w:after="80"/>
      </w:pPr>
    </w:p>
    <w:p>
      <w:pPr>
        <w:pStyle w:val="FisioQuestion"/>
      </w:pPr>
      <w:r>
        <w:rPr>
          <w:b/>
        </w:rPr>
        <w:t xml:space="preserve">187. </w:t>
      </w:r>
      <w:r>
        <w:t>Durante l’espirazione forzata il flusso espiratorio è normalmente limitato da:</w:t>
      </w:r>
    </w:p>
    <w:p>
      <w:pPr>
        <w:pStyle w:val="FisioOption"/>
      </w:pPr>
      <w:r>
        <w:t>A) resistenza a livello tracheale</w:t>
      </w:r>
    </w:p>
    <w:p>
      <w:pPr>
        <w:pStyle w:val="FisioOption"/>
      </w:pPr>
      <w:r>
        <w:t>B) Contrazione dei muscoli respiratori</w:t>
      </w:r>
    </w:p>
    <w:p>
      <w:pPr>
        <w:pStyle w:val="FisioOption"/>
      </w:pPr>
      <w:r>
        <w:t>C) attività diaframmatica</w:t>
      </w:r>
    </w:p>
    <w:p>
      <w:pPr>
        <w:pStyle w:val="FisioOption"/>
      </w:pPr>
      <w:r>
        <w:t>D) affaticamento della muscolatura addominale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OPZIONI SONO FALSE</w:t>
      </w:r>
    </w:p>
    <w:p>
      <w:pPr>
        <w:pStyle w:val="FisioExplanation"/>
      </w:pPr>
      <w:r>
        <w:t>Opzione A, B, C, D • False Nessuna delle opzioni fornite descrive il corretto meccanismo fisiologico. Durante un'espirazione forzata, il flusso aereo massimo diventa sforzo-indipendente. Esso non è limitato dalla resistenza tracheale o dalla forza di contrazione dei muscoli espiratori, ma dal fenomeno della Compressione Dinamica delle vie aeree. L'energica contrazione muscolare genera una pressione intrapleurica fortemente positiva (es. +30 cmH2O) che si trasmette agli alveoli per espellere l'aria, ma che circonda e comprime anche i bronchioli intratoracici sprovvisti di anelli cartilaginei. Lungo l'albero bronchiale si crea un Punto di Egual Pressione (EPP) in cui la pressione intraluminale eguaglia la pressione pleurica esterna. A valle di questo punto (verso la bocca), la pressione esterna supera quella interna, provocando il collasso dinamico del vaso e limitando il flusso espiratorio come una valvola auto-strozzante (effetto Starling).</w:t>
      </w:r>
    </w:p>
    <w:p>
      <w:pPr>
        <w:spacing w:after="80"/>
      </w:pPr>
    </w:p>
    <w:p>
      <w:pPr>
        <w:pStyle w:val="FisioQuestion"/>
      </w:pPr>
      <w:r>
        <w:rPr>
          <w:b/>
        </w:rPr>
        <w:t xml:space="preserve">188. </w:t>
      </w:r>
      <w:r>
        <w:t>Giudica le seguenti affermazioni sul surfactante: (2 risposte giuste)</w:t>
      </w:r>
    </w:p>
    <w:p>
      <w:pPr>
        <w:pStyle w:val="FisioOption"/>
      </w:pPr>
      <w:r>
        <w:rPr>
          <w:highlight w:val="yellow"/>
        </w:rPr>
        <w:t>A) affinché alla nascita la concentrazione di surfactante polmonare si sufficiente deve essere normale l’attività di numerose ghiandole endocrine tra cui, la corteccia surrenale e la tiroide</w:t>
      </w:r>
    </w:p>
    <w:p>
      <w:pPr>
        <w:pStyle w:val="FisioOption"/>
      </w:pPr>
      <w:r>
        <w:rPr>
          <w:highlight w:val="yellow"/>
        </w:rPr>
        <w:t>B) il surfactante polmonare è presente nelle ultime 2-3 settimane di vita fetale</w:t>
      </w:r>
    </w:p>
    <w:p>
      <w:pPr>
        <w:pStyle w:val="FisioOption"/>
      </w:pPr>
      <w:r>
        <w:t>C) dall’inizio alla fine dell’espirazione la tensione superficiale negli alveoli va aumentando</w:t>
      </w:r>
    </w:p>
    <w:p>
      <w:pPr>
        <w:pStyle w:val="FisioOption"/>
      </w:pPr>
      <w:r>
        <w:t>D) il surfactante polmonare riduce la resistenza al flusso dell’aria nelle vie aeree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false)</w:t>
      </w:r>
    </w:p>
    <w:p>
      <w:pPr>
        <w:pStyle w:val="FisioExplanation"/>
      </w:pPr>
      <w:r>
        <w:rPr>
          <w:b/>
          <w:color w:val="216E39"/>
        </w:rPr>
        <w:t>Opzione A - Vera:</w:t>
      </w:r>
      <w:r>
        <w:t xml:space="preserve"> La sintesi del surfactante polmonare da parte dei Pneumociti di Tipo II è un processo biochimico strettamente ormono-dipendente. I glucocorticoidi fetali (cortisolo) secreti dalla corticale del surrene e gli ormoni tiroidei agiscono come fattori di trascrizione essenziali. Essi inducono l'espressione dei geni che codificano per gli enzimi necessari alla sintesi della dipalmitoilfosfatidilcolina (DPPC) e delle proteine associate al surfactante (SP-A, SP-B, SP-C, SP-D).</w:t>
      </w:r>
    </w:p>
    <w:p>
      <w:pPr>
        <w:pStyle w:val="FisioExplanation"/>
      </w:pPr>
      <w:r>
        <w:rPr>
          <w:b/>
          <w:color w:val="216E39"/>
        </w:rPr>
        <w:t>Opzione B - Vera:</w:t>
      </w:r>
      <w:r>
        <w:t xml:space="preserve"> Sebbene i pneumociti di Tipo II inizino a differenziarsi e a produrre tracce di surfactante intorno alla 24ª settimana di gestazione, le quantità secrete nel fluido alveolare diventano fisiologicamente adeguate solo nel tardo terzo trimestre (35ª-38ª settimana). Questo picco secretorio finale è cruciale per abbattere la tensione superficiale, garantire l'espansione polmonare al primo respiro e prevenire la Sindrome da Distress Respiratorio (ARDS neonatale).</w:t>
      </w:r>
    </w:p>
    <w:p>
      <w:pPr>
        <w:pStyle w:val="FisioExplanation"/>
      </w:pPr>
      <w:r>
        <w:rPr>
          <w:b/>
          <w:color w:val="962D2D"/>
        </w:rPr>
        <w:t>Opzione C - Falsa:</w:t>
      </w:r>
      <w:r>
        <w:t xml:space="preserve"> Il ruolo fisiologico primario del surfactante è la sua azione dinamica sulla tensione superficiale in funzione del volume. Durante l'espirazione, il raggio alveolare diminuisce, costringendo le molecole anfipatiche di DPPC ad addensarsi all'interfaccia aria-liquido. Questo impacchettamento massimizza le forze di repulsione intermolecolare, facendo sì che la tensione superficiale DIMINUISCA drasticamente a bassi volumi polmonari. Tale meccanismo antagonizza la Legge di Laplace e previene il collasso alveolare (atelettasia).</w:t>
      </w:r>
    </w:p>
    <w:p>
      <w:pPr>
        <w:pStyle w:val="FisioExplanation"/>
      </w:pPr>
      <w:r>
        <w:rPr>
          <w:b/>
          <w:color w:val="962D2D"/>
        </w:rPr>
        <w:t>Opzione D - Falsa:</w:t>
      </w:r>
      <w:r>
        <w:t xml:space="preserve"> Il surfactante agisce esclusivamente a livello dell'interfaccia aria-liquido degli alveoli per ridurre la tensione superficiale, aumentando così la Compliance (distensibilità) polmonare e riducendo il lavoro elastico. Non ha alcun ruolo emodinamico o aerodinamico diretto sulle vie aeree di conduzione. La resistenza al flusso dell'aria è governata dalla Legge di Poiseuille e dipende primariamente dal raggio e dal calibro dei bronchi, non dalla tensione superficiale alveolare.</w:t>
      </w:r>
    </w:p>
    <w:p>
      <w:pPr>
        <w:spacing w:after="80"/>
      </w:pPr>
    </w:p>
    <w:p>
      <w:pPr>
        <w:pStyle w:val="FisioQuestion"/>
      </w:pPr>
      <w:r>
        <w:rPr>
          <w:b/>
        </w:rPr>
        <w:t xml:space="preserve">189. </w:t>
      </w:r>
      <w:r>
        <w:t>Quando un soggetto normale in posizione eretta compie una inspirazione fino a 100 % della capacità vitale in O2 puro la concentrazione di N2 agli apici è superiore a quella delle basi perché:</w:t>
      </w:r>
    </w:p>
    <w:p>
      <w:pPr>
        <w:pStyle w:val="FisioOption"/>
      </w:pPr>
      <w:r>
        <w:t>A) la chiusura delle vie aeree delle basi ritarda il riempimento di queste zone</w:t>
      </w:r>
    </w:p>
    <w:p>
      <w:pPr>
        <w:pStyle w:val="FisioOption"/>
      </w:pPr>
      <w:r>
        <w:t>B) la resistenza delle vie aeree delle zone inferiori è elevata</w:t>
      </w:r>
    </w:p>
    <w:p>
      <w:pPr>
        <w:pStyle w:val="FisioOption"/>
      </w:pPr>
      <w:r>
        <w:t>C) il rapporto ventilazione/perfusione delle regioni apicali è elevato</w:t>
      </w:r>
    </w:p>
    <w:p>
      <w:pPr>
        <w:pStyle w:val="FisioOption"/>
      </w:pPr>
      <w:r>
        <w:rPr>
          <w:highlight w:val="yellow"/>
        </w:rPr>
        <w:t>D) gli alveoli delle regioni apicali si espandono meno di quelli delle basi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216E39"/>
        </w:rPr>
        <w:t>Opzione D - Vera:</w:t>
      </w:r>
      <w:r>
        <w:t xml:space="preserve"> Questo quesito illustra il principio fisiologico alla base del Test del Singolo Respiro di Azoto. In posizione eretta, la gravità genera un gradiente di pressione intrapleurica: agli apici è molto negativa, alle basi lo è meno. A livello della Capacità Funzionale Residua (CFR), gli alveoli apicali sono sottoposti a un'elevata pressione transpolmonare e risultano già ampiamente distesi (situati sulla porzione piatta e rigida della curva di compliance). Gli alveoli basali, invece, sono compressi e altamente distensibili. Inspirando O2 puro fino alla Capacità Polmonare Totale (CPT), gli alveoli basali si espandono enormemente, accogliendo la maggior parte dell'O2 che diluisce l'Azoto (N2) residente. Gli alveoli apicali, essendo già pre-espansi, si espandono minimamente e ricevono pochissimo O2; di conseguenza, l'N2 preesistente non viene diluito e mantiene una concentrazione nettamente superiore rispetto alle basi.</w:t>
      </w:r>
    </w:p>
    <w:p>
      <w:pPr>
        <w:spacing w:after="80"/>
      </w:pPr>
    </w:p>
    <w:p>
      <w:pPr>
        <w:pStyle w:val="FisioQuestion"/>
      </w:pPr>
      <w:r>
        <w:rPr>
          <w:b/>
        </w:rPr>
        <w:t xml:space="preserve">190. </w:t>
      </w:r>
      <w:r>
        <w:t>La base in confronto all’apice, in un polmone in posizione eretta, presenta:</w:t>
      </w:r>
    </w:p>
    <w:p>
      <w:pPr>
        <w:pStyle w:val="FisioOption"/>
      </w:pPr>
      <w:r>
        <w:t>A) flusso ematico ridotto</w:t>
      </w:r>
    </w:p>
    <w:p>
      <w:pPr>
        <w:pStyle w:val="FisioOption"/>
      </w:pPr>
      <w:r>
        <w:t>B) ventilazione ridotta</w:t>
      </w:r>
    </w:p>
    <w:p>
      <w:pPr>
        <w:pStyle w:val="FisioOption"/>
      </w:pPr>
      <w:r>
        <w:rPr>
          <w:highlight w:val="yellow"/>
        </w:rPr>
        <w:t>C) un gradiente pressione transpolmonare ridotto</w:t>
      </w:r>
    </w:p>
    <w:p>
      <w:pPr>
        <w:pStyle w:val="FisioOption"/>
      </w:pPr>
      <w:r>
        <w:t>D) minor tendenza alla chiusura delle piccole vie aeree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t>Opzione A e B - False: A causa dell'effetto idrostatico della gravità, le regioni declivi (basi) del polmone ricevono un flusso ematico (Perfusione, Q) nettamente superiore rispetto agli apici (Zone di West). Analogamente, poiché gli alveoli basali a riposo si trovano sulla porzione ripida e favorevole della curva di compliance, essi accolgono la maggior parte del volume corrente, garantendo una Ventilazione (V) maggiore. Pertanto, alla base sia la ventilazione che la perfusione sono massime.</w:t>
      </w:r>
    </w:p>
    <w:p>
      <w:pPr>
        <w:pStyle w:val="FisioExplanation"/>
      </w:pPr>
      <w:r>
        <w:rPr>
          <w:b/>
          <w:color w:val="216E39"/>
        </w:rPr>
        <w:t>Opzione C - Vera:</w:t>
      </w:r>
      <w:r>
        <w:t xml:space="preserve"> In ortostatismo, il peso del parenchima polmonare crea un gradiente pressorio verticale nello spazio pleurico. All'apice, la trazione gravitazionale rende la Pressione Intrapleurica (Ppl) molto negativa (es. -10 cmH2O). Alla base, il peso del polmone comprime lo spazio pleurico, rendendo la Ppl meno negativa (es. -2.5 cmH2O). Poiché la Pressione Transpolmonare (Ptp) è definita come Pressione Alveolare meno Pressione Intrapleurica, le regioni basali presentano un gradiente transpolmonare significativamente ridotto. Questo spiega il minor grado di distensione degli alveoli basali a riposo.</w:t>
      </w:r>
    </w:p>
    <w:p>
      <w:pPr>
        <w:pStyle w:val="FisioExplanation"/>
      </w:pPr>
      <w:r>
        <w:rPr>
          <w:b/>
          <w:color w:val="962D2D"/>
        </w:rPr>
        <w:t>Opzione D - Falsa:</w:t>
      </w:r>
      <w:r>
        <w:t xml:space="preserve"> Questa affermazione è l'esatto opposto della realtà fisiologica. Proprio a causa della ridotta pressione transpolmonare basale (descritta nel punto C), le forze di trazione elastica radiale che mantengono pervie le piccole vie aeree sono più deboli. Di conseguenza, i bronchioli terminali delle basi polmonari presentano una MAGGIORE tendenza al collasso dinamico e si chiudono precocemente durante l'espirazione (raggiungimento del Volume di Chiusura).</w:t>
      </w:r>
    </w:p>
    <w:p>
      <w:pPr>
        <w:spacing w:after="80"/>
      </w:pPr>
    </w:p>
    <w:p>
      <w:pPr>
        <w:pStyle w:val="FisioQuestion"/>
      </w:pPr>
      <w:r>
        <w:rPr>
          <w:b/>
        </w:rPr>
        <w:t xml:space="preserve">191. </w:t>
      </w:r>
      <w:r>
        <w:t>Giudica le seguenti affermazioni sulle pressioni respiratorie: (2 risposte giuste)</w:t>
      </w:r>
    </w:p>
    <w:p>
      <w:pPr>
        <w:pStyle w:val="FisioOption"/>
      </w:pPr>
      <w:r>
        <w:rPr>
          <w:highlight w:val="yellow"/>
        </w:rPr>
        <w:t>A) la pressione endoalveolare è uguale alla pressione atmosferica al termine di una inspirazione massimale</w:t>
      </w:r>
    </w:p>
    <w:p>
      <w:pPr>
        <w:pStyle w:val="FisioOption"/>
      </w:pPr>
      <w:r>
        <w:t>B) la pressione intraesofagea diventa positiva alla fine dell’espirazione tranquilla</w:t>
      </w:r>
    </w:p>
    <w:p>
      <w:pPr>
        <w:pStyle w:val="FisioOption"/>
      </w:pPr>
      <w:r>
        <w:t>C) la pressione intrapleurica è negativa in qualunque condizione respiratoria fisiologica</w:t>
      </w:r>
    </w:p>
    <w:p>
      <w:pPr>
        <w:pStyle w:val="FisioOption"/>
      </w:pPr>
      <w:r>
        <w:rPr>
          <w:highlight w:val="yellow"/>
        </w:rPr>
        <w:t>D) la pressione transpolmonare aumenta nell’inspirazione</w:t>
      </w:r>
    </w:p>
    <w:p>
      <w:pPr>
        <w:pStyle w:val="FisioOption"/>
      </w:pPr>
      <w:r>
        <w:t>E) la pressione transpolmonare diminuisce durante l’inspirazione a partire dalla CFR</w:t>
      </w:r>
    </w:p>
    <w:p>
      <w:pPr>
        <w:pStyle w:val="FisioOption"/>
      </w:pPr>
      <w:r>
        <w:t>F) Sono tutte giuste</w:t>
      </w:r>
    </w:p>
    <w:p>
      <w:pPr>
        <w:pStyle w:val="FisioOption"/>
      </w:pPr>
      <w:r>
        <w:t>G) Nessuna</w:t>
      </w:r>
    </w:p>
    <w:p>
      <w:pPr>
        <w:pStyle w:val="FisioExplanationTitle"/>
      </w:pPr>
      <w:r>
        <w:rPr>
          <w:b/>
        </w:rPr>
        <w:t>Spiegazione</w:t>
      </w:r>
    </w:p>
    <w:p>
      <w:pPr>
        <w:pStyle w:val="FisioExplanation"/>
      </w:pPr>
      <w:r>
        <w:rPr>
          <w:b/>
          <w:color w:val="216E39"/>
        </w:rPr>
        <w:t>✅ RISPOSTA: A e D sono VERE (B, C, E false)</w:t>
      </w:r>
    </w:p>
    <w:p>
      <w:pPr>
        <w:pStyle w:val="FisioExplanation"/>
      </w:pPr>
      <w:r>
        <w:rPr>
          <w:b/>
          <w:color w:val="216E39"/>
        </w:rPr>
        <w:t>Opzione A - Vera:</w:t>
      </w:r>
      <w:r>
        <w:t xml:space="preserve"> La dinamica dei fluidi stabilisce che il flusso aereo è generato da un gradiente pressorio (ΔP) tra l'atmosfera e gli alveoli. Al termine esatto di un'inspirazione (sia essa a riposo o massimale fino alla Capacità Polmonare Totale), i muscoli inspiratori mantengono il volume ma il flusso d'aria si arresta (flusso = 0). A glottide aperta, l'assenza di flusso implica l'assenza di gradiente: la Pressione Endoalveolare si equilibra perfettamente con la Pressione Atmosferica, assumendo un valore relativo di 0 cmH2O.</w:t>
      </w:r>
    </w:p>
    <w:p>
      <w:pPr>
        <w:pStyle w:val="FisioExplanation"/>
      </w:pPr>
      <w:r>
        <w:t>Opzione B e C - False: La pressione intraesofagea è un accurato surrogato clinico della Pressione Intrapleurica (Ppl). Alla fine di un'espirazione tranquilla (Capacità Funzionale Residua, CFR), il sistema è in equilibrio statico: la naturale tendenza del polmone a collassare è bilanciata dalla tendenza della gabbia toracica a espandersi. Questa trazione opposta mantiene la Ppl costantemente subatmosferica (circa -5 cmH2O), rendendo l'opzione B falsa. L'opzione C è altrettanto errata: durante manovre espiratorie forzate fisiologiche (come il colpo di tosse, la fonazione o la manovra di Valsalva), la vigorosa contrazione dei muscoli addominali e intercostali interni comprime il torace, rendendo la Pressione Intrapleurica fortemente positiva (fino a +100 cmH2O).</w:t>
      </w:r>
    </w:p>
    <w:p>
      <w:pPr>
        <w:pStyle w:val="FisioExplanation"/>
      </w:pPr>
      <w:r>
        <w:rPr>
          <w:b/>
          <w:color w:val="216E39"/>
        </w:rPr>
        <w:t>Opzione D - Vera:</w:t>
      </w:r>
      <w:r>
        <w:t xml:space="preserve"> La Pressione Transpolmonare (Ptp) è definita matematicamente come la differenza tra Pressione Alveolare e Pressione Intrapleurica (Ptp = Palv - Ppl). Essa rappresenta la pressione transmurale netta che distende il parenchima polmonare. Durante l'inspirazione, la contrazione del diaframma rende la Ppl progressivamente più negativa. Di conseguenza, il valore della Ptp aumenta (diventa più positivo), fornendo la forza necessaria per vincere il ritorno elastico del polmone e permetterne l'espansione volumetrica.</w:t>
      </w:r>
    </w:p>
    <w:p>
      <w:pPr>
        <w:pStyle w:val="FisioExplanation"/>
      </w:pPr>
      <w:r>
        <w:rPr>
          <w:b/>
          <w:color w:val="962D2D"/>
        </w:rPr>
        <w:t>Opzione E - Falsa:</w:t>
      </w:r>
      <w:r>
        <w:t xml:space="preserve"> In diretta contraddizione con i principi esposti nell'opzione D. Partendo dalla Capacità Funzionale Residua (CFR), l'atto inspiratorio richiede un'espansione del volume polmonare. Per ottenere ciò, la Pressione Transpolmonare distendente deve obbligatoriamente aumentare, non diminuire.</w:t>
      </w:r>
    </w:p>
    <w:p>
      <w:pPr>
        <w:spacing w:after="80"/>
      </w:pPr>
    </w:p>
    <w:p>
      <w:pPr>
        <w:pStyle w:val="FisioQuestion"/>
      </w:pPr>
      <w:r>
        <w:rPr>
          <w:b/>
        </w:rPr>
        <w:t xml:space="preserve">192. </w:t>
      </w:r>
      <w:r>
        <w:t>Giudica le seguenti affermazioni sul ritorno venoso e respirazione: (3 risposte giuste)</w:t>
      </w:r>
    </w:p>
    <w:p>
      <w:pPr>
        <w:pStyle w:val="FisioOption"/>
      </w:pPr>
      <w:r>
        <w:rPr>
          <w:highlight w:val="yellow"/>
        </w:rPr>
        <w:t>A) la contrazione del diaframma fa aumentare il gradiente tra pressione venosa centrale e pressione venosa periferica</w:t>
      </w:r>
    </w:p>
    <w:p>
      <w:pPr>
        <w:pStyle w:val="FisioOption"/>
      </w:pPr>
      <w:r>
        <w:rPr>
          <w:highlight w:val="yellow"/>
        </w:rPr>
        <w:t>B) l’inspirazione favorisce il ritorno del sangue al cuore destro</w:t>
      </w:r>
    </w:p>
    <w:p>
      <w:pPr>
        <w:pStyle w:val="FisioOption"/>
      </w:pPr>
      <w:r>
        <w:t>C) durante l’espirazione il riempimento dell’atrio destro è facilitato</w:t>
      </w:r>
    </w:p>
    <w:p>
      <w:pPr>
        <w:pStyle w:val="FisioOption"/>
      </w:pPr>
      <w:r>
        <w:rPr>
          <w:highlight w:val="yellow"/>
        </w:rPr>
        <w:t>D) nell’inspirazione la pressione nella vena giugulare diminuisce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 (C falsa)</w:t>
      </w:r>
    </w:p>
    <w:p>
      <w:pPr>
        <w:pStyle w:val="FisioExplanation"/>
      </w:pPr>
      <w:r>
        <w:t>Opzione A e B - Vere: Queste opzioni descrivono il meccanismo della Pompa Toraco-Addominale (o Pompa Respiratoria). Durante l'inspirazione, la contrazione e l'abbassamento del diaframma generano due effetti emodinamici sinergici: 1) La pressione intratoracica diventa più negativa, trasmettendosi all'atrio destro e riducendo la Pressione Venosa Centrale (PVC). 2) La pressione intra-addominale aumenta, comprimendo la vena cava inferiore e spingendo il sangue verso l'alto. Questo duplice meccanismo amplia significativamente il gradiente pressorio tra la periferia e il cuore, favorendo e accelerando il Ritorno Venoso (precarico) al cuore destro.</w:t>
      </w:r>
    </w:p>
    <w:p>
      <w:pPr>
        <w:pStyle w:val="FisioExplanation"/>
      </w:pPr>
      <w:r>
        <w:rPr>
          <w:b/>
          <w:color w:val="962D2D"/>
        </w:rPr>
        <w:t>Opzione C - Falsa:</w:t>
      </w:r>
      <w:r>
        <w:t xml:space="preserve"> È l'esatto opposto della fisiologia emodinamica. Durante l'espirazione, il diaframma si rilascia e risale, riducendo la pressione intra-addominale e rendendo la pressione intratoracica meno negativa (o addirittura positiva in caso di espirazione forzata). Questo riduce il gradiente pressorio tra il circolo venoso periferico e l'atrio destro, ostacolando transitoriamente il riempimento atriale e diminuendo il ritorno venoso.</w:t>
      </w:r>
    </w:p>
    <w:p>
      <w:pPr>
        <w:pStyle w:val="FisioExplanation"/>
      </w:pPr>
      <w:r>
        <w:rPr>
          <w:b/>
          <w:color w:val="216E39"/>
        </w:rPr>
        <w:t>Opzione D - Vera:</w:t>
      </w:r>
      <w:r>
        <w:t xml:space="preserve"> Le vene giugulari sono in diretta continuità idraulica con la vena cava superiore e l'atrio destro, prive di valvole interposte significative. La marcata negativizzazione della pressione intratoracica durante l'inspirazione esercita un effetto di suzione (vis a fronte) che accelera lo svuotamento del sangue dal distretto cefalico verso il torace. Clinicamente, questo si traduce in un fisiologico collasso dei vasi del collo e in una diminuzione della Pressione Venosa Giugulare (JVP) durante l'atto inspiratorio. (L'assenza di questo calo è patologica e nota come Segno di Kussmaul).</w:t>
      </w:r>
    </w:p>
    <w:p>
      <w:pPr>
        <w:spacing w:after="80"/>
      </w:pPr>
    </w:p>
    <w:p>
      <w:pPr>
        <w:pStyle w:val="FisioQuestion"/>
      </w:pPr>
      <w:r>
        <w:rPr>
          <w:b/>
        </w:rPr>
        <w:t xml:space="preserve">193. </w:t>
      </w:r>
      <w:r>
        <w:t>Giudica le seguenti affermazioni sul ciclo respiratorio: (3 risposte giuste)</w:t>
      </w:r>
    </w:p>
    <w:p>
      <w:pPr>
        <w:pStyle w:val="FisioOption"/>
      </w:pPr>
      <w:r>
        <w:rPr>
          <w:highlight w:val="yellow"/>
        </w:rPr>
        <w:t>A) nel ciclo respiratorio le oscillazioni delle pressioni alveolari di O2 e di CO2 sono tanto più marcate quanto più è ampio il volume corrente</w:t>
      </w:r>
    </w:p>
    <w:p>
      <w:pPr>
        <w:pStyle w:val="FisioOption"/>
      </w:pPr>
      <w:r>
        <w:rPr>
          <w:highlight w:val="yellow"/>
        </w:rPr>
        <w:t>B) nel ciclo respiratorio le oscillazioni delle pressioni alveolari di O2 e di CO2 sono tanto più marcate quanto più è ridotta la capacità funzionale residua</w:t>
      </w:r>
    </w:p>
    <w:p>
      <w:pPr>
        <w:pStyle w:val="FisioOption"/>
      </w:pPr>
      <w:r>
        <w:t>C) l’iperventilazione volontaria massimale con aria ambiente innalza la pressione alveolare di O2 fino a 2 volte il suo valore normale</w:t>
      </w:r>
    </w:p>
    <w:p>
      <w:pPr>
        <w:pStyle w:val="FisioOption"/>
      </w:pPr>
      <w:r>
        <w:rPr>
          <w:highlight w:val="yellow"/>
        </w:rPr>
        <w:t>D) l’iperventilazione volontaria con aria ambiente causa la diminuzione della [Ca++] nel plasma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 (C falsa)</w:t>
      </w:r>
    </w:p>
    <w:p>
      <w:pPr>
        <w:pStyle w:val="FisioExplanation"/>
      </w:pPr>
      <w:r>
        <w:t>Opzione A e B - Vere: La Capacità Funzionale Residua (CFR), che ammonta a circa 2.5-3 litri, funge da imponente "tampone aerodinamico". Ad ogni ciclo, il Volume Corrente (VT) introduce solo circa 350 ml di aria fresca nello spazio alveolare. Poiché il VT è piccolo rispetto alla grande CFR, la miscelazione dei gas attenua le fluttuazioni pressorie tra inspirazione ed espirazione. Se il Volume Corrente aumenta (A), la quota di gas fresco introdotta è maggiore, perturbando maggiormente l'equilibrio e creando forti oscillazioni di PAO2 e PACO2. Parimenti, se la CFR si riduce patologicamente (B), il volume di tamponamento diminuisce, rendendo il sistema altamente instabile e soggetto a fluttuazioni pressorie marcate ad ogni singolo respiro.</w:t>
      </w:r>
    </w:p>
    <w:p>
      <w:pPr>
        <w:pStyle w:val="FisioExplanation"/>
      </w:pPr>
      <w:r>
        <w:rPr>
          <w:b/>
          <w:color w:val="962D2D"/>
        </w:rPr>
        <w:t>Opzione C - Falsa:</w:t>
      </w:r>
      <w:r>
        <w:t xml:space="preserve"> L'Equazione dei Gas Alveolari pone un limite fisico invalicabile. In aria ambiente al livello del mare, la Pressione Parziale di O2 inspirato (PIO2), al netto del vapore acqueo, è di circa 150 mmHg. La PAO2 normale a riposo è di circa 100 mmHg. Anche iperventilando all'infinito (portando la PACO2 vicina allo zero), la PAO2 alveolare non potrà mai superare la PIO2 di 150 mmHg. Raddoppiare il valore normale significherebbe raggiungere i 200 mmHg, un traguardo termodinamicamente impossibile senza l'ausilio di miscele arricchite in ossigeno.</w:t>
      </w:r>
    </w:p>
    <w:p>
      <w:pPr>
        <w:pStyle w:val="FisioExplanation"/>
      </w:pPr>
      <w:r>
        <w:rPr>
          <w:b/>
          <w:color w:val="216E39"/>
        </w:rPr>
        <w:t>Opzione D - Vera:</w:t>
      </w:r>
      <w:r>
        <w:t xml:space="preserve"> L'iperventilazione acuta provoca un massiccio lavaggio (washout) di anidride carbonica, inducendo una severa Alcalosi Respiratoria (aumento del pH plasmatico). Per tamponare l'alcalosi, le proteine plasmatiche (in primis l'Albumina) rilasciano ioni H+. Questo processo espone numerosi siti di legame carichi negativamente sulla superficie proteica, i quali legano avidamente il Calcio bivalente circolante. Il risultato è una rapida e pericolosa caduta della frazione di Calcio Ionizzato libero ([Ca++]), che si manifesta clinicamente con ipereccitabilità neuromuscolare, spasmi carpo-podalici e tetania.</w:t>
      </w:r>
    </w:p>
    <w:p>
      <w:pPr>
        <w:spacing w:after="80"/>
      </w:pPr>
    </w:p>
    <w:p>
      <w:pPr>
        <w:pStyle w:val="FisioQuestion"/>
      </w:pPr>
      <w:r>
        <w:rPr>
          <w:b/>
        </w:rPr>
        <w:t xml:space="preserve">194. </w:t>
      </w:r>
      <w:r>
        <w:t>Giudica le seguenti affermazioni sulla compliance:</w:t>
      </w:r>
    </w:p>
    <w:p>
      <w:pPr>
        <w:pStyle w:val="FisioOption"/>
      </w:pPr>
      <w:r>
        <w:t>A) la “compliance” dei polmoni è maggiore nell’ambito del volume corrente a riposo piuttosto che nell’ambito del volume di riserva inspiratoria</w:t>
      </w:r>
    </w:p>
    <w:p>
      <w:pPr>
        <w:pStyle w:val="FisioOption"/>
      </w:pPr>
      <w:r>
        <w:t>B) la “compliance” toraco-polmonare è maggiore nell’ambito del volume corrente a riposo piuttosto che nell’ambito di un volume corrente tre volte più elevato</w:t>
      </w:r>
    </w:p>
    <w:p>
      <w:pPr>
        <w:pStyle w:val="FisioOption"/>
      </w:pPr>
      <w:r>
        <w:t>C) la “compliance” dei polmoni è maggiore della “compliance” totale</w:t>
      </w:r>
    </w:p>
    <w:p>
      <w:pPr>
        <w:pStyle w:val="FisioOption"/>
      </w:pPr>
      <w:r>
        <w:t>D) sperimentalmente nel polmone isolato la “compliance” è maggiore quando l’aumento di volume è ottenuto immettendo nel polmone soluzione fisiologica piuttosto che aria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SONO VERE</w:t>
      </w:r>
    </w:p>
    <w:p>
      <w:pPr>
        <w:pStyle w:val="FisioExplanation"/>
      </w:pPr>
      <w:r>
        <w:t>Opzione A e B - Vere: La curva Pressione-Volume (P-V) del sistema respiratorio presenta una caratteristica forma sigmoide. A livello della Capacità Funzionale Residua (CFR), dove si esplica il normale Volume Corrente a riposo, il sistema si trova nel tratto più ripido della curva: minime variazioni di pressione generano ampie variazioni di volume, indicando una Compliance (distensibilità) massimale. Man mano che ci si avvicina alla Capacità Polmonare Totale (impegnando il Volume di Riserva Inspiratoria o triplicando il VT), le fibre di collagene ed elastina raggiungono il loro limite fisico di stiramento. La curva si appiattisce asintoticamente, indicando che il sistema è diventato rigido e la compliance è drasticamente ridotta.</w:t>
      </w:r>
    </w:p>
    <w:p>
      <w:pPr>
        <w:pStyle w:val="FisioExplanation"/>
      </w:pPr>
      <w:r>
        <w:rPr>
          <w:b/>
          <w:color w:val="216E39"/>
        </w:rPr>
        <w:t>Opzione C - Vera:</w:t>
      </w:r>
      <w:r>
        <w:t xml:space="preserve"> Il polmone e la gabbia toracica costituiscono due strutture elastiche disposte in serie. In fisica, la compliance totale di un sistema in serie si calcola sommando i reciproci delle singole compliance: 1/C_totale = 1/C_polmone + 1/C_torace. A causa di questa relazione matematica, la Compliance Totale del sistema respiratorio (circa 100 ml/cmH2O) sarà sempre e obbligatoriamente inferiore alla compliance di ciascun singolo componente preso isolatamente (C_polmone ≈ 200 ml/cmH2O; C_torace ≈ 200 ml/cmH2O).</w:t>
      </w:r>
    </w:p>
    <w:p>
      <w:pPr>
        <w:pStyle w:val="FisioExplanation"/>
      </w:pPr>
      <w:r>
        <w:rPr>
          <w:b/>
          <w:color w:val="216E39"/>
        </w:rPr>
        <w:t>Opzione D - Vera:</w:t>
      </w:r>
      <w:r>
        <w:t xml:space="preserve"> Questa opzione descrive il classico esperimento di von Neergaard. Il ritorno elastico del polmone è generato per 1/3 dalle fibre tissutali e per ben 2/3 dalla Tensione Superficiale all'interfaccia aria-liquido degli alveoli. Gonfiando un polmone isolato con aria, si deve vincere l'immensa resistenza di questa tensione interfacciale. Se invece il polmone viene riempito con soluzione fisiologica, l'interfaccia aria-liquido viene eliminata, azzerando la tensione superficiale. Il polmone "bagnato" risulta quindi estremamente più distensibile (Compliance molto maggiore) e il fenomeno dell'isteresi scompare quasi del tutto.</w:t>
      </w:r>
    </w:p>
    <w:p>
      <w:pPr>
        <w:spacing w:after="80"/>
      </w:pPr>
    </w:p>
    <w:p>
      <w:pPr>
        <w:pStyle w:val="FisioQuestion"/>
      </w:pPr>
      <w:r>
        <w:rPr>
          <w:b/>
        </w:rPr>
        <w:t xml:space="preserve">195. </w:t>
      </w:r>
      <w:r>
        <w:t>Nell’uomo:</w:t>
      </w:r>
    </w:p>
    <w:p>
      <w:pPr>
        <w:pStyle w:val="FisioOption"/>
      </w:pPr>
      <w:r>
        <w:t>A) le resistenze delle vie aeree sono situate, in condizioni normali, per la maggior parte a livello delle ultime diramazioni bronchiali</w:t>
      </w:r>
    </w:p>
    <w:p>
      <w:pPr>
        <w:pStyle w:val="FisioOption"/>
      </w:pPr>
      <w:r>
        <w:t>B) le resistenze delle vie aeree costituiscono, in condizioni normali, la quota maggiore di tutte le resistenze che i muscoli respiratori devono vincere nell’atto inspiratorio</w:t>
      </w:r>
    </w:p>
    <w:p>
      <w:pPr>
        <w:pStyle w:val="FisioOption"/>
      </w:pPr>
      <w:r>
        <w:t>C) se le resistenze delle vie aeree aumentano in modo patologico, la respirazione diventa superficiale e frequente</w:t>
      </w:r>
    </w:p>
    <w:p>
      <w:pPr>
        <w:pStyle w:val="FisioOption"/>
      </w:pPr>
      <w:r>
        <w:t>D) il flusso dell’aria è turbolento nelle diramazioni bronchiali più piccole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SONO FALSE</w:t>
      </w:r>
    </w:p>
    <w:p>
      <w:pPr>
        <w:pStyle w:val="FisioExplanation"/>
      </w:pPr>
      <w:r>
        <w:rPr>
          <w:b/>
          <w:color w:val="962D2D"/>
        </w:rPr>
        <w:t>Opzione A - Falsa:</w:t>
      </w:r>
      <w:r>
        <w:t xml:space="preserve"> Sebbene il raggio di un singolo bronchiolo terminale sia microscopico, l'albero respiratorio si ramifica in modo dicotomico, disponendo milioni di piccole vie aeree in parallelo. Questa architettura fa sì che l'Area di Sezione Trasversa Totale aumenti esponenzialmente verso la periferia, abbattendo la resistenza complessiva. La sede principale della Resistenza delle Vie Aeree (RAW) si trova invece nei bronchi di medio calibro (generazioni 3-7), dove l'area di sezione totale è ancora relativamente ristretta e il flusso è transizionale.</w:t>
      </w:r>
    </w:p>
    <w:p>
      <w:pPr>
        <w:pStyle w:val="FisioExplanation"/>
      </w:pPr>
      <w:r>
        <w:rPr>
          <w:b/>
          <w:color w:val="962D2D"/>
        </w:rPr>
        <w:t>Opzione B - Falsa:</w:t>
      </w:r>
      <w:r>
        <w:t xml:space="preserve"> Il Lavoro Respiratorio totale speso dai muscoli inspiratori si divide in due componenti. In condizioni di respiro tranquillo a riposo, la quota di gran lunga maggioritaria (circa il 65-70% ) è rappresentata dal Lavoro Elastico, necessario per distendere il parenchima e vincere la tensione superficiale alveolare. Il Lavoro Resistivo (viscoso), speso per superare le resistenze aerodinamiche delle vie aeree, costituisce solo la quota minoritaria (circa il 30-35%).</w:t>
      </w:r>
    </w:p>
    <w:p>
      <w:pPr>
        <w:pStyle w:val="FisioExplanation"/>
      </w:pPr>
      <w:r>
        <w:rPr>
          <w:b/>
          <w:color w:val="962D2D"/>
        </w:rPr>
        <w:t>Opzione C - Falsa:</w:t>
      </w:r>
      <w:r>
        <w:t xml:space="preserve"> I centri respiratori bulbari ottimizzano costantemente il pattern ventilatorio per minimizzare il dispendio energetico. Poiché il lavoro resistivo è direttamente proporzionale alla velocità del flusso aereo, in presenza di patologie ostruttive (es. Asma, BPCO) il paziente adotterà spontaneamente una respirazione lenta e profonda per ridurre la turbolenza e l'attrito. Al contrario, un pattern superficiale e frequente (tachipnea) è tipico delle patologie restrittive (es. Fibrosi Polmonare), dove l'obiettivo è minimizzare l'elevatissimo Lavoro Elastico.</w:t>
      </w:r>
    </w:p>
    <w:p>
      <w:pPr>
        <w:pStyle w:val="FisioExplanation"/>
      </w:pPr>
      <w:r>
        <w:rPr>
          <w:b/>
          <w:color w:val="962D2D"/>
        </w:rPr>
        <w:t>Opzione D - Falsa:</w:t>
      </w:r>
      <w:r>
        <w:t xml:space="preserve"> La natura del flusso aereo è governata dal Numero di Reynolds (Re), che è direttamente proporzionale alla velocità del fluido. Nelle diramazioni bronchiali più piccole, l'enorme aumento dell'area di sezione trasversa totale fa crollare drasticamente la velocità lineare dell'aria. Con una velocità prossima allo zero, il Numero di Reynolds diventa bassissimo, garantendo un flusso strettamente laminare (che nelle zone respiratorie terminali cede il passo alla pura diffusione gassosa). Il flusso turbolento è confinato esclusivamente alle grandi vie aeree centrali (trachea e grossi bronchi).</w:t>
      </w:r>
    </w:p>
    <w:p>
      <w:pPr>
        <w:spacing w:after="80"/>
      </w:pPr>
    </w:p>
    <w:p>
      <w:pPr>
        <w:pStyle w:val="FisioQuestion"/>
      </w:pPr>
      <w:r>
        <w:rPr>
          <w:b/>
        </w:rPr>
        <w:t xml:space="preserve">196. </w:t>
      </w:r>
      <w:r>
        <w:t>Giudica le seguenti affermazioni sui gas respiratori: (2 risposte giuste)</w:t>
      </w:r>
    </w:p>
    <w:p>
      <w:pPr>
        <w:pStyle w:val="FisioOption"/>
      </w:pPr>
      <w:r>
        <w:t>A) con una ventilazione inferiori ai bisogni metabolici (ipoventilazione), la pressione alveolare CO2 resta al valore normale se si respira O2</w:t>
      </w:r>
    </w:p>
    <w:p>
      <w:pPr>
        <w:pStyle w:val="FisioOption"/>
      </w:pPr>
      <w:r>
        <w:rPr>
          <w:highlight w:val="yellow"/>
        </w:rPr>
        <w:t>B) se si respira O2 puro, la P di N2 nel sangue arterioso diminuisce</w:t>
      </w:r>
    </w:p>
    <w:p>
      <w:pPr>
        <w:pStyle w:val="FisioOption"/>
      </w:pPr>
      <w:r>
        <w:rPr>
          <w:highlight w:val="yellow"/>
        </w:rPr>
        <w:t>C) se si respira O2 puro, la P di O2 nel sangue arterioso aumenta più di tre volte</w:t>
      </w:r>
    </w:p>
    <w:p>
      <w:pPr>
        <w:pStyle w:val="FisioOption"/>
      </w:pPr>
      <w:r>
        <w:t>D) la p di H2O nell’aria alveolare dipende dalla P parziale degli altri gas presenti negli alveoli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false)</w:t>
      </w:r>
    </w:p>
    <w:p>
      <w:pPr>
        <w:pStyle w:val="FisioExplanation"/>
      </w:pPr>
      <w:r>
        <w:rPr>
          <w:b/>
          <w:color w:val="962D2D"/>
        </w:rPr>
        <w:t>Opzione A - Falsa:</w:t>
      </w:r>
      <w:r>
        <w:t xml:space="preserve"> La fisiologia respiratoria stabilisce che la Pressione Alveolare di CO2 (PACO2) è direttamente proporzionale alla produzione metabolica di CO2 e inversamente proporzionale alla Ventilazione Alveolare. Se un paziente ipoventila, la rimozione di CO2 è insufficiente rispetto alla sua produzione endogena. Somministrare O2 puro correggerà l'ipossiemia, ma non avrà alcun effetto meccanico sul lavaggio della CO2. Pertanto, la PACO2 non resterà normale, ma aumenterà inesorabilmente, conducendo a ipercapnia e acidosi respiratoria.</w:t>
      </w:r>
    </w:p>
    <w:p>
      <w:pPr>
        <w:pStyle w:val="FisioExplanation"/>
      </w:pPr>
      <w:r>
        <w:rPr>
          <w:b/>
          <w:color w:val="216E39"/>
        </w:rPr>
        <w:t>Opzione B - Vera:</w:t>
      </w:r>
      <w:r>
        <w:t xml:space="preserve"> Questo è il principio fisiologico della Denitrogenazione (Washout dell'Azoto). Respirando O2 al 100%, la frazione inspirata di Azoto (N2) diventa zero. Di conseguenza, la pressione parziale di N2 negli alveoli crolla. Si crea un massiccio gradiente di diffusione dal sangue venoso (dove l'N2 è fisicamente disciolto) verso l'alveolo. L'Azoto ematico viene così esalato e la sua pressione parziale nel sangue arterioso diminuisce progressivamente fino quasi ad azzerarsi.</w:t>
      </w:r>
    </w:p>
    <w:p>
      <w:pPr>
        <w:pStyle w:val="FisioExplanation"/>
      </w:pPr>
      <w:r>
        <w:rPr>
          <w:b/>
          <w:color w:val="216E39"/>
        </w:rPr>
        <w:t>Opzione C - Vera:</w:t>
      </w:r>
      <w:r>
        <w:t xml:space="preserve"> In condizioni fisiologiche, respirando aria ambiente al livello del mare, la PaO2 arteriosa è di circa 95-100 mmHg. Applicando l' Equazione dei Gas Alveolari con FiO2 = 1.0 (O2 puro), la PAO2 diventa: (760 - 47) - (40 / 0.8) ≈ 713 - 50 = 663 mmHg. A causa del fisiologico shunt intrapolmonare, la PaO2 arteriosa si assesterà intorno a 600-650 mmHg. Questo valore rappresenta un incremento di oltre sei volte rispetto al valore basale, confermando ampiamente l'affermazione.</w:t>
      </w:r>
    </w:p>
    <w:p>
      <w:pPr>
        <w:pStyle w:val="FisioExplanation"/>
      </w:pPr>
      <w:r>
        <w:rPr>
          <w:b/>
          <w:color w:val="962D2D"/>
        </w:rPr>
        <w:t>Opzione D - Falsa:</w:t>
      </w:r>
      <w:r>
        <w:t xml:space="preserve"> La termodinamica dei gas stabilisce che la pressione parziale del vapore acqueo (PH2O) in un gas saturo non dipende in alcun modo dalla pressione barometrica totale né dalla presenza o concentrazione di altri gas (Legge di Dalton). Essa è funzione esclusiva della temperatura assoluta del liquido evaporante. Alla temperatura corporea fisiologica di 37°C, l'aria alveolare è satura di vapore acqueo, il quale esercita una pressione costante e inalterabile di 47 mmHg.</w:t>
      </w:r>
    </w:p>
    <w:p>
      <w:pPr>
        <w:spacing w:after="80"/>
      </w:pPr>
    </w:p>
    <w:p>
      <w:pPr>
        <w:pStyle w:val="FisioQuestion"/>
      </w:pPr>
      <w:r>
        <w:rPr>
          <w:b/>
        </w:rPr>
        <w:t xml:space="preserve">197. </w:t>
      </w:r>
      <w:r>
        <w:t>Nell'alveolo polmonare:</w:t>
      </w:r>
    </w:p>
    <w:p>
      <w:pPr>
        <w:pStyle w:val="FisioOption"/>
      </w:pPr>
      <w:r>
        <w:t>A) a riposo le pressioni parziali medie dell'O2, e della CO2 sono di 100 mmHg e 40 mmHg rispettivamente</w:t>
      </w:r>
    </w:p>
    <w:p>
      <w:pPr>
        <w:pStyle w:val="FisioOption"/>
      </w:pPr>
      <w:r>
        <w:t>B) durante un esercizio fisico di modesta entità la Po2 e la Pco2 non variano rispetto ai valori di riposo</w:t>
      </w:r>
    </w:p>
    <w:p>
      <w:pPr>
        <w:pStyle w:val="FisioOption"/>
      </w:pPr>
      <w:r>
        <w:t>C) durante un esercizio strenuo (sovra massimale) la Ventilazione totale aumenta in eccesso rispetto alle esigenze metaboliche</w:t>
      </w:r>
    </w:p>
    <w:p>
      <w:pPr>
        <w:pStyle w:val="FisioOption"/>
      </w:pPr>
      <w:r>
        <w:t>D) durante l'esercizio strenuo la pressione del vapore d'acqua non varia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SONO VERE</w:t>
      </w:r>
    </w:p>
    <w:p>
      <w:pPr>
        <w:pStyle w:val="FisioExplanation"/>
      </w:pPr>
      <w:r>
        <w:rPr>
          <w:b/>
          <w:color w:val="216E39"/>
        </w:rPr>
        <w:t>Opzione A - Vera:</w:t>
      </w:r>
      <w:r>
        <w:t xml:space="preserve"> Questo è il set-point fondamentale della fisiologia respiratoria. In un soggetto sano a riposo, respirando aria ambiente al livello del mare, l'equilibrio dinamico tra la ventilazione alveolare (che apporta O2 e rimuove CO2) e la perfusione capillare (che estrae O2 e cede CO2) mantiene le pressioni parziali alveolari medie a valori costanti: PAO2 ≈ 100-104 mmHg e PACO2 ≈ 40 mmHg.</w:t>
      </w:r>
    </w:p>
    <w:p>
      <w:pPr>
        <w:pStyle w:val="FisioExplanation"/>
      </w:pPr>
      <w:r>
        <w:rPr>
          <w:b/>
          <w:color w:val="216E39"/>
        </w:rPr>
        <w:t>Opzione B - Vera:</w:t>
      </w:r>
      <w:r>
        <w:t xml:space="preserve"> Durante un esercizio fisico moderato (al di sotto della soglia anaerobica), il consumo di ossigeno (VO2) e la produzione di anidride carbonica (VCO2) aumentano. Tuttavia, i centri di controllo respiratorio nel tronco encefalico incrementano la ventilazione alveolare in modo perfettamente proporzionale alle richieste metaboliche. Questo fenomeno, noto come Iperpnea Isocapnica, garantisce che le pressioni parziali alveolari e arteriose di O2 e CO2 rimangano virtualmente identiche ai valori di riposo.</w:t>
      </w:r>
    </w:p>
    <w:p>
      <w:pPr>
        <w:pStyle w:val="FisioExplanation"/>
      </w:pPr>
      <w:r>
        <w:rPr>
          <w:b/>
          <w:color w:val="216E39"/>
        </w:rPr>
        <w:t>Opzione C - Vera:</w:t>
      </w:r>
      <w:r>
        <w:t xml:space="preserve"> Quando l'esercizio diventa strenuo e supera la soglia anaerobica, il metabolismo muscolare produce grandi quantità di acido lattico. Gli ioni H+ derivanti dalla dissociazione dell'acido lattico stimolano potentemente i chemocettori periferici (glomi carotidei). Questo innesca una risposta iperventilatoria compensatoria: la ventilazione aumenta in misura sproporzionata (in eccesso) rispetto al consumo di O2 e alla produzione di CO2, determinando un calo della PACO2 (ipocapnia) per tamponare l'acidosi metabolica.</w:t>
      </w:r>
    </w:p>
    <w:p>
      <w:pPr>
        <w:pStyle w:val="FisioExplanation"/>
      </w:pPr>
      <w:r>
        <w:rPr>
          <w:b/>
          <w:color w:val="216E39"/>
        </w:rPr>
        <w:t>Opzione D - Vera:</w:t>
      </w:r>
      <w:r>
        <w:t xml:space="preserve"> Come stabilito dalle leggi della fisica, la pressione parziale del vapore acqueo (PH2O) all'interno delle vie aeree è determinata esclusivamente dalla temperatura corporea. Assumendo che i meccanismi di termoregolazione mantengano la temperatura centrale vicina ai 37°C anche durante lo sforzo, la PH2O alveolare rimarrà fissa a 47 mmHg, indipendentemente dall'entità della ventilazione o dalle variazioni degli altri gas.</w:t>
      </w:r>
    </w:p>
    <w:p>
      <w:pPr>
        <w:spacing w:after="80"/>
      </w:pPr>
    </w:p>
    <w:p>
      <w:pPr>
        <w:pStyle w:val="FisioQuestion"/>
      </w:pPr>
      <w:r>
        <w:rPr>
          <w:b/>
        </w:rPr>
        <w:t xml:space="preserve">198. </w:t>
      </w:r>
      <w:r>
        <w:t>Giudica le seguenti affermazioni sull'equilibrio acido-base: (2 risposte giuste)</w:t>
      </w:r>
    </w:p>
    <w:p>
      <w:pPr>
        <w:pStyle w:val="FisioOption"/>
      </w:pPr>
      <w:r>
        <w:t>A) l’acidosi respiratoria è un processo anormale la cui causa prima può consistere nell’aumento della ventilazione (rimanendo normale la produzione di CO2)</w:t>
      </w:r>
    </w:p>
    <w:p>
      <w:pPr>
        <w:pStyle w:val="FisioOption"/>
      </w:pPr>
      <w:r>
        <w:rPr>
          <w:highlight w:val="yellow"/>
        </w:rPr>
        <w:t>B) l’aumento di PCO2 stimola il rene a secernere una maggiore quantità di acido ed a riassorbire HCO3- più velocemente</w:t>
      </w:r>
    </w:p>
    <w:p>
      <w:pPr>
        <w:pStyle w:val="FisioOption"/>
      </w:pPr>
      <w:r>
        <w:t>C) un campione di plasma che presenti i seguenti valori pH 7,26; [HCO3-]p 19,9; PCO3 20 mmHg può essere segno di alcalosi metabolica non compensata</w:t>
      </w:r>
    </w:p>
    <w:p>
      <w:pPr>
        <w:pStyle w:val="FisioOption"/>
      </w:pPr>
      <w:r>
        <w:rPr>
          <w:highlight w:val="yellow"/>
        </w:rPr>
        <w:t>D) l’acidità titolabile dell’orina rappresenta la quantità di H+ tamponati principalmente dai fosfati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 (A e C false)</w:t>
      </w:r>
    </w:p>
    <w:p>
      <w:pPr>
        <w:pStyle w:val="FisioExplanation"/>
      </w:pPr>
      <w:r>
        <w:rPr>
          <w:b/>
          <w:color w:val="962D2D"/>
        </w:rPr>
        <w:t>Opzione A - Falsa:</w:t>
      </w:r>
      <w:r>
        <w:t xml:space="preserve"> L'affermazione inverte la fisiopatologia. L'acidosi respiratoria è causata da un'inadeguata escrezione polmonare di anidride carbonica, ovvero da una Ipoventilazione alveolare (es. BPCO, depressione dei centri respiratori). L'accumulo di CO2 sposta l'equilibrio dell'acido carbonico verso la produzione di ioni H+, abbassando il pH. Al contrario, un *aumento* della ventilazione (iperventilazione) provoca un eccessivo lavaggio di CO2 (ipocapnia), generando una Alcalosi Respiratoria.</w:t>
      </w:r>
    </w:p>
    <w:p>
      <w:pPr>
        <w:pStyle w:val="FisioExplanation"/>
      </w:pPr>
      <w:r>
        <w:rPr>
          <w:b/>
          <w:color w:val="216E39"/>
        </w:rPr>
        <w:t>Opzione B - Vera:</w:t>
      </w:r>
      <w:r>
        <w:t xml:space="preserve"> Questo descrive il Compenso Renale all'acidosi respiratoria. L'ipercapnia cronica (aumento della PaCO2) penetra nelle cellule tubulari renali, dove l'anidrasi carbonica idrata la CO2 formando H+ e HCO3-. Le cellule intercalate di tipo A del tubulo collettore sovraregolano le pompe H+-ATPasi apicali, aumentando la secrezione di acido nelle urine. Contemporaneamente, il bicarbonato generato intracellulariamente viene estruso nel sangue (riassorbimento/generazione ex novo), innalzando la bicarbonatemia per tamponare l'acidosi.</w:t>
      </w:r>
    </w:p>
    <w:p>
      <w:pPr>
        <w:pStyle w:val="FisioExplanation"/>
      </w:pPr>
      <w:r>
        <w:rPr>
          <w:b/>
          <w:color w:val="962D2D"/>
        </w:rPr>
        <w:t>Opzione C - Falsa:</w:t>
      </w:r>
      <w:r>
        <w:t xml:space="preserve"> L'interpretazione dell'emogasanalisi (EGA) è errata. Un pH di 7,26 indica una severa Acidosi (non alcalosi). Il bicarbonato [HCO3-] a 19,9 mEq/L è ridotto rispetto al normale (24 mEq/L), indicando che l'origine del disturbo è metabolica. La PCO2 a 20 mmHg è nettamente inferiore al normale (40 mmHg), il che dimostra una vigorosa iperventilazione compensatoria (respiro di Kussmaul). La diagnosi corretta è quindi: Acidosi Metabolica parzialmente compensata.</w:t>
      </w:r>
    </w:p>
    <w:p>
      <w:pPr>
        <w:pStyle w:val="FisioExplanation"/>
      </w:pPr>
      <w:r>
        <w:rPr>
          <w:b/>
          <w:color w:val="216E39"/>
        </w:rPr>
        <w:t>Opzione D - Vera:</w:t>
      </w:r>
      <w:r>
        <w:t xml:space="preserve"> Per poter espellere grandi quantità di ioni H+ senza far precipitare il pH urinario a livelli lesivi (il limite inferiore è ~4.5), il rene utilizza dei sistemi tampone intraluminali. L'acidità titolabile misura la quantità di base forte (NaOH) necessaria per riportare il pH dell'urina a 7.4. Essa rappresenta gli ioni H+ secreti che sono stati tamponati da acidi deboli filtrati dal glomerulo, principalmente il sistema del fosfato (HPO4²⁻ che accetta un protone diventando H2PO4⁻). (Nota: l'ammonio NH4+ costituisce l'altro grande sistema di escrezione acida, ma non è misurato dall'acidità titolabile).</w:t>
      </w:r>
    </w:p>
    <w:p>
      <w:pPr>
        <w:spacing w:after="80"/>
      </w:pPr>
    </w:p>
    <w:p>
      <w:pPr>
        <w:pStyle w:val="FisioQuestion"/>
      </w:pPr>
      <w:r>
        <w:rPr>
          <w:b/>
        </w:rPr>
        <w:t xml:space="preserve">199. </w:t>
      </w:r>
      <w:r>
        <w:t>L’analisi di un campione di sangue arterioso di un paziente all’inizio di una malattia dava i seguenti risultati: pH 7,2 Pco2 = 38 mmHg[HCO3]plasma = 14,3 mM/l. Due gg dopo pH 7,36 PCO2 =33 [HCO3] = 18. Analisi: (2 risposte giuste)</w:t>
      </w:r>
    </w:p>
    <w:p>
      <w:pPr>
        <w:pStyle w:val="FisioOption"/>
      </w:pPr>
      <w:r>
        <w:t>A) una possibile diagnosi è: acidosi respiratoria</w:t>
      </w:r>
    </w:p>
    <w:p>
      <w:pPr>
        <w:pStyle w:val="FisioOption"/>
      </w:pPr>
      <w:r>
        <w:t>B) una possibile diagnosi è: alcalosi metabolica</w:t>
      </w:r>
    </w:p>
    <w:p>
      <w:pPr>
        <w:pStyle w:val="FisioOption"/>
      </w:pPr>
      <w:r>
        <w:rPr>
          <w:highlight w:val="yellow"/>
        </w:rPr>
        <w:t>C) tra il prelievo del primo e secondo campione deve essere intervenuto un compenso respiratorio</w:t>
      </w:r>
    </w:p>
    <w:p>
      <w:pPr>
        <w:pStyle w:val="FisioOption"/>
      </w:pPr>
      <w:r>
        <w:rPr>
          <w:highlight w:val="yellow"/>
        </w:rPr>
        <w:t>D) tra il primo e il secondo prelievo deve essere intervenuto un compenso renale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(La diagnosi era Acidosi Metabolica)</w:t>
      </w:r>
    </w:p>
    <w:p>
      <w:pPr>
        <w:pStyle w:val="FisioExplanation"/>
      </w:pPr>
      <w:r>
        <w:t>Opzione A e B - False: Analizziamo l'EGA del Giorno 0: il pH è 7,20, indicando una marcata Acidosi (escludendo l'alcalosi dell'opzione B). La PCO2 è 38 mmHg (praticamente normale, non c'è ipercapnia), mentre il Bicarbonato [HCO3-] è crollato a 14,3 mM/L (normale 24). Poiché il difetto primario è la perdita o il consumo di basi, la diagnosi inequivocabile è Acidosi Metabolica (es. chetoacidosi diabetica, acidosi lattica). L'opzione A (acidosi respiratoria) è pertanto errata.</w:t>
      </w:r>
    </w:p>
    <w:p>
      <w:pPr>
        <w:pStyle w:val="FisioExplanation"/>
      </w:pPr>
      <w:r>
        <w:rPr>
          <w:b/>
          <w:color w:val="216E39"/>
        </w:rPr>
        <w:t>Opzione C - Vera:</w:t>
      </w:r>
      <w:r>
        <w:t xml:space="preserve"> Osserviamo l'evoluzione al Giorno 2: la PCO2 è scesa da 38 mmHg a 33 mmHg. Questo calo non è casuale, ma rappresenta l'attivazione dei chemocettori periferici da parte degli ioni H+. Il centro respiratorio ha aumentato la ventilazione alveolare (iperventilazione) per "lavare via" l'anidride carbonica. Questa ipocapnia indotta è la prova tangibile di un Compenso Respiratorio in atto, che contribuisce a riportare il pH verso la normalità (7,36).</w:t>
      </w:r>
    </w:p>
    <w:p>
      <w:pPr>
        <w:pStyle w:val="FisioExplanation"/>
      </w:pPr>
      <w:r>
        <w:rPr>
          <w:b/>
          <w:color w:val="216E39"/>
        </w:rPr>
        <w:t>Opzione D - Vera:</w:t>
      </w:r>
      <w:r>
        <w:t xml:space="preserve"> Al Giorno 2, notiamo anche che il Bicarbonato plasmatico è risalito da 14,3 a 18 mM/L. Il sistema renale, sebbene più lento di quello respiratorio (richiede 48-72 ore per massimizzare la sua efficienza), ha iniziato a rispondere all'acidosi. Le cellule tubulari hanno incrementato l'escrezione di ioni H+ (sotto forma di ammonio e acidità titolabile) e, parallelamente, hanno sintetizzato e riassorbito nuovo Bicarbonato nel sangue. Questo rialzo del [HCO3-] certifica l'intervento di un efficace Compenso Renale.</w:t>
      </w:r>
    </w:p>
    <w:p>
      <w:pPr>
        <w:spacing w:after="80"/>
      </w:pPr>
    </w:p>
    <w:p>
      <w:pPr>
        <w:pStyle w:val="FisioQuestion"/>
      </w:pPr>
      <w:r>
        <w:rPr>
          <w:b/>
        </w:rPr>
        <w:t xml:space="preserve">200. </w:t>
      </w:r>
      <w:r>
        <w:t>L’acidosi metabolica si accompagna tipicamente a:</w:t>
      </w:r>
    </w:p>
    <w:p>
      <w:pPr>
        <w:pStyle w:val="FisioOption"/>
      </w:pPr>
      <w:r>
        <w:t>A) un ridotto tasso ematico di potassio</w:t>
      </w:r>
    </w:p>
    <w:p>
      <w:pPr>
        <w:pStyle w:val="FisioOption"/>
      </w:pPr>
      <w:r>
        <w:t>B) un aumento del livello della P CO2 capillare</w:t>
      </w:r>
    </w:p>
    <w:p>
      <w:pPr>
        <w:pStyle w:val="FisioOption"/>
      </w:pPr>
      <w:r>
        <w:t>C) un pH urinario di 6,5</w:t>
      </w:r>
    </w:p>
    <w:p>
      <w:pPr>
        <w:pStyle w:val="FisioOption"/>
      </w:pPr>
      <w:r>
        <w:t>D) tetania</w:t>
      </w:r>
    </w:p>
    <w:p>
      <w:pPr>
        <w:pStyle w:val="FisioOption"/>
      </w:pPr>
      <w:r>
        <w:rPr>
          <w:highlight w:val="yellow"/>
        </w:rPr>
        <w:t>E) un pH urinario minore di 6.5</w:t>
      </w:r>
    </w:p>
    <w:p>
      <w:pPr>
        <w:pStyle w:val="FisioOption"/>
      </w:pPr>
      <w:r>
        <w:t>F) Sono tutte giuste</w:t>
      </w:r>
    </w:p>
    <w:p>
      <w:pPr>
        <w:pStyle w:val="FisioOption"/>
      </w:pPr>
      <w:r>
        <w:t>G) Nessuna</w:t>
      </w:r>
    </w:p>
    <w:p>
      <w:pPr>
        <w:pStyle w:val="FisioExplanationTitle"/>
      </w:pPr>
      <w:r>
        <w:rPr>
          <w:b/>
        </w:rPr>
        <w:t>Spiegazione</w:t>
      </w:r>
    </w:p>
    <w:p>
      <w:pPr>
        <w:pStyle w:val="FisioExplanation"/>
      </w:pPr>
      <w:r>
        <w:rPr>
          <w:b/>
          <w:color w:val="216E39"/>
        </w:rPr>
        <w:t>✅ RISPOSTA: E è VERA</w:t>
      </w:r>
    </w:p>
    <w:p>
      <w:pPr>
        <w:pStyle w:val="FisioExplanation"/>
      </w:pPr>
      <w:r>
        <w:rPr>
          <w:b/>
          <w:color w:val="962D2D"/>
        </w:rPr>
        <w:t>Opzione A - Falsa:</w:t>
      </w:r>
      <w:r>
        <w:t xml:space="preserve"> Durante un'acidosi metabolica acuta (specialmente inorganica), l'eccesso di ioni H+ nel plasma viene tamponato a livello intracellulare. Gli ioni H+ entrano nelle cellule e, per mantenere l'elettroneutralità transmembrana, gli ioni Potassio (K+) vengono espulsi nello spazio extracellulare. Questo shift transcellulare determina tipicamente una Iperkaliemia (aumento del potassio ematico), non una sua riduzione.</w:t>
      </w:r>
    </w:p>
    <w:p>
      <w:pPr>
        <w:pStyle w:val="FisioExplanation"/>
      </w:pPr>
      <w:r>
        <w:rPr>
          <w:b/>
          <w:color w:val="962D2D"/>
        </w:rPr>
        <w:t>Opzione B - Falsa:</w:t>
      </w:r>
      <w:r>
        <w:t xml:space="preserve"> L'acidosi metabolica innesca un immediato compenso respiratorio. L'abbassamento del pH stimola i chemocettori periferici, inducendo una profonda iperventilazione (respiro di Kussmaul). Questo meccanismo aumenta l'escrezione polmonare di anidride carbonica, portando a una diminuzione (ipocapnia) della PCO2 arteriosa e capillare, nel tentativo di riportare il rapporto HCO3-/PCO2 verso la normalità.</w:t>
      </w:r>
    </w:p>
    <w:p>
      <w:pPr>
        <w:pStyle w:val="FisioExplanation"/>
      </w:pPr>
      <w:r>
        <w:t>Opzione C ed E • E è Vera (C è imprecisa) In risposta all'acidosi sistemica, il rene massimizza l'escrezione di acidi. Le cellule intercalate di tipo A del tubulo collettore secernono attivamente ioni H+ nel lume tubulare. Di conseguenza, le urine diventano fortemente acide. Il pH urinario scende tipicamente a valori molto bassi, nettamente inferiori a 6.5 (spesso tra 4.5 e 5.5). Pertanto, l'opzione E descrive correttamente il quadro fisiologico di un'urina intensamente acidificata.</w:t>
      </w:r>
    </w:p>
    <w:p>
      <w:pPr>
        <w:pStyle w:val="FisioExplanation"/>
      </w:pPr>
      <w:r>
        <w:rPr>
          <w:b/>
          <w:color w:val="962D2D"/>
        </w:rPr>
        <w:t>Opzione D - Falsa:</w:t>
      </w:r>
      <w:r>
        <w:t xml:space="preserve"> La tetania è la manifestazione clinica dell'ipereccitabilità neuromuscolare causata dall' Ipocalcemia (riduzione del Calcio ionizzato libero). Nel plasma, gli ioni H+ e gli ioni Ca++ competono per gli stessi siti di legame carichi negativamente sull'albumina. In corso di acidosi, l'eccesso di H+ satura le proteine, spiazzando il Calcio. Questo determina un aumento della frazione di Calcio libero ionizzato, che deprime l'eccitabilità neuromuscolare. La tetania è invece il segno patognomonico dell'Alcalosi.</w:t>
      </w:r>
    </w:p>
    <w:p>
      <w:pPr>
        <w:spacing w:after="80"/>
      </w:pPr>
    </w:p>
    <w:p>
      <w:pPr>
        <w:pStyle w:val="FisioQuestion"/>
      </w:pPr>
      <w:r>
        <w:rPr>
          <w:b/>
        </w:rPr>
        <w:t xml:space="preserve">201. </w:t>
      </w:r>
      <w:r>
        <w:t>Giudica le seguenti affermazioni sul controllo respiratorio: (2 risposte giuste)</w:t>
      </w:r>
    </w:p>
    <w:p>
      <w:pPr>
        <w:pStyle w:val="FisioOption"/>
      </w:pPr>
      <w:r>
        <w:rPr>
          <w:highlight w:val="yellow"/>
        </w:rPr>
        <w:t>A) il centro inspiratorio è inibito dai recettori da distensione del polmone</w:t>
      </w:r>
    </w:p>
    <w:p>
      <w:pPr>
        <w:pStyle w:val="FisioOption"/>
      </w:pPr>
      <w:r>
        <w:t>B) il riflesso di inibizione inspiratoria da distensione polmonare è stimolato dall’aumento di pressione negli alveoli</w:t>
      </w:r>
    </w:p>
    <w:p>
      <w:pPr>
        <w:pStyle w:val="FisioOption"/>
      </w:pPr>
      <w:r>
        <w:t>C) i chemocettori dei glomi carotidei vengono stimolati dall’ipossia isotonica</w:t>
      </w:r>
    </w:p>
    <w:p>
      <w:pPr>
        <w:pStyle w:val="FisioOption"/>
      </w:pPr>
      <w:r>
        <w:rPr>
          <w:highlight w:val="yellow"/>
        </w:rPr>
        <w:t>D) la contrazione dei muscoli intercostali scompare in seguito a sezione completa del midollo spinale fra C7 e T1</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false)</w:t>
      </w:r>
    </w:p>
    <w:p>
      <w:pPr>
        <w:pStyle w:val="FisioExplanation"/>
      </w:pPr>
      <w:r>
        <w:rPr>
          <w:b/>
          <w:color w:val="216E39"/>
        </w:rPr>
        <w:t>Opzione A - Vera:</w:t>
      </w:r>
      <w:r>
        <w:t xml:space="preserve"> Questa affermazione descrive il Riflesso di Hering-Breuer (riflesso inibitorio da stiramento). I meccanocettori a lento adattamento (SAR), situati nella muscolatura liscia delle vie aeree, vengono attivati quando il volume corrente supera circa 1,5 litri. Gli impulsi viaggiano lungo le fibre afferenti del nervo vago fino al tronco encefalico, dove inibiscono i neuroni inspiratori del Gruppo Respiratorio Dorsale (DRG). Questo meccanismo di "switch-off" interrompe l'inspirazione, prevenendo la sovradistensione polmonare.</w:t>
      </w:r>
    </w:p>
    <w:p>
      <w:pPr>
        <w:pStyle w:val="FisioExplanation"/>
      </w:pPr>
      <w:r>
        <w:rPr>
          <w:b/>
          <w:color w:val="962D2D"/>
        </w:rPr>
        <w:t>Opzione B - Falsa:</w:t>
      </w:r>
      <w:r>
        <w:t xml:space="preserve"> I recettori coinvolti nel riflesso di Hering-Breuer non sono barocettori, bensì meccanocettori sensibili allo stiramento (stretch receptors). Essi non rispondono alle variazioni della pressione alveolare in sé, ma esclusivamente alla deformazione meccanica e all'allungamento tridimensionale del parenchima polmonare indotto dall'aumento del Volume.</w:t>
      </w:r>
    </w:p>
    <w:p>
      <w:pPr>
        <w:pStyle w:val="FisioExplanation"/>
      </w:pPr>
      <w:r>
        <w:rPr>
          <w:b/>
          <w:color w:val="962D2D"/>
        </w:rPr>
        <w:t>Opzione C - Falsa:</w:t>
      </w:r>
      <w:r>
        <w:t xml:space="preserve"> Il termine "ipossia isotonica" non ha alcun significato fisiologico in questo contesto. I chemocettori periferici dei glomi carotidei (cellule glomiche di tipo I) sono sensibili esclusivamente all' Ipossia Ipossica, ovvero a una caduta della pressione parziale di ossigeno disciolto nel plasma arterioso (PaO2 &lt; 60 mmHg). Non sono stimolati dall'ipossia anemica (dove la PaO2 è normale ma il contenuto totale di O2 è ridotto) né dall'ipossia istotossica.</w:t>
      </w:r>
    </w:p>
    <w:p>
      <w:pPr>
        <w:pStyle w:val="FisioExplanation"/>
      </w:pPr>
      <w:r>
        <w:rPr>
          <w:b/>
          <w:color w:val="216E39"/>
        </w:rPr>
        <w:t>Opzione D - Vera:</w:t>
      </w:r>
      <w:r>
        <w:t xml:space="preserve"> I centri generatori del ritmo respiratorio si trovano nel bulbo. Da qui, i motoneuroni discendono lungo il midollo spinale. Il muscolo diaframma è innervato dal nervo frenico, le cui radici originano dai segmenti cervicali C3-C5. I muscoli intercostali (esterni ed interni) sono invece innervati dai nervi intercostali, che originano dai segmenti toracici T1-T11. Una sezione midollare completa tra C7 e T1 lascia intatta l'innervazione frenica (il paziente continua a respirare col diaframma), ma interrompe irreversibilmente le vie discendenti dirette ai motoneuroni toracici, causando la paralisi completa dei muscoli intercostali.</w:t>
      </w:r>
    </w:p>
    <w:p>
      <w:pPr>
        <w:spacing w:after="80"/>
      </w:pPr>
    </w:p>
    <w:p>
      <w:pPr>
        <w:pStyle w:val="FisioQuestion"/>
      </w:pPr>
      <w:r>
        <w:rPr>
          <w:b/>
        </w:rPr>
        <w:t xml:space="preserve">202. </w:t>
      </w:r>
      <w:r>
        <w:t>Giudica le seguenti affermazioni sui riflessi respiratori:</w:t>
      </w:r>
    </w:p>
    <w:p>
      <w:pPr>
        <w:pStyle w:val="FisioOption"/>
      </w:pPr>
      <w:r>
        <w:rPr>
          <w:highlight w:val="yellow"/>
        </w:rPr>
        <w:t>A) le vie afferenti del riflesso di inibizione inspiratoria da distensione polmonare (riflesso di Hering-Breuer) decorrono nel X paio di nervi cranici</w:t>
      </w:r>
    </w:p>
    <w:p>
      <w:pPr>
        <w:pStyle w:val="FisioOption"/>
      </w:pPr>
      <w:r>
        <w:t>B) i recettori dei glomi carotidei sono situati nello strato avventiziale e medio della parete arteriosa</w:t>
      </w:r>
    </w:p>
    <w:p>
      <w:pPr>
        <w:pStyle w:val="FisioOption"/>
      </w:pPr>
      <w:r>
        <w:t>C) i chemocettori dei glomi carotidei ed aortici sono indispensabili per la risposta ventilatoria all’aumento della pressione di CO2 nel sangue arterioso</w:t>
      </w:r>
    </w:p>
    <w:p>
      <w:pPr>
        <w:pStyle w:val="FisioOption"/>
      </w:pPr>
      <w:r>
        <w:t>D) se manca la funzione dei chemocettori periferici non si ha risposta ventilatoria all’ipossia istotossica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D false)</w:t>
      </w:r>
    </w:p>
    <w:p>
      <w:pPr>
        <w:pStyle w:val="FisioExplanation"/>
      </w:pPr>
      <w:r>
        <w:rPr>
          <w:b/>
          <w:color w:val="216E39"/>
        </w:rPr>
        <w:t>Opzione A - Vera:</w:t>
      </w:r>
      <w:r>
        <w:t xml:space="preserve"> I meccanocettori a lento adattamento (SAR), responsabili del riflesso di Hering-Breuer, sono situati nella muscolatura liscia delle vie aeree. Quando attivati dalla distensione polmonare, generano potenziali d'azione che viaggiano centralmente verso il bulbo (nucleo del tratto solitario) utilizzando esclusivamente le fibre afferenti sensitive del Nervo Vago (X paio di nervi cranici). La vagotomia bilaterale abolisce completamente questo riflesso.</w:t>
      </w:r>
    </w:p>
    <w:p>
      <w:pPr>
        <w:pStyle w:val="FisioExplanation"/>
      </w:pPr>
      <w:r>
        <w:rPr>
          <w:b/>
          <w:color w:val="962D2D"/>
        </w:rPr>
        <w:t>Opzione B - Falsa:</w:t>
      </w:r>
      <w:r>
        <w:t xml:space="preserve"> Questa descrizione anatomica si riferisce ai *barocettori* (es. seno carotideo), che sono terminazioni nervose libere integrate nella tonaca avventizia dei vasi. I chemocettori periferici (glomi carotidei e aortici), invece, sono piccoli organi a sé stanti, situati all'esterno della parete vasale (es. alla biforcazione della carotide comune). Sono costituiti da isole di cellule glomiche altamente vascolarizzate da un'arteriola dedicata, non sono fusi con la tonaca media o avventizia del vaso principale.</w:t>
      </w:r>
    </w:p>
    <w:p>
      <w:pPr>
        <w:pStyle w:val="FisioExplanation"/>
      </w:pPr>
      <w:r>
        <w:rPr>
          <w:b/>
          <w:color w:val="962D2D"/>
        </w:rPr>
        <w:t>Opzione C - Falsa:</w:t>
      </w:r>
      <w:r>
        <w:t xml:space="preserve"> Sebbene i chemocettori periferici rispondano all'ipercapnia (mediando circa il 20-30% della risposta ventilatoria totale, soprattutto per adattamenti rapidi), essi non sono indispensabili. Il controllo principale, potente e sostenuto della ventilazione in risposta all'aumento della PaCO2 è mediato per il 70-80% dai Chemocettori Centrali, situati sulla superficie ventrale del bulbo, che rilevano le variazioni di pH nel liquido cerebrospinale indotte dalla diffusione della CO2.</w:t>
      </w:r>
    </w:p>
    <w:p>
      <w:pPr>
        <w:pStyle w:val="FisioExplanation"/>
      </w:pPr>
      <w:r>
        <w:rPr>
          <w:b/>
          <w:color w:val="962D2D"/>
        </w:rPr>
        <w:t>Opzione D - Falsa:</w:t>
      </w:r>
      <w:r>
        <w:t xml:space="preserve"> L'ipossia istotossica (es. avvelenamento da cianuro) blocca la citocromo c ossidasi mitocondriale, impedendo l'utilizzo dell'ossigeno da parte delle cellule. In questa condizione, la PaO2 arteriosa è perfettamente normale (o addirittura elevata). Poiché i chemocettori periferici sono sensibili solo alla PaO2 disciolta (che è normale), essi non vengono stimolati dall'ipossia istotossica. Pertanto, anche se i chemocettori periferici fossero intatti, non ci sarebbe comunque una risposta ventilatoria significativa mediata dall'ossigeno in questo specifico tipo di ipossia.</w:t>
      </w:r>
    </w:p>
    <w:p>
      <w:pPr>
        <w:spacing w:after="80"/>
      </w:pPr>
    </w:p>
    <w:p>
      <w:pPr>
        <w:pStyle w:val="FisioQuestion"/>
      </w:pPr>
      <w:r>
        <w:rPr>
          <w:b/>
        </w:rPr>
        <w:t xml:space="preserve">203. </w:t>
      </w:r>
      <w:r>
        <w:t>Giudica le seguenti affermazioni:</w:t>
      </w:r>
    </w:p>
    <w:p>
      <w:pPr>
        <w:pStyle w:val="FisioOption"/>
      </w:pPr>
      <w:r>
        <w:t>A) l’attività dei centri respiratori aumenta per effetto della stimolazione del centro termoregolatore ipotalamico per il caldo</w:t>
      </w:r>
    </w:p>
    <w:p>
      <w:pPr>
        <w:pStyle w:val="FisioOption"/>
      </w:pPr>
      <w:r>
        <w:t>B) il riflesso di inibizione inspiratoria da distensione polmonare è stimolato dall’aumento di pressione negli alveoli</w:t>
      </w:r>
    </w:p>
    <w:p>
      <w:pPr>
        <w:pStyle w:val="FisioOption"/>
      </w:pPr>
      <w:r>
        <w:rPr>
          <w:highlight w:val="yellow"/>
        </w:rPr>
        <w:t>C) il riflesso di inibizione inspiratoria da distensione polmonare origina dai meccanocettori a lento adattamento situati nelle vie aeree</w:t>
      </w:r>
    </w:p>
    <w:p>
      <w:pPr>
        <w:pStyle w:val="FisioOption"/>
      </w:pPr>
      <w:r>
        <w:t>D) nell’uomo, il riflesso che origina dai meccanocettori a lento adattamento situati nelle vie aeree, è particolarmente efficace nel determinare la fine dell’inspirazione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è considerata falsa in questo contesto/quiz)</w:t>
      </w:r>
    </w:p>
    <w:p>
      <w:pPr>
        <w:pStyle w:val="FisioExplanation"/>
      </w:pPr>
      <w:r>
        <w:rPr>
          <w:b/>
          <w:color w:val="962D2D"/>
        </w:rPr>
        <w:t>Opzione A - Falsa:</w:t>
      </w:r>
      <w:r>
        <w:t xml:space="preserve"> Sebbene in molti mammiferi (es. cane) la stimolazione ipotalamica da calore induca polipnea termica (ansimare) per favorire la dispersione di calore tramite evaporazione, nell'uomo adulto questo meccanismo è fisiologicamente trascurabile. Il controllo della ventilazione umana è dominato in modo schiacciante dai feedback chimici (PaCO2, PaO2, pH) e meccanici. Le variazioni termiche hanno un impatto minimo e non costituiscono un driver primario per l'attività dei centri respiratori bulbari.</w:t>
      </w:r>
    </w:p>
    <w:p>
      <w:pPr>
        <w:pStyle w:val="FisioExplanation"/>
      </w:pPr>
      <w:r>
        <w:rPr>
          <w:b/>
          <w:color w:val="962D2D"/>
        </w:rPr>
        <w:t>Opzione B - Falsa:</w:t>
      </w:r>
      <w:r>
        <w:t xml:space="preserve"> Come già chiarito, il riflesso di inibizione inspiratoria (Hering-Breuer) non è innescato da variazioni pressorie. I recettori coinvolti sono stiramento-dipendenti: essi misurano la deformazione fisica del tessuto bronchiale causata dall'aumento del Volume Polmonare, non l'aumento della pressione alveolare.</w:t>
      </w:r>
    </w:p>
    <w:p>
      <w:pPr>
        <w:pStyle w:val="FisioExplanation"/>
      </w:pPr>
      <w:r>
        <w:rPr>
          <w:b/>
          <w:color w:val="216E39"/>
        </w:rPr>
        <w:t>Opzione C - Vera:</w:t>
      </w:r>
      <w:r>
        <w:t xml:space="preserve"> Questa è la corretta definizione neurofisiologica. Il riflesso di Hering-Breuer origina dai Meccanocettori a Lento Adattamento (SAR - Slowly Adapting Receptors). Essendo a lento adattamento, questi recettori continuano a scaricare potenziali d'azione per tutta la durata in cui il polmone rimane disteso, fornendo un segnale inibitorio tonico e continuo ai centri inspiratori bulbari finché il volume non si riduce.</w:t>
      </w:r>
    </w:p>
    <w:p>
      <w:pPr>
        <w:pStyle w:val="FisioExplanation"/>
      </w:pPr>
      <w:r>
        <w:rPr>
          <w:b/>
          <w:color w:val="962D2D"/>
        </w:rPr>
        <w:t>Opzione D - Falsa:</w:t>
      </w:r>
      <w:r>
        <w:t xml:space="preserve"> Nell'uomo adulto, il riflesso di Hering-Breuer è inattivo durante la normale respirazione a riposo (eupnea). I SAR richiedono una soglia di attivazione elevata (un volume corrente superiore a 1,5 litri) per innescare l'inibizione. Pertanto, durante un respiro tranquillo (VT ≈ 0,5 L), questo riflesso non è "particolarmente efficace" nel determinare la fine dell'inspirazione; lo switch-off inspiratorio a riposo è gestito dai circuiti intrinseci del tronco encefalico (es. centro pneumotassico). Il riflesso diventa protettivo solo durante iperventilazione profonda o esercizio fisico intenso.</w:t>
      </w:r>
    </w:p>
    <w:p>
      <w:pPr>
        <w:spacing w:after="80"/>
      </w:pPr>
    </w:p>
    <w:p>
      <w:pPr>
        <w:pStyle w:val="FisioQuestion"/>
      </w:pPr>
      <w:r>
        <w:rPr>
          <w:b/>
        </w:rPr>
        <w:t xml:space="preserve">204. </w:t>
      </w:r>
      <w:r>
        <w:t>Giudica le seguenti affermazioni sulla circolazione polmonare:</w:t>
      </w:r>
    </w:p>
    <w:p>
      <w:pPr>
        <w:pStyle w:val="FisioOption"/>
      </w:pPr>
      <w:r>
        <w:t>A) la velocità media del flusso nell’arteria polmonare è pari alla metà di quella nell’aorta ascendente</w:t>
      </w:r>
    </w:p>
    <w:p>
      <w:pPr>
        <w:pStyle w:val="FisioOption"/>
      </w:pPr>
      <w:r>
        <w:rPr>
          <w:highlight w:val="yellow"/>
        </w:rPr>
        <w:t>B) la resistenza totale dei vasi polmonari aumenta nella respirazione artificiale a pressione positiva</w:t>
      </w:r>
    </w:p>
    <w:p>
      <w:pPr>
        <w:pStyle w:val="FisioOption"/>
      </w:pPr>
      <w:r>
        <w:t>C) in posizione eretta, la pressione di spinta nel circolo polmonare è maggiore alle basi polmonari che agli apici</w:t>
      </w:r>
    </w:p>
    <w:p>
      <w:pPr>
        <w:pStyle w:val="FisioOption"/>
      </w:pPr>
      <w:r>
        <w:t>D) circa la metà del volume totale del sangue è contenuto nel circolo polmonare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D false)</w:t>
      </w:r>
    </w:p>
    <w:p>
      <w:pPr>
        <w:pStyle w:val="FisioExplanation"/>
      </w:pPr>
      <w:r>
        <w:rPr>
          <w:b/>
          <w:color w:val="962D2D"/>
        </w:rPr>
        <w:t>Opzione A - Falsa:</w:t>
      </w:r>
      <w:r>
        <w:t xml:space="preserve"> Il sistema cardiovascolare è un circuito chiuso in serie. Pertanto, la Gittata Cardiaca (Flusso, Q) del ventricolo destro deve essere rigorosamente uguale a quella del ventricolo sinistro. Poiché la velocità media (v) di un fluido è data dal rapporto tra Flusso e Area di sezione trasversa (v = Q/A), e poiché l'arteria polmonare e l'aorta ascendente hanno un diametro (e quindi un'area) molto simile, la velocità media del sangue nell'arteria polmonare è sostanzialmente identica a quella nell'aorta, non la metà.</w:t>
      </w:r>
    </w:p>
    <w:p>
      <w:pPr>
        <w:pStyle w:val="FisioExplanation"/>
      </w:pPr>
      <w:r>
        <w:rPr>
          <w:b/>
          <w:color w:val="216E39"/>
        </w:rPr>
        <w:t>Opzione B - Vera:</w:t>
      </w:r>
      <w:r>
        <w:t xml:space="preserve"> Durante la respirazione spontanea, la pressione intrapleurica negativa distende i vasi extra-alveolari, riducendo le resistenze. Nella respirazione artificiale a pressione positiva (es. ventilazione meccanica con PEEP), l'aria viene insufflata a pressione negli alveoli. Questa elevata pressione alveolare comprime meccanicamente i sottili capillari alveolari che decorrono nei setti, schiacciandoli. Il collasso dei capillari alveolari provoca un marcato aumento della Resistenza Vascolare Polmonare (PVR) totale, ostacolando lo svuotamento del ventricolo destro.</w:t>
      </w:r>
    </w:p>
    <w:p>
      <w:pPr>
        <w:pStyle w:val="FisioExplanation"/>
      </w:pPr>
      <w:r>
        <w:rPr>
          <w:b/>
          <w:color w:val="962D2D"/>
        </w:rPr>
        <w:t>Opzione C - Falsa:</w:t>
      </w:r>
      <w:r>
        <w:t xml:space="preserve"> Bisogna distinguere tra pressione idrostatica e gradiente di perfusione. La gravità aumenta la pressione idrostatica assoluta (intravascolare) alle basi polmonari, dilatando i vasi e aumentando il flusso regionale (Zone di West). Tuttavia, la Pressione di Spinta (driving pressure o gradiente pressorio assiale), definita come la differenza tra la pressione arteriosa polmonare e la pressione venosa polmonare (ΔP = Pa - Pv), rimane costante in tutto il circolo polmonare, indipendentemente dall'altezza, poiché la colonna idrostatica agisce in egual misura sia sul versante arterioso che su quello venoso.</w:t>
      </w:r>
    </w:p>
    <w:p>
      <w:pPr>
        <w:pStyle w:val="FisioExplanation"/>
      </w:pPr>
      <w:r>
        <w:rPr>
          <w:b/>
          <w:color w:val="962D2D"/>
        </w:rPr>
        <w:t>Opzione D - Falsa:</w:t>
      </w:r>
      <w:r>
        <w:t xml:space="preserve"> Il circolo polmonare è un sistema a bassa pressione e bassa capacità rispetto al circolo sistemico. Di tutto il volume ematico circolante (circa 5 litri), il circolo polmonare contiene solo circa 500 ml (il 9-10% del totale). Di questi, solo 70-100 ml si trovano nei capillari alveolari per lo scambio gassoso. La stragrande maggioranza del sangue (circa il 65-70%) è immagazzinata nel sistema venoso sistemico (vasi di capacitanza).</w:t>
      </w:r>
    </w:p>
    <w:p>
      <w:pPr>
        <w:spacing w:after="80"/>
      </w:pPr>
    </w:p>
    <w:p>
      <w:pPr>
        <w:pStyle w:val="FisioQuestion"/>
      </w:pPr>
      <w:r>
        <w:rPr>
          <w:b/>
        </w:rPr>
        <w:t xml:space="preserve">205. </w:t>
      </w:r>
      <w:r>
        <w:t>Il flusso ematico polmonare:</w:t>
      </w:r>
    </w:p>
    <w:p>
      <w:pPr>
        <w:pStyle w:val="FisioOption"/>
      </w:pPr>
      <w:r>
        <w:t>A) è finemente regolato dal sistema parasimpatico</w:t>
      </w:r>
    </w:p>
    <w:p>
      <w:pPr>
        <w:pStyle w:val="FisioOption"/>
      </w:pPr>
      <w:r>
        <w:t>B) è dirottato preferenzialmente in una zona ipossica</w:t>
      </w:r>
    </w:p>
    <w:p>
      <w:pPr>
        <w:pStyle w:val="FisioOption"/>
      </w:pPr>
      <w:r>
        <w:t>C) è costante durante l’atto respiratorio / durante l’intero ciclo respiratorio</w:t>
      </w:r>
    </w:p>
    <w:p>
      <w:pPr>
        <w:pStyle w:val="FisioOption"/>
      </w:pPr>
      <w:r>
        <w:rPr>
          <w:highlight w:val="yellow"/>
        </w:rPr>
        <w:t>D) può aumentare notevolmente con scarse variazioni della pressione media dell’arteria polmonare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C false)</w:t>
      </w:r>
    </w:p>
    <w:p>
      <w:pPr>
        <w:pStyle w:val="FisioExplanation"/>
      </w:pPr>
      <w:r>
        <w:rPr>
          <w:b/>
          <w:color w:val="962D2D"/>
        </w:rPr>
        <w:t>Opzione A - Falsa:</w:t>
      </w:r>
      <w:r>
        <w:t xml:space="preserve"> A differenza del circolo sistemico, dove il tono vascolare è fortemente controllato dal sistema nervoso autonomo, il circolo polmonare possiede una muscolatura liscia molto sottile e un'innervazione autonomica (simpatica e parasimpatica) scarsa e funzionalmente marginale. La regolazione del flusso ematico polmonare è dominata da meccanismi locali autoregolatori, in primis la risposta diretta alla pressione parziale di ossigeno alveolare (PAO2).</w:t>
      </w:r>
    </w:p>
    <w:p>
      <w:pPr>
        <w:pStyle w:val="FisioExplanation"/>
      </w:pPr>
      <w:r>
        <w:rPr>
          <w:b/>
          <w:color w:val="962D2D"/>
        </w:rPr>
        <w:t>Opzione B - Falsa:</w:t>
      </w:r>
      <w:r>
        <w:t xml:space="preserve"> Questa affermazione descrive l'esatto opposto del meccanismo salvavita noto come Vasocostrizione Polmonare Ipossica (Riflesso di Euler-Liljestrand). Quando un alveolo è scarsamente ventilato (ipossico), le arteriole polmonari adiacenti si contraggono vigorosamente. Questo meccanismo serve a deviare (allontanare) il sangue dalle zone mal ventilate verso le zone ben ventilate, ottimizzando il rapporto Ventilazione/Perfusione (V/Q) e prevenendo uno shunt destro-sinistro che causerebbe ipossiemia sistemica.</w:t>
      </w:r>
    </w:p>
    <w:p>
      <w:pPr>
        <w:pStyle w:val="FisioExplanation"/>
      </w:pPr>
      <w:r>
        <w:rPr>
          <w:b/>
          <w:color w:val="962D2D"/>
        </w:rPr>
        <w:t>Opzione C - Falsa:</w:t>
      </w:r>
      <w:r>
        <w:t xml:space="preserve"> Il flusso ematico polmonare è altamente pulsatile e fasico. A livello cardiaco, accelera durante la sistole ventricolare destra e decelera in diastole. Inoltre, varia marcatamente con le fasi del ciclo respiratorio: durante l'inspirazione, l'espansione polmonare stira e restringe i capillari alveolari (aumentando la resistenza), mentre la pressione pleurica negativa dilata i vasi extra-alveolari (riducendo la resistenza). L'interazione tra queste forze rende il flusso tutt'altro che costante.</w:t>
      </w:r>
    </w:p>
    <w:p>
      <w:pPr>
        <w:pStyle w:val="FisioExplanation"/>
      </w:pPr>
      <w:r>
        <w:rPr>
          <w:b/>
          <w:color w:val="216E39"/>
        </w:rPr>
        <w:t>Opzione D - Vera:</w:t>
      </w:r>
      <w:r>
        <w:t xml:space="preserve"> Questa è una caratteristica emodinamica fondamentale del circolo polmonare. Durante l'esercizio fisico, la gittata cardiaca può aumentare fino a 4-5 volte. Nonostante questo massiccio incremento di flusso, la Pressione Arteriosa Polmonare (PAP) media aumenta solo minimamente. Ciò è reso possibile da due meccanismi passivi che abbattono la Resistenza Vascolare Polmonare (PVR): il Reclutamento di capillari polmonari precedentemente chiusi (soprattutto agli apici) e la Distensione dei capillari già pervi. Questo protegge il ventricolo destro dal sovraccarico pressorio e previene l'edema polmonare.</w:t>
      </w:r>
    </w:p>
    <w:p>
      <w:pPr>
        <w:spacing w:after="80"/>
      </w:pPr>
    </w:p>
    <w:p>
      <w:pPr>
        <w:pStyle w:val="FisioQuestion"/>
      </w:pPr>
      <w:r>
        <w:rPr>
          <w:b/>
        </w:rPr>
        <w:t xml:space="preserve">206. </w:t>
      </w:r>
      <w:r>
        <w:t>Giudica le seguenti affermazioni:</w:t>
      </w:r>
    </w:p>
    <w:p>
      <w:pPr>
        <w:pStyle w:val="FisioOption"/>
      </w:pPr>
      <w:r>
        <w:t>A) se manca la funzione dei chemocettori periferici non si ha risposta ventilatoria all’ipossia istotossica</w:t>
      </w:r>
    </w:p>
    <w:p>
      <w:pPr>
        <w:pStyle w:val="FisioOption"/>
      </w:pPr>
      <w:r>
        <w:rPr>
          <w:highlight w:val="yellow"/>
        </w:rPr>
        <w:t>B) se si respira una miscela gassosa composta da O2 al 10 % e di N2 al 90%, la pressione di O2 nel sangue arterioso diminuisce</w:t>
      </w:r>
    </w:p>
    <w:p>
      <w:pPr>
        <w:pStyle w:val="FisioOption"/>
      </w:pPr>
      <w:r>
        <w:t>C) i chemocettori centrali sono stimolati quando si respira una miscela gassosa composta da O2 al 10 % e di N2 al 90%</w:t>
      </w:r>
    </w:p>
    <w:p>
      <w:pPr>
        <w:pStyle w:val="FisioOption"/>
      </w:pPr>
      <w:r>
        <w:t>D) se si respira una miscela gassosa composta da O2 al 10 % e di N2 al 90%, la pressione di CO2 nel sangue arterioso aumenta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D false)</w:t>
      </w:r>
    </w:p>
    <w:p>
      <w:pPr>
        <w:pStyle w:val="FisioExplanation"/>
      </w:pPr>
      <w:r>
        <w:rPr>
          <w:b/>
          <w:color w:val="962D2D"/>
        </w:rPr>
        <w:t>Opzione A - Falsa:</w:t>
      </w:r>
      <w:r>
        <w:t xml:space="preserve"> L'ipossia istotossica (es. avvelenamento da cianuro) inibisce la citocromo c ossidasi mitocondriale, impedendo l'utilizzo dell'ossigeno a livello cellulare. In questa condizione, la PaO2 arteriosa è normale o addirittura elevata. Poiché i chemocettori periferici (glomi carotidei) sono sensibili esclusivamente alla caduta della PaO2 disciolta nel plasma, essi non vengono stimolati dall'ipossia istotossica. Pertanto, anche se i chemocettori periferici fossero perfettamente funzionanti, non si avrebbe comunque una risposta ventilatoria mediata dall'ossigeno. (L'iperventilazione che si osserva nell'avvelenamento da cianuro è dovuta all'acidosi lattica secondaria al metabolismo anaerobio, che stimola i chemocettori periferici tramite la caduta del pH, non per l'ipossia in sé).</w:t>
      </w:r>
    </w:p>
    <w:p>
      <w:pPr>
        <w:pStyle w:val="FisioExplanation"/>
      </w:pPr>
      <w:r>
        <w:rPr>
          <w:b/>
          <w:color w:val="216E39"/>
        </w:rPr>
        <w:t>Opzione B - Vera:</w:t>
      </w:r>
      <w:r>
        <w:t xml:space="preserve"> L'aria ambiente contiene circa il 21% di O2. Respirare una miscela ipossica al 10% di O2 dimezza la Frazione Ispirata di Ossigeno (FiO2). Applicando l'Equazione dei Gas Alveolari, la PAO2 crollerà drasticamente (a circa 40-50 mmHg). Di conseguenza, per il ridotto gradiente di diffusione alveolo-capillare, anche la PaO2 arteriosa diminuirà in modo proporzionale, inducendo una severa ipossiemia.</w:t>
      </w:r>
    </w:p>
    <w:p>
      <w:pPr>
        <w:pStyle w:val="FisioExplanation"/>
      </w:pPr>
      <w:r>
        <w:rPr>
          <w:b/>
          <w:color w:val="962D2D"/>
        </w:rPr>
        <w:t>Opzione C - Falsa:</w:t>
      </w:r>
      <w:r>
        <w:t xml:space="preserve"> I chemocettori centrali, situati nel bulbo, sono sensibili esclusivamente alle variazioni di pH nel liquido cerebrospinale indotte dalla diffusione della CO2. Essi non possiedono alcuna sensibilità all'ipossia. Al contrario, una grave ipossia cerebrale (come quella indotta respirando O2 al 10%) ha un effetto depressivo diretto sui neuroni del tronco encefalico, inibendo l'attività dei centri respiratori.</w:t>
      </w:r>
    </w:p>
    <w:p>
      <w:pPr>
        <w:pStyle w:val="FisioExplanation"/>
      </w:pPr>
      <w:r>
        <w:rPr>
          <w:b/>
          <w:color w:val="962D2D"/>
        </w:rPr>
        <w:t>Opzione D - Falsa:</w:t>
      </w:r>
      <w:r>
        <w:t xml:space="preserve"> Respirare una miscela al 10% di O2 provoca una rapida caduta della PaO2 arteriosa. Quando la PaO2 scende sotto i 60 mmHg, i chemocettori periferici (glomi carotidei) si attivano prepotentemente, innescando una vigorosa iperventilazione riflessa. L'aumento della ventilazione alveolare "lava via" grandi quantità di anidride carbonica dal sangue. Pertanto, la PaCO2 arteriosa non aumenterà, ma diminuirà significativamente (ipocapnia), portando a un'alcalosi respiratoria.</w:t>
      </w:r>
    </w:p>
    <w:p>
      <w:pPr>
        <w:spacing w:after="80"/>
      </w:pPr>
    </w:p>
    <w:p>
      <w:pPr>
        <w:pStyle w:val="FisioQuestion"/>
      </w:pPr>
      <w:r>
        <w:rPr>
          <w:b/>
        </w:rPr>
        <w:t xml:space="preserve">207. </w:t>
      </w:r>
      <w:r>
        <w:t>Giudica le seguenti affermazioni sui gas respiratori: (2 risposte giuste)</w:t>
      </w:r>
    </w:p>
    <w:p>
      <w:pPr>
        <w:pStyle w:val="FisioOption"/>
      </w:pPr>
      <w:r>
        <w:t>A) con una ventilazione inferiore ai bisogni metabolici, la pressione alveolare di CO2 resta al valore normale se si respira O2 puro</w:t>
      </w:r>
    </w:p>
    <w:p>
      <w:pPr>
        <w:pStyle w:val="FisioOption"/>
      </w:pPr>
      <w:r>
        <w:rPr>
          <w:highlight w:val="yellow"/>
        </w:rPr>
        <w:t>B) se si respira O2 puro, la pressione di N2 nel sangue arterioso diminuisce</w:t>
      </w:r>
    </w:p>
    <w:p>
      <w:pPr>
        <w:pStyle w:val="FisioOption"/>
      </w:pPr>
      <w:r>
        <w:rPr>
          <w:highlight w:val="yellow"/>
        </w:rPr>
        <w:t>C) se si respira O2 puro, la pressione di O2 nel sangue arterioso aumenta più di tre volte</w:t>
      </w:r>
    </w:p>
    <w:p>
      <w:pPr>
        <w:pStyle w:val="FisioOption"/>
      </w:pPr>
      <w:r>
        <w:t>D) la pressione di H2O nell’aria alveolare dipende dalla pressione parziale degli altri gas presenti negli alveoli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false)</w:t>
      </w:r>
    </w:p>
    <w:p>
      <w:pPr>
        <w:pStyle w:val="FisioExplanation"/>
      </w:pPr>
      <w:r>
        <w:rPr>
          <w:b/>
          <w:color w:val="962D2D"/>
        </w:rPr>
        <w:t>Opzione A - Falsa:</w:t>
      </w:r>
      <w:r>
        <w:t xml:space="preserve"> L'ipoventilazione alveolare (ventilazione inferiore ai bisogni metabolici) determina inevitabilmente un'inadeguata escrezione di anidride carbonica rispetto alla sua produzione tissutale. La somministrazione di O2 puro (FiO2 = 1.0) correggerà l'ipossiemia, ma non avrà alcun effetto meccanico sul lavaggio della CO2. Di conseguenza, la Pressione Alveolare di CO2 (PACO2) e la PaCO2 arteriosa non resteranno normali, ma aumenteranno progressivamente, portando a ipercapnia e acidosi respiratoria.</w:t>
      </w:r>
    </w:p>
    <w:p>
      <w:pPr>
        <w:pStyle w:val="FisioExplanation"/>
      </w:pPr>
      <w:r>
        <w:rPr>
          <w:b/>
          <w:color w:val="216E39"/>
        </w:rPr>
        <w:t>Opzione B - Vera:</w:t>
      </w:r>
      <w:r>
        <w:t xml:space="preserve"> Questo è il principio fisiologico della Denitrogenazione (Washout dell'Azoto). Respirando O2 al 100%, l'Azoto (N2) viene completamente eliminato dalla miscela inspirata. La pressione parziale di N2 negli alveoli crolla a zero, creando un massiccio gradiente di diffusione dal sangue venoso (dove l'N2 è fisicamente disciolto) verso lo spazio alveolare. L'Azoto ematico viene così esalato e la sua pressione parziale nel sangue arterioso diminuisce progressivamente fino quasi ad azzerarsi.</w:t>
      </w:r>
    </w:p>
    <w:p>
      <w:pPr>
        <w:pStyle w:val="FisioExplanation"/>
      </w:pPr>
      <w:r>
        <w:rPr>
          <w:b/>
          <w:color w:val="216E39"/>
        </w:rPr>
        <w:t>Opzione C - Vera:</w:t>
      </w:r>
      <w:r>
        <w:t xml:space="preserve"> In condizioni fisiologiche, respirando aria ambiente al livello del mare, la PaO2 arteriosa è di circa 95-100 mmHg. Applicando l' Equazione dei Gas Alveolari con FiO2 = 1.0 (O2 puro), la PAO2 diventa: (760 - 47) - (40 / 0.8) ≈ 713 - 50 = 663 mmHg. A causa del fisiologico shunt intrapolmonare, la PaO2 arteriosa si assesterà intorno a 600-650 mmHg. Questo valore rappresenta un incremento di oltre sei volte rispetto al valore basale, confermando ampiamente l'affermazione.</w:t>
      </w:r>
    </w:p>
    <w:p>
      <w:pPr>
        <w:pStyle w:val="FisioExplanation"/>
      </w:pPr>
      <w:r>
        <w:rPr>
          <w:b/>
          <w:color w:val="962D2D"/>
        </w:rPr>
        <w:t>Opzione D - Falsa:</w:t>
      </w:r>
      <w:r>
        <w:t xml:space="preserve"> La termodinamica dei gas stabilisce che la pressione parziale del vapore acqueo (PH2O) in un gas saturo non dipende in alcun modo dalla pressione barometrica totale né dalla presenza o concentrazione di altri gas (Legge di Dalton). Essa è funzione esclusiva della temperatura assoluta del liquido evaporante. Alla temperatura corporea fisiologica di 37°C, l'aria alveolare è satura di vapore acqueo, il quale esercita una pressione costante e inalterabile di 47 mmHg.</w:t>
      </w:r>
    </w:p>
    <w:p>
      <w:pPr>
        <w:spacing w:after="80"/>
      </w:pPr>
    </w:p>
    <w:p>
      <w:pPr>
        <w:pStyle w:val="FisioQuestion"/>
      </w:pPr>
      <w:r>
        <w:rPr>
          <w:b/>
        </w:rPr>
        <w:t xml:space="preserve">208. </w:t>
      </w:r>
      <w:r>
        <w:t>Il flusso ematico polmonare:</w:t>
      </w:r>
    </w:p>
    <w:p>
      <w:pPr>
        <w:pStyle w:val="FisioOption"/>
      </w:pPr>
      <w:r>
        <w:t>A) è finemente regolato dal sistema autonomo para-simpatico</w:t>
      </w:r>
    </w:p>
    <w:p>
      <w:pPr>
        <w:pStyle w:val="FisioOption"/>
      </w:pPr>
      <w:r>
        <w:t>B) è dirottato preferenzialmente in una eventuale zona ipossica</w:t>
      </w:r>
    </w:p>
    <w:p>
      <w:pPr>
        <w:pStyle w:val="FisioOption"/>
      </w:pPr>
      <w:r>
        <w:t>C) è costante durante l’intero ciclo respiratorio</w:t>
      </w:r>
    </w:p>
    <w:p>
      <w:pPr>
        <w:pStyle w:val="FisioOption"/>
      </w:pPr>
      <w:r>
        <w:rPr>
          <w:highlight w:val="yellow"/>
        </w:rPr>
        <w:t>D) può aumentare notevolmente con modeste modificazioni della pressione media dell'arteria polmonare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C false)</w:t>
      </w:r>
    </w:p>
    <w:p>
      <w:pPr>
        <w:pStyle w:val="FisioExplanation"/>
      </w:pPr>
      <w:r>
        <w:rPr>
          <w:b/>
          <w:color w:val="962D2D"/>
        </w:rPr>
        <w:t>Opzione A - Falsa:</w:t>
      </w:r>
      <w:r>
        <w:t xml:space="preserve"> A differenza del circolo sistemico, dove il tono vascolare è fortemente controllato dal sistema nervoso autonomo, il circolo polmonare possiede una muscolatura liscia molto sottile e un'innervazione autonomica (simpatica e parasimpatica) scarsa e funzionalmente marginale. La regolazione del flusso ematico polmonare è dominata da meccanismi locali autoregolatori, in primis la risposta diretta alla pressione parziale di ossigeno alveolare (PAO2).</w:t>
      </w:r>
    </w:p>
    <w:p>
      <w:pPr>
        <w:pStyle w:val="FisioExplanation"/>
      </w:pPr>
      <w:r>
        <w:rPr>
          <w:b/>
          <w:color w:val="962D2D"/>
        </w:rPr>
        <w:t>Opzione B - Falsa:</w:t>
      </w:r>
      <w:r>
        <w:t xml:space="preserve"> Questa affermazione descrive l'esatto opposto del meccanismo salvavita noto come Vasocostrizione Polmonare Ipossica (Riflesso di Euler-Liljestrand). Quando un alveolo è scarsamente ventilato (ipossico), le arteriole polmonari adiacenti si contraggono vigorosamente. Questo meccanismo serve a deviare (allontanare) il sangue dalle zone mal ventilate verso le zone ben ventilate, ottimizzando il rapporto Ventilazione/Perfusione (V/Q) e prevenendo uno shunt destro-sinistro che causerebbe ipossiemia sistemica.</w:t>
      </w:r>
    </w:p>
    <w:p>
      <w:pPr>
        <w:pStyle w:val="FisioExplanation"/>
      </w:pPr>
      <w:r>
        <w:rPr>
          <w:b/>
          <w:color w:val="962D2D"/>
        </w:rPr>
        <w:t>Opzione C - Falsa:</w:t>
      </w:r>
      <w:r>
        <w:t xml:space="preserve"> Il flusso ematico polmonare è altamente pulsatile e fasico. A livello cardiaco, accelera durante la sistole ventricolare destra e decelera in diastole. Inoltre, varia marcatamente con le fasi del ciclo respiratorio: durante l'inspirazione, l'espansione polmonare stira e restringe i capillari alveolari (aumentando la resistenza), mentre la pressione pleurica negativa dilata i vasi extra-alveolari (riducendo la resistenza). L'interazione tra queste forze rende il flusso tutt'altro che costante.</w:t>
      </w:r>
    </w:p>
    <w:p>
      <w:pPr>
        <w:pStyle w:val="FisioExplanation"/>
      </w:pPr>
      <w:r>
        <w:rPr>
          <w:b/>
          <w:color w:val="216E39"/>
        </w:rPr>
        <w:t>Opzione D - Vera:</w:t>
      </w:r>
      <w:r>
        <w:t xml:space="preserve"> Questa è una caratteristica emodinamica fondamentale del circolo polmonare. Durante l'esercizio fisico, la gittata cardiaca può aumentare fino a 4-5 volte. Nonostante questo massiccio incremento di flusso, la Pressione Arteriosa Polmonare (PAP) media aumenta solo minimamente. Ciò è reso possibile da due meccanismi passivi che abbattono la Resistenza Vascolare Polmonare (PVR): il Reclutamento di capillari polmonari precedentemente chiusi (soprattutto agli apici) e la Distensione dei capillari già pervi. Questo protegge il ventricolo destro dal sovraccarico pressorio e previene l'edema polmonare.</w:t>
      </w:r>
    </w:p>
    <w:p>
      <w:pPr>
        <w:spacing w:after="80"/>
      </w:pPr>
    </w:p>
    <w:p>
      <w:pPr>
        <w:pStyle w:val="FisioQuestion"/>
      </w:pPr>
      <w:r>
        <w:rPr>
          <w:b/>
        </w:rPr>
        <w:t xml:space="preserve">209. </w:t>
      </w:r>
      <w:r>
        <w:t>Giudica le seguenti affermazioni riguardo al VEMS (FEV1) - Set 1:</w:t>
      </w:r>
    </w:p>
    <w:p>
      <w:pPr>
        <w:pStyle w:val="FisioOption"/>
      </w:pPr>
      <w:r>
        <w:rPr>
          <w:highlight w:val="yellow"/>
        </w:rPr>
        <w:t>A) VEMS di norma equivale a circa 80% della capacità vitale</w:t>
      </w:r>
    </w:p>
    <w:p>
      <w:pPr>
        <w:pStyle w:val="FisioOption"/>
      </w:pPr>
      <w:r>
        <w:t>B) il VEMS è di solito aumentato nelle sindromi restrittive</w:t>
      </w:r>
    </w:p>
    <w:p>
      <w:pPr>
        <w:pStyle w:val="FisioOption"/>
      </w:pPr>
      <w:r>
        <w:t>C) il VEMS è di solito normale nelle sindromi ostruttive</w:t>
      </w:r>
    </w:p>
    <w:p>
      <w:pPr>
        <w:pStyle w:val="FisioOption"/>
      </w:pPr>
      <w:r>
        <w:t>D) il VEMS è dipendente dallo sforzo espiratorio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D false)</w:t>
      </w:r>
    </w:p>
    <w:p>
      <w:pPr>
        <w:pStyle w:val="FisioExplanation"/>
      </w:pPr>
      <w:r>
        <w:rPr>
          <w:b/>
          <w:color w:val="216E39"/>
        </w:rPr>
        <w:t>Opzione A - Vera:</w:t>
      </w:r>
      <w:r>
        <w:t xml:space="preserve"> Il VEMS (Volume Espiratorio Massimo nel 1° Secondo), noto anche come FEV1, è il volume di aria espulso durante il primo secondo di un'espirazione forzata massimale. In un soggetto adulto sano, le vie aeree sono sufficientemente pervie ed elastiche da permettere l'espirazione di circa l' 80% (range 75-85%) della Capacità Vitale Forzata (FVC) nel primo secondo. Questo rapporto (FEV1/FVC) è noto come Indice di Tiffeneau.</w:t>
      </w:r>
    </w:p>
    <w:p>
      <w:pPr>
        <w:pStyle w:val="FisioExplanation"/>
      </w:pPr>
      <w:r>
        <w:rPr>
          <w:b/>
          <w:color w:val="962D2D"/>
        </w:rPr>
        <w:t>Opzione B - Falsa:</w:t>
      </w:r>
      <w:r>
        <w:t xml:space="preserve"> Nelle sindromi restrittive (es. fibrosi polmonare, cifoscoliosi), il parenchima polmonare è rigido o la gabbia toracica è inespandibile, determinando una drastica riduzione del volume polmonare totale (FVC ridotta). Poiché il volume di partenza è molto piccolo, anche il volume assoluto espirato nel primo secondo (VEMS in litri) sarà ridotto rispetto al valore predetto, mai aumentato. (Tuttavia, poiché la FVC è ridotta in egual misura o più del VEMS, il *rapporto* FEV1/FVC rimane normale o addirittura superiore all'80%).</w:t>
      </w:r>
    </w:p>
    <w:p>
      <w:pPr>
        <w:pStyle w:val="FisioExplanation"/>
      </w:pPr>
      <w:r>
        <w:rPr>
          <w:b/>
          <w:color w:val="962D2D"/>
        </w:rPr>
        <w:t>Opzione C - Falsa:</w:t>
      </w:r>
      <w:r>
        <w:t xml:space="preserve"> Le sindromi ostruttive (es. asma, BPCO) sono caratterizzate da un aumento della resistenza al flusso aereo a causa di broncospasmo, edema o secrezioni. Questo ostacolo rallenta enormemente lo svuotamento polmonare. Di conseguenza, la quantità di aria che il paziente riesce a espellere nel primo secondo (VEMS) è drasticamente ridotta. La riduzione del VEMS (e dell'Indice di Tiffeneau &lt; 70%) è il segno patognomonico della disfunzione ostruttiva.</w:t>
      </w:r>
    </w:p>
    <w:p>
      <w:pPr>
        <w:pStyle w:val="FisioExplanation"/>
      </w:pPr>
      <w:r>
        <w:rPr>
          <w:b/>
          <w:color w:val="962D2D"/>
        </w:rPr>
        <w:t>Opzione D - Falsa:</w:t>
      </w:r>
      <w:r>
        <w:t xml:space="preserve"> Durante un'espirazione forzata, la pressione intrapleurica diventa fortemente positiva, comprimendo le vie aeree intratoraciche sprovviste di cartilagine. Si crea un Punto di Egual Pressione (EPP) che determina la Compressione Dinamica delle vie aeree. A causa di questo fenomeno, una volta superato un certo sforzo iniziale (che corrisponde al picco di flusso espiratorio, PEF), il flusso aereo massimo diventa sforzo-indipendente. Ulteriori aumenti dello sforzo muscolare non aumenteranno il flusso, ma comprimeranno solo maggiormente i bronchi. Pertanto, la maggior parte del VEMS è indipendente dallo sforzo.</w:t>
      </w:r>
    </w:p>
    <w:p>
      <w:pPr>
        <w:spacing w:after="80"/>
      </w:pPr>
    </w:p>
    <w:p>
      <w:pPr>
        <w:pStyle w:val="FisioQuestion"/>
      </w:pPr>
      <w:r>
        <w:rPr>
          <w:b/>
        </w:rPr>
        <w:t xml:space="preserve">210. </w:t>
      </w:r>
      <w:r>
        <w:t>Giudica le seguenti affermazioni riguardo al VEMS (FEV1) - Set 2: (3 risposte giuste)</w:t>
      </w:r>
    </w:p>
    <w:p>
      <w:pPr>
        <w:pStyle w:val="FisioOption"/>
      </w:pPr>
      <w:r>
        <w:rPr>
          <w:highlight w:val="yellow"/>
        </w:rPr>
        <w:t>A) il VEMS è di solito ridotto nelle sindromi ostruttive</w:t>
      </w:r>
    </w:p>
    <w:p>
      <w:pPr>
        <w:pStyle w:val="FisioOption"/>
      </w:pPr>
      <w:r>
        <w:rPr>
          <w:highlight w:val="yellow"/>
        </w:rPr>
        <w:t>B) il VEMS è di solito ridotto nelle sindromi restrittive</w:t>
      </w:r>
    </w:p>
    <w:p>
      <w:pPr>
        <w:pStyle w:val="FisioOption"/>
      </w:pPr>
      <w:r>
        <w:rPr>
          <w:highlight w:val="yellow"/>
        </w:rPr>
        <w:t>C) il VEMS è relativamente indipendente dallo sforzo espiratorio</w:t>
      </w:r>
    </w:p>
    <w:p>
      <w:pPr>
        <w:pStyle w:val="FisioOption"/>
      </w:pPr>
      <w:r>
        <w:t>D) il VEMS di norma equivale al 50% della capacità vitali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falsa)</w:t>
      </w:r>
    </w:p>
    <w:p>
      <w:pPr>
        <w:pStyle w:val="FisioExplanation"/>
      </w:pPr>
      <w:r>
        <w:rPr>
          <w:b/>
          <w:color w:val="216E39"/>
        </w:rPr>
        <w:t>Opzione A - Vera:</w:t>
      </w:r>
      <w:r>
        <w:t xml:space="preserve"> Nelle sindromi ostruttive (es. asma, BPCO), l'aumento delle resistenze delle vie aeree (dovuto a broncospasmo, edema o ipersecrezione mucosa) ostacola il deflusso dell'aria. Il rallentamento del flusso espiratorio fa sì che il volume di aria espulso nel primo secondo (VEMS o FEV1) sia drasticamente ridotto rispetto ai valori normali. Questo è il reperto spirometrico distintivo dell'ostruzione.</w:t>
      </w:r>
    </w:p>
    <w:p>
      <w:pPr>
        <w:pStyle w:val="FisioExplanation"/>
      </w:pPr>
      <w:r>
        <w:rPr>
          <w:b/>
          <w:color w:val="216E39"/>
        </w:rPr>
        <w:t>Opzione B - Vera:</w:t>
      </w:r>
      <w:r>
        <w:t xml:space="preserve"> Nelle sindromi restrittive (es. fibrosi polmonare), il problema non è nelle vie aeree, ma nella ridotta compliance del parenchima o della gabbia toracica, che limita l'espansione polmonare. La Capacità Vitale Forzata (FVC) è fortemente diminuita. Poiché il paziente parte da un volume polmonare totale molto più piccolo, anche il volume assoluto espirato nel primo secondo (VEMS in litri) sarà ridotto, sebbene il rapporto FEV1/FVC (Indice di Tiffeneau) rimanga normale o aumentato.</w:t>
      </w:r>
    </w:p>
    <w:p>
      <w:pPr>
        <w:pStyle w:val="FisioExplanation"/>
      </w:pPr>
      <w:r>
        <w:rPr>
          <w:b/>
          <w:color w:val="216E39"/>
        </w:rPr>
        <w:t>Opzione C - Vera:</w:t>
      </w:r>
      <w:r>
        <w:t xml:space="preserve"> Durante una manovra di espirazione forzata, la forte pressione intrapleurica positiva comprime dinamicamente le vie aeree intratoraciche (creazione del Punto di Egual Pressione). Questo fenomeno agisce come una valvola limitatrice di flusso (effetto Starling). Pertanto, superata una soglia iniziale di sforzo, il flusso espiratorio massimo diventa sforzo-indipendente ed è determinato esclusivamente dal ritorno elastico del polmone e dalla resistenza delle vie aeree a monte del collasso. Di conseguenza, anche il VEMS è relativamente indipendente dallo sforzo muscolare massimale.</w:t>
      </w:r>
    </w:p>
    <w:p>
      <w:pPr>
        <w:pStyle w:val="FisioExplanation"/>
      </w:pPr>
      <w:r>
        <w:rPr>
          <w:b/>
          <w:color w:val="962D2D"/>
        </w:rPr>
        <w:t>Opzione D - Falsa:</w:t>
      </w:r>
      <w:r>
        <w:t xml:space="preserve"> Un VEMS pari al 50% della Capacità Vitale (Indice di Tiffeneau = 50%) indicherebbe una sindrome ostruttiva di grado severo. In un soggetto sano, la pervietà delle vie aeree permette di espellere nel primo secondo circa l' 80% (range 75-85%) della Capacità Vitale Forzata.</w:t>
      </w:r>
    </w:p>
    <w:p>
      <w:pPr>
        <w:spacing w:after="80"/>
      </w:pPr>
    </w:p>
    <w:p>
      <w:pPr>
        <w:pStyle w:val="FisioQuestion"/>
      </w:pPr>
      <w:r>
        <w:rPr>
          <w:b/>
        </w:rPr>
        <w:t xml:space="preserve">211. </w:t>
      </w:r>
      <w:r>
        <w:t>Tra le varie forme di ipossia:</w:t>
      </w:r>
    </w:p>
    <w:p>
      <w:pPr>
        <w:pStyle w:val="FisioOption"/>
      </w:pPr>
      <w:r>
        <w:t>A) quella ipossica (anossiemia ipotonica) è presente quando la gettata cardiaca è inferiore ai bisogni metabolici dell’organismo</w:t>
      </w:r>
    </w:p>
    <w:p>
      <w:pPr>
        <w:pStyle w:val="FisioOption"/>
      </w:pPr>
      <w:r>
        <w:t>B) quella stagnante (anossiemia ipocinetica) stimola necessariamente la respirazione</w:t>
      </w:r>
    </w:p>
    <w:p>
      <w:pPr>
        <w:pStyle w:val="FisioOption"/>
      </w:pPr>
      <w:r>
        <w:rPr>
          <w:highlight w:val="yellow"/>
        </w:rPr>
        <w:t>C) quella anemica (anossiemia isotonica) può essere provocata da avvelenamento da sostanze che portano alla formazione di metaemoglobina</w:t>
      </w:r>
    </w:p>
    <w:p>
      <w:pPr>
        <w:pStyle w:val="FisioOption"/>
      </w:pPr>
      <w:r>
        <w:t>D) quella isotossica è caratterizzata da una PO2 del sangue arterioso inferiore alla norma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D false)</w:t>
      </w:r>
    </w:p>
    <w:p>
      <w:pPr>
        <w:pStyle w:val="FisioExplanation"/>
      </w:pPr>
      <w:r>
        <w:rPr>
          <w:b/>
          <w:color w:val="962D2D"/>
        </w:rPr>
        <w:t>Opzione A - Falsa:</w:t>
      </w:r>
      <w:r>
        <w:t xml:space="preserve"> La classificazione fisiopatologica delle ipossie è rigorosa. Quando la gittata cardiaca è insufficiente a soddisfare le richieste metaboliche tissutali (es. insufficienza cardiaca, shock), si parla di Ipossia Stagnante (o Ipocinetica). In questo caso, i polmoni funzionano correttamente e la PaO2 arteriosa è normale, ma il sangue viaggia troppo lentamente. L'Ipossia Ipossica (o ipotonica), invece, è causata da un difetto nello scambio polmonare o da bassa FiO2 (es. alta quota), ed è l'unica caratterizzata da una reale caduta della PaO2 arteriosa.</w:t>
      </w:r>
    </w:p>
    <w:p>
      <w:pPr>
        <w:pStyle w:val="FisioExplanation"/>
      </w:pPr>
      <w:r>
        <w:rPr>
          <w:b/>
          <w:color w:val="962D2D"/>
        </w:rPr>
        <w:t>Opzione B - Falsa:</w:t>
      </w:r>
      <w:r>
        <w:t xml:space="preserve"> Nell'ipossia stagnante, il problema è puramente emodinamico periferico. Il sangue che lascia il cuore sinistro e bagna i chemocettori periferici (glomi carotidei e aortici) è perfettamente ossigenato (PaO2 normale). Poiché i chemocettori rilevano solo la PaO2 disciolta nel sangue arterioso, essi non registrano alcuna anomalia e non innescano un'iperventilazione riflessa diretta. (Una stimolazione respiratoria tardiva può avvenire solo se l'ipoperfusione tissutale genera una grave acidosi lattica che abbassa il pH sistemico).</w:t>
      </w:r>
    </w:p>
    <w:p>
      <w:pPr>
        <w:pStyle w:val="FisioExplanation"/>
      </w:pPr>
      <w:r>
        <w:rPr>
          <w:b/>
          <w:color w:val="216E39"/>
        </w:rPr>
        <w:t>Opzione C - Vera:</w:t>
      </w:r>
      <w:r>
        <w:t xml:space="preserve"> L'Ipossia Anemica (isotonica) si verifica quando la PaO2 arteriosa è normale (isotonica), ma il Contenuto Totale di Ossigeno (CaO2) nel sangue è drasticamente ridotto. Questo può derivare da una carenza numerica di globuli rossi (anemia classica) o da un'alterazione funzionale dell'emoglobina. Sostanze tossiche (es. nitriti, farmaci) possono ossidare il ferro dell'eme dallo stato ferroso (Fe2+) allo stato ferrico (Fe3+), formando la Metaemoglobina. Questa molecola è incapace di legare e trasportare l'ossigeno, generando una severa ipossia anemica funzionale.</w:t>
      </w:r>
    </w:p>
    <w:p>
      <w:pPr>
        <w:pStyle w:val="FisioExplanation"/>
      </w:pPr>
      <w:r>
        <w:rPr>
          <w:b/>
          <w:color w:val="962D2D"/>
        </w:rPr>
        <w:t>Opzione D - Falsa:</w:t>
      </w:r>
      <w:r>
        <w:t xml:space="preserve"> L'ipossia istotossica (es. avvelenamento da cianuro) è un blocco metabolico cellulare: la citocromo c ossidasi mitocondriale viene inibita, impedendo alle cellule di utilizzare l'ossigeno. Poiché i polmoni, il cuore e l'emoglobina funzionano perfettamente, l'ossigeno viene caricato e trasportato normalmente. Di conseguenza, la PaO2 del sangue arterioso è perfettamente normale (o addirittura superiore alla norma), non inferiore. Paradossalmente, poiché i tessuti non estraggono l'O2, anche il sangue venoso di ritorno risulterà iperossigenato (rosso vivo).</w:t>
      </w:r>
    </w:p>
    <w:p>
      <w:pPr>
        <w:spacing w:after="80"/>
      </w:pPr>
    </w:p>
    <w:p>
      <w:pPr>
        <w:pStyle w:val="FisioQuestion"/>
      </w:pPr>
      <w:r>
        <w:rPr>
          <w:b/>
        </w:rPr>
        <w:t xml:space="preserve">212. </w:t>
      </w:r>
      <w:r>
        <w:t>Giudica le seguenti affermazioni sul neonato: (2 risposte giuste)</w:t>
      </w:r>
    </w:p>
    <w:p>
      <w:pPr>
        <w:pStyle w:val="FisioOption"/>
      </w:pPr>
      <w:r>
        <w:t>A) nel neonato a termine il rapporto superficie/volume è uguale a quello dell’adulto</w:t>
      </w:r>
    </w:p>
    <w:p>
      <w:pPr>
        <w:pStyle w:val="FisioOption"/>
      </w:pPr>
      <w:r>
        <w:rPr>
          <w:highlight w:val="yellow"/>
        </w:rPr>
        <w:t>B) nel neonato a termine il flusso termico esterno (H est) a parità di superficie è maggiore che nell’adulto</w:t>
      </w:r>
    </w:p>
    <w:p>
      <w:pPr>
        <w:pStyle w:val="FisioOption"/>
      </w:pPr>
      <w:r>
        <w:rPr>
          <w:highlight w:val="yellow"/>
        </w:rPr>
        <w:t>C) la zona termica neutra nel neonato a termine si trova a una temperatura ambiente più elevata di quella dell’adulto</w:t>
      </w:r>
    </w:p>
    <w:p>
      <w:pPr>
        <w:pStyle w:val="FisioOption"/>
      </w:pPr>
      <w:r>
        <w:t>D) H est è determinato da conduzione, convezione, irraggiamento, sudorazione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false)</w:t>
      </w:r>
    </w:p>
    <w:p>
      <w:pPr>
        <w:pStyle w:val="FisioExplanation"/>
      </w:pPr>
      <w:r>
        <w:rPr>
          <w:b/>
          <w:color w:val="962D2D"/>
        </w:rPr>
        <w:t>Opzione A - Falsa:</w:t>
      </w:r>
      <w:r>
        <w:t xml:space="preserve"> Per le leggi della geometria solida (Legge del cubo-quadrato), al diminuire delle dimensioni di un corpo, la sua superficie esterna diminuisce molto più lentamente rispetto al suo volume interno. Di conseguenza, un neonato possiede un Rapporto Superficie/Volume enormemente più alto (circa 3 volte maggiore) rispetto a un adulto. Questa vasta superficie radiante rispetto alla piccola massa corporea rende il neonato estremamente vulnerabile alla rapida dispersione termica.</w:t>
      </w:r>
    </w:p>
    <w:p>
      <w:pPr>
        <w:pStyle w:val="FisioExplanation"/>
      </w:pPr>
      <w:r>
        <w:rPr>
          <w:b/>
          <w:color w:val="216E39"/>
        </w:rPr>
        <w:t>Opzione B - Vera:</w:t>
      </w:r>
      <w:r>
        <w:t xml:space="preserve"> Il Flusso Termico Esterno (H est) misura la quantità di calore scambiata con l'ambiente per unità di tempo e di superficie. Nel neonato, lo strato di grasso sottocutaneo (che funge da isolante termico) è molto sottile e la pelle è altamente vascolarizzata e permeabile. A causa di questa scarsa coibentazione, il nucleo termico (core) è molto vicino all'ambiente esterno. Pertanto, a parità di centimetri quadrati di pelle esposta, il neonato disperde un flusso termico nettamente maggiore rispetto all'adulto.</w:t>
      </w:r>
    </w:p>
    <w:p>
      <w:pPr>
        <w:pStyle w:val="FisioExplanation"/>
      </w:pPr>
      <w:r>
        <w:rPr>
          <w:b/>
          <w:color w:val="216E39"/>
        </w:rPr>
        <w:t>Opzione C - Vera:</w:t>
      </w:r>
      <w:r>
        <w:t xml:space="preserve"> La "Zona Termica Neutra" è il ristretto range di temperatura ambientale in cui il dispendio energetico basale (consumo di O2) è minimo, poiché il corpo non deve attivare meccanismi di termogenesi (es. brivido, grasso bruno) o di termodispersione (es. sudorazione). A causa della sua massiccia tendenza a disperdere calore (vedi punti A e B), il neonato ha bisogno di un ambiente esterno molto più caldo per non raffreddarsi. La sua zona termica neutra si colloca a temperature tropicali, intorno ai 32-34°C (motivo per cui si usano le termoculle), mentre per un adulto nudo si attesta sui 27-28°C.</w:t>
      </w:r>
    </w:p>
    <w:p>
      <w:pPr>
        <w:pStyle w:val="FisioExplanation"/>
      </w:pPr>
      <w:r>
        <w:rPr>
          <w:b/>
          <w:color w:val="962D2D"/>
        </w:rPr>
        <w:t>Opzione D - Falsa:</w:t>
      </w:r>
      <w:r>
        <w:t xml:space="preserve"> In biofisica della termoregolazione, il parametro H est (Heat Flow sensibile) definisce esclusivamente gli scambi di calore "secco" che avvengono per gradiente di temperatura. Questi includono solo tre meccanismi: Conduzione, Convezione e Irraggiamento. La sudorazione (evaporazione) rappresenta invece la perdita di calore latente (E, Evaporative heat loss), che dipende dal gradiente di pressione di vapore acqueo e non dalla differenza di temperatura. Pertanto, la sudorazione non rientra nel calcolo di H est.</w:t>
      </w:r>
    </w:p>
    <w:p>
      <w:pPr>
        <w:spacing w:after="80"/>
      </w:pPr>
    </w:p>
    <w:p>
      <w:pPr>
        <w:pStyle w:val="FisioQuestion"/>
      </w:pPr>
      <w:r>
        <w:rPr>
          <w:b/>
        </w:rPr>
        <w:t xml:space="preserve">213. </w:t>
      </w:r>
      <w:r>
        <w:t>La diffusione: (3 risposte giuste)</w:t>
      </w:r>
    </w:p>
    <w:p>
      <w:pPr>
        <w:pStyle w:val="FisioOption"/>
      </w:pPr>
      <w:r>
        <w:rPr>
          <w:highlight w:val="yellow"/>
        </w:rPr>
        <w:t>A) la velocità di diffusione dipende dalle liposolubilità della sostanza</w:t>
      </w:r>
    </w:p>
    <w:p>
      <w:pPr>
        <w:pStyle w:val="FisioOption"/>
      </w:pPr>
      <w:r>
        <w:rPr>
          <w:highlight w:val="yellow"/>
        </w:rPr>
        <w:t>B) per certe sostanze la velocità di diffusione dipende dal gradiente di concentrazione</w:t>
      </w:r>
    </w:p>
    <w:p>
      <w:pPr>
        <w:pStyle w:val="FisioOption"/>
      </w:pPr>
      <w:r>
        <w:rPr>
          <w:highlight w:val="yellow"/>
        </w:rPr>
        <w:t>C) la velocità di diffusione può dipendere dal gradiente elettrico</w:t>
      </w:r>
    </w:p>
    <w:p>
      <w:pPr>
        <w:pStyle w:val="FisioOption"/>
      </w:pPr>
      <w:r>
        <w:t>D) richiede consumo di energia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falsa)</w:t>
      </w:r>
    </w:p>
    <w:p>
      <w:pPr>
        <w:pStyle w:val="FisioExplanation"/>
      </w:pPr>
      <w:r>
        <w:rPr>
          <w:b/>
          <w:color w:val="216E39"/>
        </w:rPr>
        <w:t>Opzione A - Vera:</w:t>
      </w:r>
      <w:r>
        <w:t xml:space="preserve"> La membrana cellulare è costituita da un doppio strato fosfolipidico idrofobico. Secondo la Legge di Overton, la permeabilità di una molecola attraverso questa barriera lipidica è direttamente proporzionale al suo coefficiente di ripartizione olio/acqua. Molecole altamente liposolubili (come O2, CO2, ormoni steroidei e anestetici) si dissolvono facilmente nel core lipidico e diffondono a velocità elevatissime, mentre le molecole idrofile (ioni, glucosio) ne sono respinte.</w:t>
      </w:r>
    </w:p>
    <w:p>
      <w:pPr>
        <w:pStyle w:val="FisioExplanation"/>
      </w:pPr>
      <w:r>
        <w:rPr>
          <w:b/>
          <w:color w:val="216E39"/>
        </w:rPr>
        <w:t>Opzione B - Vera:</w:t>
      </w:r>
      <w:r>
        <w:t xml:space="preserve"> Questo è il principio fondamentale descritto dalla Prima Legge di Fick. Per le molecole neutre (non cariche), la forza motrice (driving force) che determina il flusso netto di diffusione (J) attraverso una membrana è esclusivamente il Gradiente di Concentrazione (ΔC) tra i due compartimenti. Maggiore è la differenza di concentrazione, maggiore sarà la velocità con cui le particelle si sposteranno dall'area a maggiore densità verso quella a minore densità.</w:t>
      </w:r>
    </w:p>
    <w:p>
      <w:pPr>
        <w:pStyle w:val="FisioExplanation"/>
      </w:pPr>
      <w:r>
        <w:rPr>
          <w:b/>
          <w:color w:val="216E39"/>
        </w:rPr>
        <w:t>Opzione C - Vera:</w:t>
      </w:r>
      <w:r>
        <w:t xml:space="preserve"> Quando la sostanza che diffonde è uno ione (es. Na+, K+, Cl-), il suo movimento non è dettato solo dal gradiente chimico di concentrazione, ma subisce l'influenza del potenziale di membrana. Le cariche opposte si attraggono e quelle uguali si respingono. La somma vettoriale di queste due forze costituisce il Gradiente Elettrochimico. Pertanto, un forte gradiente elettrico può accelerare, rallentare o persino invertire la direzione della diffusione di uno ione rispetto al suo solo gradiente di concentrazione.</w:t>
      </w:r>
    </w:p>
    <w:p>
      <w:pPr>
        <w:pStyle w:val="FisioExplanation"/>
      </w:pPr>
      <w:r>
        <w:rPr>
          <w:b/>
          <w:color w:val="962D2D"/>
        </w:rPr>
        <w:t>Opzione D - Falsa:</w:t>
      </w:r>
      <w:r>
        <w:t xml:space="preserve"> La diffusione (sia essa semplice o facilitata da canali/carrier) è l'emblema del Trasporto Passivo. Il movimento delle particelle è alimentato unicamente dall'energia cinetica termica intrinseca delle molecole (moto browniano) e dalla dissipazione del gradiente elettrochimico preesistente. Questo processo è termodinamicamente spontaneo e non richiede alcun consumo di energia metabolica (idrolisi di ATP) da parte della cellula. Il consumo di ATP è prerogativa esclusiva del Trasporto Attivo (es. pompe ioniche).</w:t>
      </w:r>
    </w:p>
    <w:p>
      <w:pPr>
        <w:spacing w:after="80"/>
      </w:pPr>
    </w:p>
    <w:p>
      <w:pPr>
        <w:pStyle w:val="FisioQuestion"/>
      </w:pPr>
      <w:r>
        <w:rPr>
          <w:b/>
        </w:rPr>
        <w:t xml:space="preserve">214. </w:t>
      </w:r>
      <w:r>
        <w:t>La diffusione semplice attraverso una membrana cellulare:</w:t>
      </w:r>
    </w:p>
    <w:p>
      <w:pPr>
        <w:pStyle w:val="FisioOption"/>
      </w:pPr>
      <w:r>
        <w:t>A) può avvenire anche contro gradiente di concentrazione</w:t>
      </w:r>
    </w:p>
    <w:p>
      <w:pPr>
        <w:pStyle w:val="FisioOption"/>
      </w:pPr>
      <w:r>
        <w:rPr>
          <w:highlight w:val="yellow"/>
        </w:rPr>
        <w:t>B) avviene anche in presenza di veleni metabolici</w:t>
      </w:r>
    </w:p>
    <w:p>
      <w:pPr>
        <w:pStyle w:val="FisioOption"/>
      </w:pPr>
      <w:r>
        <w:t>C) mostra proprietà di competizione</w:t>
      </w:r>
    </w:p>
    <w:p>
      <w:pPr>
        <w:pStyle w:val="FisioOption"/>
      </w:pPr>
      <w:r>
        <w:t>D) mostra proprietà di saturazione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D false)</w:t>
      </w:r>
    </w:p>
    <w:p>
      <w:pPr>
        <w:pStyle w:val="FisioExplanation"/>
      </w:pPr>
      <w:r>
        <w:rPr>
          <w:b/>
          <w:color w:val="962D2D"/>
        </w:rPr>
        <w:t>Opzione A - Falsa:</w:t>
      </w:r>
      <w:r>
        <w:t xml:space="preserve"> Per le leggi ineluttabili della termodinamica, la diffusione semplice è un processo passivo e spontaneo che dissipa energia potenziale. Pertanto, il flusso netto di particelle può avvenire esclusivamente SECONDO gradiente di concentrazione (o elettrochimico), ovvero da un'area a maggiore energia (più concentrata) verso una a minore energia. Spostare materia contro gradiente richiede un lavoro attivo (Trasporto Attivo) e l'idrolisi di ATP.</w:t>
      </w:r>
    </w:p>
    <w:p>
      <w:pPr>
        <w:pStyle w:val="FisioExplanation"/>
      </w:pPr>
      <w:r>
        <w:rPr>
          <w:b/>
          <w:color w:val="216E39"/>
        </w:rPr>
        <w:t>Opzione B - Vera:</w:t>
      </w:r>
      <w:r>
        <w:t xml:space="preserve"> I veleni metabolici (come il cianuro o il dinitrofenolo) inibiscono la fosforilazione ossidativa mitocondriale, azzerando la produzione cellulare di ATP. Poiché la diffusione semplice (es. il passaggio di O2, CO2 o etanolo attraverso il doppio strato lipidico) è alimentata unicamente dall'energia cinetica termica delle molecole e non richiede ATP, essa non viene minimamente intaccata dal blocco metabolico e continuerà inesorabilmente finché sussiste un gradiente chimico.</w:t>
      </w:r>
    </w:p>
    <w:p>
      <w:pPr>
        <w:pStyle w:val="FisioExplanation"/>
      </w:pPr>
      <w:r>
        <w:rPr>
          <w:b/>
          <w:color w:val="962D2D"/>
        </w:rPr>
        <w:t>Opzione C - Falsa:</w:t>
      </w:r>
      <w:r>
        <w:t xml:space="preserve"> La competizione è una caratteristica esclusiva dei trasporti mediati da proteine (Trasporto Facilitato e Trasporto Attivo), dove molecole strutturalmente simili competono per legarsi allo stesso sito specifico del carrier (es. glucosio e galattosio sul trasportatore GLUT). Nella diffusione semplice, le molecole attraversano liberamente gli spazi intermolecolari del doppio strato lipidico. Non essendoci siti di legame specifici, non può esistere alcuna competizione tra soluti diversi; ciascuno diffonde indipendentemente in base al proprio gradiente.</w:t>
      </w:r>
    </w:p>
    <w:p>
      <w:pPr>
        <w:pStyle w:val="FisioExplanation"/>
      </w:pPr>
      <w:r>
        <w:rPr>
          <w:b/>
          <w:color w:val="962D2D"/>
        </w:rPr>
        <w:t>Opzione D - Falsa:</w:t>
      </w:r>
      <w:r>
        <w:t xml:space="preserve"> La saturazione (cinetica di Michaelis-Menten) si verifica quando tutti i trasportatori proteici di membrana sono occupati; a quel punto, la velocità di trasporto raggiunge un plateau (Vmax) e non aumenta più, anche se si aggiunge ulteriore soluto. La diffusione semplice, non utilizzando proteine carrier, segue invece una cinetica lineare (Legge di Fick): la velocità di diffusione aumenta indefinitamente in modo direttamente proporzionale all'aumento del gradiente di concentrazione, senza mai mostrare un tetto di saturazione.</w:t>
      </w:r>
    </w:p>
    <w:p>
      <w:pPr>
        <w:spacing w:after="80"/>
      </w:pPr>
    </w:p>
    <w:p>
      <w:pPr>
        <w:pStyle w:val="FisioQuestion"/>
      </w:pPr>
      <w:r>
        <w:rPr>
          <w:b/>
        </w:rPr>
        <w:t xml:space="preserve">215. </w:t>
      </w:r>
      <w:r>
        <w:t>La diffusione:</w:t>
      </w:r>
    </w:p>
    <w:p>
      <w:pPr>
        <w:pStyle w:val="FisioOption"/>
      </w:pPr>
      <w:r>
        <w:t>A) avviene da un compartimento all’altro in modo casuale</w:t>
      </w:r>
    </w:p>
    <w:p>
      <w:pPr>
        <w:pStyle w:val="FisioOption"/>
      </w:pPr>
      <w:r>
        <w:t>B) quella facilitata non comporta spesa di energia</w:t>
      </w:r>
    </w:p>
    <w:p>
      <w:pPr>
        <w:pStyle w:val="FisioOption"/>
      </w:pPr>
      <w:r>
        <w:t>C) dell’H2O, a parità di condizioni, è più rapida di quella del glucosio</w:t>
      </w:r>
    </w:p>
    <w:p>
      <w:pPr>
        <w:pStyle w:val="FisioOption"/>
      </w:pPr>
      <w:r>
        <w:t>D) dell’O2 è maggiore a 37°C che a 30°C</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LE AFFERMAZIONI SONO VERE</w:t>
      </w:r>
    </w:p>
    <w:p>
      <w:pPr>
        <w:pStyle w:val="FisioExplanation"/>
      </w:pPr>
      <w:r>
        <w:rPr>
          <w:b/>
          <w:color w:val="216E39"/>
        </w:rPr>
        <w:t>Opzione A - Vera:</w:t>
      </w:r>
      <w:r>
        <w:t xml:space="preserve"> Alla base della diffusione vi è il Moto Browniano, ovvero l'agitazione termica intrinseca delle molecole. A livello microscopico, il movimento di ogni singola particella è caotico, disordinato e puramente casuale (random walk) in tutte le direzioni. Il flusso netto direzionale (da alta a bassa concentrazione) che osserviamo macroscopicamente è solo il risultato statistico del fatto che ci sono più particelle che si muovono casualmente dalla zona affollata verso quella vuota, rispetto a quelle che fanno il percorso inverso.</w:t>
      </w:r>
    </w:p>
    <w:p>
      <w:pPr>
        <w:pStyle w:val="FisioExplanation"/>
      </w:pPr>
      <w:r>
        <w:rPr>
          <w:b/>
          <w:color w:val="216E39"/>
        </w:rPr>
        <w:t>Opzione B - Vera:</w:t>
      </w:r>
      <w:r>
        <w:t xml:space="preserve"> Il termine "facilitata" indica unicamente la presenza di una proteina di membrana (canale o carrier) che funge da "ponte" per permettere il passaggio di molecole idrofile (es. ioni, glucosio) che altrimenti rimbalzerebbero contro il core lipidico. Tuttavia, il motore che spinge le molecole attraverso questo ponte è sempre e solo il loro gradiente elettrochimico preesistente. Pertanto, la diffusione facilitata rimane un processo squisitamente passivo, che non richiede idrolisi di ATP (nessuna spesa energetica metabolica).</w:t>
      </w:r>
    </w:p>
    <w:p>
      <w:pPr>
        <w:pStyle w:val="FisioExplanation"/>
      </w:pPr>
      <w:r>
        <w:rPr>
          <w:b/>
          <w:color w:val="216E39"/>
        </w:rPr>
        <w:t>Opzione C - Vera:</w:t>
      </w:r>
      <w:r>
        <w:t xml:space="preserve"> La Legge di Graham stabilisce che la velocità di diffusione di una molecola è inversamente proporzionale alla radice quadrata del suo peso molecolare (e quindi delle sue dimensioni). La molecola d'acqua (H2O) è piccolissima (18 Dalton) e sfreccia rapidamente attraverso i pori di membrana (acquaporine). Il glucosio (C6H12O6) è una molecola organica massiccia (180 Dalton) e ingombrante, che richiede complessi e lenti cambiamenti conformazionali dei trasportatori GLUT per attraversare la membrana, risultando infinitamente più lenta.</w:t>
      </w:r>
    </w:p>
    <w:p>
      <w:pPr>
        <w:pStyle w:val="FisioExplanation"/>
      </w:pPr>
      <w:r>
        <w:rPr>
          <w:b/>
          <w:color w:val="216E39"/>
        </w:rPr>
        <w:t>Opzione D - Vera:</w:t>
      </w:r>
      <w:r>
        <w:t xml:space="preserve"> L'energia cinetica media delle molecole in un gas o in una soluzione è direttamente proporzionale alla Temperatura Assoluta del sistema. Aumentando la temperatura da 30°C a 37°C, si fornisce maggiore energia termica alle molecole di O2, che si agiteranno e collideranno con maggiore violenza e frequenza. Questo incremento dell'agitazione termica si traduce matematicamente in un aumento del coefficiente di diffusione (D) nell'equazione di Fick, rendendo la diffusione più rapida.</w:t>
      </w:r>
    </w:p>
    <w:p>
      <w:pPr>
        <w:spacing w:after="80"/>
      </w:pPr>
    </w:p>
    <w:p>
      <w:pPr>
        <w:pStyle w:val="FisioQuestion"/>
      </w:pPr>
      <w:r>
        <w:rPr>
          <w:b/>
        </w:rPr>
        <w:t xml:space="preserve">216. </w:t>
      </w:r>
      <w:r>
        <w:t>Giudica le seguenti affermazioni sul bilancio idrico:</w:t>
      </w:r>
    </w:p>
    <w:p>
      <w:pPr>
        <w:pStyle w:val="FisioOption"/>
      </w:pPr>
      <w:r>
        <w:t>A) In un adulto, 1 ora dopo l'ingestione di acqua potabile, si osserva un aumento del flusso urinario oltre 1ml/min e una significativa riduzione dell'osmolarità dell'urina e del plasma</w:t>
      </w:r>
    </w:p>
    <w:p>
      <w:pPr>
        <w:pStyle w:val="FisioOption"/>
      </w:pPr>
      <w:r>
        <w:t>B) In condizioni di disidratazione, il riassorbimento attivo di acqua avviene principalmente nel tubulo prossimale e nel dotto collettore midollare</w:t>
      </w:r>
    </w:p>
    <w:p>
      <w:pPr>
        <w:pStyle w:val="FisioOption"/>
      </w:pPr>
      <w:r>
        <w:rPr>
          <w:highlight w:val="yellow"/>
        </w:rPr>
        <w:t>C) In condizioni di disidratazione, si osserva un aumento dell'iperosmolarità midollare dovuto in parte al maggior riassorbimento di urea</w:t>
      </w:r>
    </w:p>
    <w:p>
      <w:pPr>
        <w:pStyle w:val="FisioOption"/>
      </w:pPr>
      <w:r>
        <w:t>D) In caso di iperidratazione, il rene umano può eliminare urina con un'osmolarità fino a 1400 mOsm/l</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D false)</w:t>
      </w:r>
    </w:p>
    <w:p>
      <w:pPr>
        <w:pStyle w:val="FisioExplanation"/>
      </w:pPr>
      <w:r>
        <w:rPr>
          <w:b/>
          <w:color w:val="962D2D"/>
        </w:rPr>
        <w:t>Opzione A - Falsa:</w:t>
      </w:r>
      <w:r>
        <w:t xml:space="preserve"> L'ingestione di acqua pura causa un rapido incremento del flusso urinario e un drastico calo dell'osmolarità urinaria. Tuttavia, la riduzione dell'osmolarità plasmatica è minima (circa 1-2%). Gli osmocettori ipotalamici sono estremamente sensibili: una diminuzione dell'1% dell'osmolarità plasmatica è sufficiente per sopprimere completamente la secrezione di ADH. Pertanto, una riduzione "significativa" del plasma non si verifica fisiologicamente, poiché la risposta omeostatica renale la previene tempestivamente.</w:t>
      </w:r>
    </w:p>
    <w:p>
      <w:pPr>
        <w:pStyle w:val="FisioExplanation"/>
      </w:pPr>
      <w:r>
        <w:rPr>
          <w:b/>
          <w:color w:val="962D2D"/>
        </w:rPr>
        <w:t>Opzione B - Falsa:</w:t>
      </w:r>
      <w:r>
        <w:t xml:space="preserve"> Nell'intera fisiologia renale non esiste alcun meccanismo di trasporto attivo per l'acqua. Il riassorbimento idrico è rigorosamente passivo e secondario alla creazione di gradienti osmotici. L'acqua segue il trasporto attivo dei soluti (come il Na+ ) per via paracellulare o transcellulare attraverso le acquaporine. Il concetto di "riassorbimento attivo di acqua" è biologicamente errato.</w:t>
      </w:r>
    </w:p>
    <w:p>
      <w:pPr>
        <w:pStyle w:val="FisioExplanation"/>
      </w:pPr>
      <w:r>
        <w:rPr>
          <w:b/>
          <w:color w:val="216E39"/>
        </w:rPr>
        <w:t>Opzione C - Vera:</w:t>
      </w:r>
      <w:r>
        <w:t xml:space="preserve"> Durante la disidratazione, l'aumento dell' ADH (Vasopressina) non solo inserisce i canali Acquaporina-2 (AQP2) nella membrana apicale delle cellule principali, ma attiva anche i trasportatori dell'urea UT-A1 e UT-A3 nel dotto collettore midollare interno. Ciò permette all'urea di diffondere nell'interstizio midollare, contribuendo in modo determinante al gradiente iperosmotico corticopapillare (fino a 1200-1400 mOsm/L), forza motrice fondamentale per il massimo riassorbimento idrico.</w:t>
      </w:r>
    </w:p>
    <w:p>
      <w:pPr>
        <w:pStyle w:val="FisioExplanation"/>
      </w:pPr>
      <w:r>
        <w:rPr>
          <w:b/>
          <w:color w:val="962D2D"/>
        </w:rPr>
        <w:t>Opzione D - Falsa:</w:t>
      </w:r>
      <w:r>
        <w:t xml:space="preserve"> Il valore di 1400 mOsm/L rappresenta la massima capacità di concentrazione del rene umano, che si verifica durante una grave disidratazione per conservare acqua. Al contrario, in caso di iperidratazione, l'ADH viene soppresso, il dotto collettore diventa impermeabile all'acqua e il rene espelle un grande volume di urina estremamente diluita, la cui osmolarità può scendere fino a un minimo di 50 mOsm/L.</w:t>
      </w:r>
    </w:p>
    <w:p>
      <w:pPr>
        <w:spacing w:after="80"/>
      </w:pPr>
    </w:p>
    <w:p>
      <w:pPr>
        <w:pStyle w:val="FisioQuestion"/>
      </w:pPr>
      <w:r>
        <w:rPr>
          <w:b/>
        </w:rPr>
        <w:t xml:space="preserve">217. </w:t>
      </w:r>
      <w:r>
        <w:t>Giudica le seguenti affermazioni sull'emodinamica renale:</w:t>
      </w:r>
    </w:p>
    <w:p>
      <w:pPr>
        <w:pStyle w:val="FisioOption"/>
      </w:pPr>
      <w:r>
        <w:t>A) Nei vasa recta, il flusso plasmatico è di circa 125 ml/min (20% del flusso plasmatico renale)</w:t>
      </w:r>
    </w:p>
    <w:p>
      <w:pPr>
        <w:pStyle w:val="FisioOption"/>
      </w:pPr>
      <w:r>
        <w:t>B) L'autoregolazione renale permette di mantenere costante il flusso plasmatico nei vasa recta</w:t>
      </w:r>
    </w:p>
    <w:p>
      <w:pPr>
        <w:pStyle w:val="FisioOption"/>
      </w:pPr>
      <w:r>
        <w:t>C) La pressione idrostatica nei capillari peritubulari è superiore di quella della vena renale, mentre la pressione oncotica nei capillari peritubulari è minore rispetto a quella nella Vena renale</w:t>
      </w:r>
    </w:p>
    <w:p>
      <w:pPr>
        <w:pStyle w:val="FisioOption"/>
      </w:pPr>
      <w:r>
        <w:t>D) Con un flusso plasmatico di 600 ml/min e una frazione di filtrazione del 20%, il flusso plasmatico nella vena renale è di 480 ml/min</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OPZIONI SONO FALSE</w:t>
      </w:r>
    </w:p>
    <w:p>
      <w:pPr>
        <w:pStyle w:val="FisioExplanation"/>
      </w:pPr>
      <w:r>
        <w:rPr>
          <w:b/>
          <w:color w:val="962D2D"/>
        </w:rPr>
        <w:t>Opzione A - Falsa:</w:t>
      </w:r>
      <w:r>
        <w:t xml:space="preserve"> Il valore di 125 ml/min corrisponde alla Velocità di Filtrazione Glomerulare (VFG), ovvero il volume di plasma filtrato dai glomeruli. I vasa recta, invece, sono i capillari peritubulari specializzati della midollare renale. Essi ricevono solo una frazione minima, circa l' 1-2% del Flusso Plasmatico Renale totale (circa 10-15 ml/min). Questo flusso ematico estremamente lento è essenziale per prevenire il "washout" (dilavamento) del gradiente iperosmotico midollare.</w:t>
      </w:r>
    </w:p>
    <w:p>
      <w:pPr>
        <w:pStyle w:val="FisioExplanation"/>
      </w:pPr>
      <w:r>
        <w:rPr>
          <w:b/>
          <w:color w:val="962D2D"/>
        </w:rPr>
        <w:t>Opzione B - Falsa:</w:t>
      </w:r>
      <w:r>
        <w:t xml:space="preserve"> L'autoregolazione renale (meccanismo miogeno e feedback tubuloglomerulare) è altamente efficiente nella corticale renale per mantenere costanti la VFG e il flusso ematico corticale. Tuttavia, la circolazione midollare (vasa recta) è priva di una robusta autoregolazione. Un aumento della pressione arteriosa sistemica incrementa direttamente il flusso ematico midollare, dilavando il gradiente osmotico e riducendo il riassorbimento di acqua, fenomeno alla base della diuresi pressoria.</w:t>
      </w:r>
    </w:p>
    <w:p>
      <w:pPr>
        <w:pStyle w:val="FisioExplanation"/>
      </w:pPr>
      <w:r>
        <w:rPr>
          <w:b/>
          <w:color w:val="962D2D"/>
        </w:rPr>
        <w:t>Opzione C - Falsa:</w:t>
      </w:r>
      <w:r>
        <w:t xml:space="preserve"> La pressione idrostatica nei capillari peritubulari è bassa (~8 mmHg) ma superiore a quella della vena renale (~4 mmHg) per consentire il flusso. Tuttavia, la pressione oncotica nei capillari peritubulari è nettamente superiore (circa 32-35 mmHg) rispetto alla vena renale. Questo accade perché la filtrazione di liquido privo di proteine nel glomerulo concentra le proteine plasmatiche nell'arteriola efferente. Questa elevata pressione oncotica è la forza motrice primaria per il riassorbimento tubulare.</w:t>
      </w:r>
    </w:p>
    <w:p>
      <w:pPr>
        <w:pStyle w:val="FisioExplanation"/>
      </w:pPr>
      <w:r>
        <w:rPr>
          <w:b/>
          <w:color w:val="962D2D"/>
        </w:rPr>
        <w:t>Opzione D - Falsa:</w:t>
      </w:r>
      <w:r>
        <w:t xml:space="preserve"> Se il Flusso Plasmatico Renale (FPR) in ingresso è 600 ml/min e la Frazione di Filtrazione (FF) è del 20%, la VFG sarà di 120 ml/min. Il plasma che entra nell'arteriola efferente è effettivamente di 480 ml/min. Tuttavia, lungo il nefrone, oltre il 99% del volume filtrato viene riassorbito e reimmesso nei capillari peritubulari. Pertanto, il volume di plasma che esce attraverso la vena renale sarà pari ai 600 ml/min originali meno il volume escreto come urina (circa 1 ml/min), risultando in un flusso di circa 599 ml/min.</w:t>
      </w:r>
    </w:p>
    <w:p>
      <w:pPr>
        <w:spacing w:after="80"/>
      </w:pPr>
    </w:p>
    <w:p>
      <w:pPr>
        <w:pStyle w:val="FisioQuestion"/>
      </w:pPr>
      <w:r>
        <w:rPr>
          <w:b/>
        </w:rPr>
        <w:t xml:space="preserve">218. </w:t>
      </w:r>
      <w:r>
        <w:t>Giudica le seguenti affermazioni sulla funzionalità renale: (3 risposte giuste)</w:t>
      </w:r>
    </w:p>
    <w:p>
      <w:pPr>
        <w:pStyle w:val="FisioOption"/>
      </w:pPr>
      <w:r>
        <w:rPr>
          <w:highlight w:val="yellow"/>
        </w:rPr>
        <w:t>A) La clearance dell'inulina aumenta in caso di vasocostrizione dell'arteriola efferente</w:t>
      </w:r>
    </w:p>
    <w:p>
      <w:pPr>
        <w:pStyle w:val="FisioOption"/>
      </w:pPr>
      <w:r>
        <w:t>B) I peptidi natriuretici inibiscono il riassorbimento passivo di Na nei tubuli prossimali e stimolano la secrezione di Na in quelli distali e nei dotti collettori</w:t>
      </w:r>
    </w:p>
    <w:p>
      <w:pPr>
        <w:pStyle w:val="FisioOption"/>
      </w:pPr>
      <w:r>
        <w:rPr>
          <w:highlight w:val="yellow"/>
        </w:rPr>
        <w:t>C) In un soggetto sano, la concentrazione di creatinina è più bassa nel filtrato glomerulare rispetto a quella nell'urina</w:t>
      </w:r>
    </w:p>
    <w:p>
      <w:pPr>
        <w:pStyle w:val="FisioOption"/>
      </w:pPr>
      <w:r>
        <w:rPr>
          <w:highlight w:val="yellow"/>
        </w:rPr>
        <w:t>D) Quando aumenta il carico di Na alla macula densa si ha inibizione del sistema renina angiotensina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è falsa)</w:t>
      </w:r>
    </w:p>
    <w:p>
      <w:pPr>
        <w:pStyle w:val="FisioExplanation"/>
      </w:pPr>
      <w:r>
        <w:rPr>
          <w:b/>
          <w:color w:val="216E39"/>
        </w:rPr>
        <w:t>Opzione A - Vera:</w:t>
      </w:r>
      <w:r>
        <w:t xml:space="preserve"> La clearance dell'inulina è il gold standard per misurare la Velocità di Filtrazione Glomerulare (VFG). Una moderata vasocostrizione dell' arteriola efferente aumenta la resistenza al deflusso dal glomerulo. Questo genera un "ingorgo" a monte che innalza significativamente la pressione idrostatica capillare glomerulare (Pgc). Secondo le forze di Starling, l'aumento della Pgc incrementa la pressione netta di filtrazione, determinando un aumento della VFG e, di conseguenza, della clearance dell'inulina.</w:t>
      </w:r>
    </w:p>
    <w:p>
      <w:pPr>
        <w:pStyle w:val="FisioExplanation"/>
      </w:pPr>
      <w:r>
        <w:rPr>
          <w:b/>
          <w:color w:val="962D2D"/>
        </w:rPr>
        <w:t>Opzione B - Falsa:</w:t>
      </w:r>
      <w:r>
        <w:t xml:space="preserve"> Il Peptide Natriuretico Atriale (ANP) promuove l'escrezione di sodio (natriuresi) inibendone il riassorbimento lungo il nefrone, in particolare bloccando i canali ENaC nel dotto collettore. Tuttavia, l'affermazione secondo cui "stimola la secrezione di Na" è fisiologicamente scorretta. Il sodio non viene mai secreto attivamente nel lume tubulare da alcun segmento del nefrone; la sua escrezione è determinata esclusivamente dal bilancio tra filtrazione e mancato riassorbimento.</w:t>
      </w:r>
    </w:p>
    <w:p>
      <w:pPr>
        <w:pStyle w:val="FisioExplanation"/>
      </w:pPr>
      <w:r>
        <w:rPr>
          <w:b/>
          <w:color w:val="216E39"/>
        </w:rPr>
        <w:t>Opzione C - Vera:</w:t>
      </w:r>
      <w:r>
        <w:t xml:space="preserve"> La creatinina è liberamente filtrata al glomerulo, quindi la sua concentrazione nel filtrato iniziale della capsula di Bowman è identica a quella plasmatica (circa 1 mg/dL). Man mano che il fluido tubulare viaggia lungo il nefrone, l'acqua viene massicciamente riassorbita (fino al 99%), mentre la creatinina non viene riassorbita affatto (e in minima parte secreta). Questa progressiva rimozione del solvente (acqua) fa sì che la concentrazione di creatinina aumenti drasticamente, raggiungendo valori di circa 100 mg/dL nell'urina finale.</w:t>
      </w:r>
    </w:p>
    <w:p>
      <w:pPr>
        <w:pStyle w:val="FisioExplanation"/>
      </w:pPr>
      <w:r>
        <w:rPr>
          <w:b/>
          <w:color w:val="216E39"/>
        </w:rPr>
        <w:t>Opzione D - Vera:</w:t>
      </w:r>
      <w:r>
        <w:t xml:space="preserve"> La macula densa è un gruppo specializzato di cellule nel tratto ascendente spesso dell'ansa di Henle che funge da chemosensore. Un aumentato carico di NaCl alla macula densa (solitamente dovuto a un'elevata VFG) innesca il feedback tubuloglomerulare. La macula densa rilascia segnali paracrini (ATP/adenosina) che causano vasocostrizione dell'arteriola afferente e, simultaneamente, inibiscono il rilascio di renina dalle cellule iuxtaglomerulari, spegnendo così il Sistema Renina-Angiotensina-Aldosterone (RAAS).</w:t>
      </w:r>
    </w:p>
    <w:p>
      <w:pPr>
        <w:spacing w:after="80"/>
      </w:pPr>
    </w:p>
    <w:p>
      <w:pPr>
        <w:pStyle w:val="FisioQuestion"/>
      </w:pPr>
      <w:r>
        <w:rPr>
          <w:b/>
        </w:rPr>
        <w:t xml:space="preserve">219. </w:t>
      </w:r>
      <w:r>
        <w:t>In un adulto, 30 minuti dopo ingestione di 1 litro di soluzione isotonica di NaCl si osserva una tendenza a (Set 2):</w:t>
      </w:r>
    </w:p>
    <w:p>
      <w:pPr>
        <w:pStyle w:val="FisioOption"/>
      </w:pPr>
      <w:r>
        <w:t>A) aumento del volume intracellulare</w:t>
      </w:r>
    </w:p>
    <w:p>
      <w:pPr>
        <w:pStyle w:val="FisioOption"/>
      </w:pPr>
      <w:r>
        <w:t>B) riduzione del flusso ematico renale</w:t>
      </w:r>
    </w:p>
    <w:p>
      <w:pPr>
        <w:pStyle w:val="FisioOption"/>
      </w:pPr>
      <w:r>
        <w:t>C) ridotta secrezione dei peptidi natriuretici</w:t>
      </w:r>
    </w:p>
    <w:p>
      <w:pPr>
        <w:pStyle w:val="FisioOption"/>
      </w:pPr>
      <w:r>
        <w:rPr>
          <w:highlight w:val="yellow"/>
        </w:rPr>
        <w:t>D) ridotta secrezione dell'ormone antidiuretico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C false)</w:t>
      </w:r>
    </w:p>
    <w:p>
      <w:pPr>
        <w:pStyle w:val="FisioExplanation"/>
      </w:pPr>
      <w:r>
        <w:rPr>
          <w:b/>
          <w:color w:val="962D2D"/>
        </w:rPr>
        <w:t>Opzione A - Falsa:</w:t>
      </w:r>
      <w:r>
        <w:t xml:space="preserve"> Una soluzione salina isotonica (NaCl 0.9%) possiede un'osmolarità (~285-300 mOsm/L) identica a quella dei compartimenti idrici corporei. Poiché non viene creato alcun gradiente osmotico attraverso le membrane cellulari, l'acqua non si sposterà verso l'interno o l'esterno delle cellule. Il volume infuso rimarrà interamente confinato all'interno del Liquido Extracellulare (LEC), espandendolo, mentre il volume intracellulare rimarrà invariato.</w:t>
      </w:r>
    </w:p>
    <w:p>
      <w:pPr>
        <w:pStyle w:val="FisioExplanation"/>
      </w:pPr>
      <w:r>
        <w:rPr>
          <w:b/>
          <w:color w:val="962D2D"/>
        </w:rPr>
        <w:t>Opzione B - Falsa:</w:t>
      </w:r>
      <w:r>
        <w:t xml:space="preserve"> L'espansione del volume extracellulare aumenta il ritorno venoso, la gittata cardiaca e la pressione arteriosa. Questo innesca il riflesso dei barocettori ad alta pressione, che riducono il tono del sistema nervoso simpatico. La rimozione del tono vasocostrittore simpatico porta a una vasodilatazione delle arteriole renali, determinando un aumento, e non una riduzione, del Flusso Ematico Renale (FER).</w:t>
      </w:r>
    </w:p>
    <w:p>
      <w:pPr>
        <w:pStyle w:val="FisioExplanation"/>
      </w:pPr>
      <w:r>
        <w:rPr>
          <w:b/>
          <w:color w:val="962D2D"/>
        </w:rPr>
        <w:t>Opzione C - Falsa:</w:t>
      </w:r>
      <w:r>
        <w:t xml:space="preserve"> La rapida espansione del volume intravascolare causa un aumento del ritorno venoso, che stira fisicamente le pareti degli atri cardiaci. Questo stiramento meccanico è lo stimolo primario affinché i miociti atriali sintetizzino e rilascino il Peptide Natriuretico Atriale (ANP). Pertanto, la secrezione di ANP sarà marcatamente aumentata per promuovere la natriuresi e correggere l'ipervolemia.</w:t>
      </w:r>
    </w:p>
    <w:p>
      <w:pPr>
        <w:pStyle w:val="FisioExplanation"/>
      </w:pPr>
      <w:r>
        <w:rPr>
          <w:b/>
          <w:color w:val="216E39"/>
        </w:rPr>
        <w:t>Opzione D - Vera:</w:t>
      </w:r>
      <w:r>
        <w:t xml:space="preserve"> L' Ormone Antidiuretico (ADH o Vasopressina) è regolato sia dall'osmolarità che dal volume. Sebbene la soluzione isotonica non alteri l'osmolarità, la conseguente espansione di volume stimola i barocettori a bassa pressione (recettori di stiramento negli atri e nelle grandi vene). Questi recettori inviano segnali inibitori via nervo vago all'ipotalamo, determinando una soppressione della secrezione di ADH. Ciò permette ai reni di espellere l'acqua in eccesso.</w:t>
      </w:r>
    </w:p>
    <w:p>
      <w:pPr>
        <w:spacing w:after="80"/>
      </w:pPr>
    </w:p>
    <w:p>
      <w:pPr>
        <w:pStyle w:val="FisioQuestion"/>
      </w:pPr>
      <w:r>
        <w:rPr>
          <w:b/>
        </w:rPr>
        <w:t xml:space="preserve">220. </w:t>
      </w:r>
      <w:r>
        <w:t>In un adulto, 30 minuti dopo ingestione di 1 litro di soluzione isotonica di NaCl si osserva una tendenza a (Set 3):</w:t>
      </w:r>
    </w:p>
    <w:p>
      <w:pPr>
        <w:pStyle w:val="FisioOption"/>
      </w:pPr>
      <w:r>
        <w:t>A) aumentata secrezione dell'ormone antidiuretico</w:t>
      </w:r>
    </w:p>
    <w:p>
      <w:pPr>
        <w:pStyle w:val="FisioOption"/>
      </w:pPr>
      <w:r>
        <w:t>B) aumento della secrezione di renina</w:t>
      </w:r>
    </w:p>
    <w:p>
      <w:pPr>
        <w:pStyle w:val="FisioOption"/>
      </w:pPr>
      <w:r>
        <w:rPr>
          <w:highlight w:val="yellow"/>
        </w:rPr>
        <w:t>C) aumento del flusso urinario</w:t>
      </w:r>
    </w:p>
    <w:p>
      <w:pPr>
        <w:pStyle w:val="FisioOption"/>
      </w:pPr>
      <w:r>
        <w:t>D) stimolazione degli osmocettori ipotalamici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D false)</w:t>
      </w:r>
    </w:p>
    <w:p>
      <w:pPr>
        <w:pStyle w:val="FisioExplanation"/>
      </w:pPr>
      <w:r>
        <w:rPr>
          <w:b/>
          <w:color w:val="962D2D"/>
        </w:rPr>
        <w:t>Opzione A - Falsa:</w:t>
      </w:r>
      <w:r>
        <w:t xml:space="preserve"> Come stabilito dalla risposta fisiologica all'espansione di volume, la distensione dei recettori atriali di stiramento (barocettori a bassa pressione) invia segnali afferenti inibitori ai nuclei paraventricolare e sovraottico dell'ipotalamo. Questo si traduce in una drastica riduzione, e non in un aumento, della secrezione dell' Ormone Antidiuretico (ADH) dalla neuroipofisi.</w:t>
      </w:r>
    </w:p>
    <w:p>
      <w:pPr>
        <w:pStyle w:val="FisioExplanation"/>
      </w:pPr>
      <w:r>
        <w:rPr>
          <w:b/>
          <w:color w:val="962D2D"/>
        </w:rPr>
        <w:t>Opzione B - Falsa:</w:t>
      </w:r>
      <w:r>
        <w:t xml:space="preserve"> La secrezione di renina da parte dell'apparato iuxtaglomerulare è stimolata da ipovolemia, ipotensione e attivazione simpatica. Al contrario, l'ingestione di 1 litro di soluzione salina isotonica espande il LEC, aumenta la pressione di perfusione renale (stirando i barocettori dell'arteriola afferente) e incrementa il carico di NaCl alla macula densa. Tutti questi fattori agiscono sinergicamente per inibire fortemente la secrezione di renina, spegnendo la cascata del RAAS.</w:t>
      </w:r>
    </w:p>
    <w:p>
      <w:pPr>
        <w:pStyle w:val="FisioExplanation"/>
      </w:pPr>
      <w:r>
        <w:rPr>
          <w:b/>
          <w:color w:val="216E39"/>
        </w:rPr>
        <w:t>Opzione C - Vera:</w:t>
      </w:r>
      <w:r>
        <w:t xml:space="preserve"> La risposta fisiologica a un'espansione isotonica di volume è uno sforzo coordinato per espellere il fluido in eccesso. L' inibizione dell'ADH previene il riassorbimento di acqua nei dotti collettori; l' inibizione del RAAS riduce il riassorbimento di Na+; l' aumento dell'ANP promuove attivamente l'escrezione di Na+; e la vasodilatazione aumenta la VFG. Il risultato netto è un massiccio aumento del flusso urinario (diuresi e natriuresi) per ripristinare l'euvolemia.</w:t>
      </w:r>
    </w:p>
    <w:p>
      <w:pPr>
        <w:pStyle w:val="FisioExplanation"/>
      </w:pPr>
      <w:r>
        <w:rPr>
          <w:b/>
          <w:color w:val="962D2D"/>
        </w:rPr>
        <w:t>Opzione D - Falsa:</w:t>
      </w:r>
      <w:r>
        <w:t xml:space="preserve"> Gli osmocettori ipotalamici sono neuroni specializzati che rilevano i cambiamenti dell'osmolarità plasmatica raggrinzendosi o rigonfiandosi. Poiché la soluzione ingerita è isotonica (NaCl 0.9%), essa corrisponde perfettamente all'osmolarità plasmatica fisiologica (~285 mOsm/L). Di conseguenza, non viene generato alcun gradiente osmotico, il volume delle cellule osmocettrici rimane perfettamente stabile e queste non vengono stimolate.</w:t>
      </w:r>
    </w:p>
    <w:p>
      <w:pPr>
        <w:spacing w:after="80"/>
      </w:pPr>
    </w:p>
    <w:p>
      <w:pPr>
        <w:pStyle w:val="FisioQuestion"/>
      </w:pPr>
      <w:r>
        <w:rPr>
          <w:b/>
        </w:rPr>
        <w:t xml:space="preserve">221. </w:t>
      </w:r>
      <w:r>
        <w:t>Due minuti dopo l'improvvisa riduzione della Pressione di perfusione renale da 100 mmHg a 70mmHg verosimilmente:</w:t>
      </w:r>
    </w:p>
    <w:p>
      <w:pPr>
        <w:pStyle w:val="FisioOption"/>
      </w:pPr>
      <w:r>
        <w:rPr>
          <w:highlight w:val="yellow"/>
        </w:rPr>
        <w:t>A) le arteriole afferenti si dilatano</w:t>
      </w:r>
    </w:p>
    <w:p>
      <w:pPr>
        <w:pStyle w:val="FisioOption"/>
      </w:pPr>
      <w:r>
        <w:t>B) il flusso ematico renale si ridurrà del 30%</w:t>
      </w:r>
    </w:p>
    <w:p>
      <w:pPr>
        <w:pStyle w:val="FisioOption"/>
      </w:pPr>
      <w:r>
        <w:t>C) la resistenza dei vasi arteriosi renali aumenterà</w:t>
      </w:r>
    </w:p>
    <w:p>
      <w:pPr>
        <w:pStyle w:val="FisioOption"/>
      </w:pPr>
      <w:r>
        <w:t>D) il rene andrà incontro ad ipossia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La caduta della pressione di perfusione renale innesca immediatamente i meccanismi di autoregolazione renale. Il primo a intervenire è il meccanismo miogeno (effetto Bayliss): la ridotta pressione transmurale diminuisce lo stiramento delle fibrocellule muscolari lisce dell'arteriola afferente. Questo causa la chiusura dei canali cationici meccanosensibili, iperpolarizzazione cellulare, chiusura dei canali del Ca2+ voltaggio-dipendenti e conseguente vasodilatazione dell'arteriola afferente. Questo meccanismo tenta di preservare la pressione idrostatica glomerulare (Pgc) e la Velocità di Filtrazione Glomerulare (VFG).</w:t>
      </w:r>
    </w:p>
    <w:p>
      <w:pPr>
        <w:pStyle w:val="FisioExplanation"/>
      </w:pPr>
      <w:r>
        <w:rPr>
          <w:b/>
          <w:color w:val="962D2D"/>
        </w:rPr>
        <w:t>Opzione B - Falsa:</w:t>
      </w:r>
      <w:r>
        <w:t xml:space="preserve"> Sebbene 70 mmHg sia leggermente al di sotto del range ottimale di autoregolazione (che opera tipicamente tra 80 e 170 mmHg), la massiccia vasodilatazione compensatoria dell'arteriola afferente riduce significativamente la resistenza vascolare renale. Secondo la legge di Ohm per i fluidi ($Q = \Delta P / R$), la diminuzione della resistenza (R) tampona la caduta di pressione ($\Delta P$). Pertanto, il Flusso Ematico Renale (FER) subirà una flessione, ma non si ridurrà in modo direttamente proporzionale del 30%.</w:t>
      </w:r>
    </w:p>
    <w:p>
      <w:pPr>
        <w:pStyle w:val="FisioExplanation"/>
      </w:pPr>
      <w:r>
        <w:rPr>
          <w:b/>
          <w:color w:val="962D2D"/>
        </w:rPr>
        <w:t>Opzione C - Falsa:</w:t>
      </w:r>
      <w:r>
        <w:t xml:space="preserve"> Come spiegato nell'analisi dell'opzione A, la risposta fisiologica a un calo della pressione di perfusione è il rilasciamento della muscolatura liscia vascolare. Questo determina un aumento del raggio del vaso e, secondo la legge di Poiseuille, una drastica riduzione della resistenza vascolare, non un suo aumento. Un aumento della resistenza aggraverebbe l'ischemia.</w:t>
      </w:r>
    </w:p>
    <w:p>
      <w:pPr>
        <w:pStyle w:val="FisioExplanation"/>
      </w:pPr>
      <w:r>
        <w:rPr>
          <w:b/>
          <w:color w:val="962D2D"/>
        </w:rPr>
        <w:t>Opzione D - Falsa:</w:t>
      </w:r>
      <w:r>
        <w:t xml:space="preserve"> Il consumo di ossigeno del rene è strettamente accoppiato al riassorbimento tubulare del sodio, che a sua volta dipende dal carico filtrato (VFG). Se la pressione scende a 70 mmHg, la VFG diminuisce. Una minore VFG significa meno sodio filtrato e, di conseguenza, un minore lavoro attivo da parte della Na+/K+-ATPasi. Il fabbisogno metabolico di O2 crolla parallelamente alla riduzione del flusso, proteggendo il parenchima renale dall'ipossia acuta.</w:t>
      </w:r>
    </w:p>
    <w:p>
      <w:pPr>
        <w:spacing w:after="80"/>
      </w:pPr>
    </w:p>
    <w:p>
      <w:pPr>
        <w:pStyle w:val="FisioQuestion"/>
      </w:pPr>
      <w:r>
        <w:rPr>
          <w:b/>
        </w:rPr>
        <w:t xml:space="preserve">222. </w:t>
      </w:r>
      <w:r>
        <w:t>Nel tubulo distale e nel dotto collettore:</w:t>
      </w:r>
    </w:p>
    <w:p>
      <w:pPr>
        <w:pStyle w:val="FisioOption"/>
      </w:pPr>
      <w:r>
        <w:t>A) Si ha intensa secrezione di cationi e anioni organici</w:t>
      </w:r>
    </w:p>
    <w:p>
      <w:pPr>
        <w:pStyle w:val="FisioOption"/>
      </w:pPr>
      <w:r>
        <w:t>B) L’urea viene riassorbita tramite i trasportatori UT-A1 stimolati dal sistema del cAMP/PKA</w:t>
      </w:r>
    </w:p>
    <w:p>
      <w:pPr>
        <w:pStyle w:val="FisioOption"/>
      </w:pPr>
      <w:r>
        <w:t>C) Le cellule intercalari A hanno pompe H+ ATPasi, H+K+ATPasi e canali del cloro sul lato apicale, mentre sul lato basolaterale ci sono antiporti CI-\HCO3- e canali del potassio</w:t>
      </w:r>
    </w:p>
    <w:p>
      <w:pPr>
        <w:pStyle w:val="FisioOption"/>
      </w:pPr>
      <w:r>
        <w:rPr>
          <w:highlight w:val="yellow"/>
        </w:rPr>
        <w:t>D) L’acidosi acuta inibisce l'apertura dei canali apicali ROMK delle cellule principali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La secrezione massiva di anioni organici (es. PAH, urato, penicillina) e cationi organici (es. creatinina, cimetidina) è una funzione esclusiva del tubulo contorto prossimale (segmenti S1-S3), che possiede i trasportatori specifici OAT e OCT. Il tubulo distale e il dotto collettore non partecipano a questo processo di detossificazione.</w:t>
      </w:r>
    </w:p>
    <w:p>
      <w:pPr>
        <w:pStyle w:val="FisioExplanation"/>
      </w:pPr>
      <w:r>
        <w:rPr>
          <w:b/>
          <w:color w:val="962D2D"/>
        </w:rPr>
        <w:t>Opzione B - Falsa:</w:t>
      </w:r>
      <w:r>
        <w:t xml:space="preserve"> L'affermazione è anatomicamente imprecisa. Il tubulo distale e il dotto collettore corticale e midollare esterno sono assolutamente impermeabili all'urea, indipendentemente dalla presenza di ADH. I trasportatori per l'urea UT-A1 (apicali) e UT-A3 (basolaterali), stimolati dall'ADH via cAMP/PKA, sono localizzati esclusivamente nel dotto collettore midollare interno (IMCD). Questa localizzazione strategica permette il ricircolo dell'urea per mantenere l'iperosmolarità della papilla renale.</w:t>
      </w:r>
    </w:p>
    <w:p>
      <w:pPr>
        <w:pStyle w:val="FisioExplanation"/>
      </w:pPr>
      <w:r>
        <w:rPr>
          <w:b/>
          <w:color w:val="962D2D"/>
        </w:rPr>
        <w:t>Opzione C - Falsa:</w:t>
      </w:r>
      <w:r>
        <w:t xml:space="preserve"> Errore nella polarità di membrana delle cellule intercalate di tipo A (acidificanti). Sul dominio apicale (luminale) esprimono le pompe attive primarie H+-ATPasi e H+/K+-ATPasi per secernere protoni. Tuttavia, i canali del cloro non si trovano sul lato apicale. Il Cl- esce dal lato basolaterale attraverso canali specifici (ClC-Kb), lavorando in parallelo con lo scambiatore basolaterale AE1 (Cl-/HCO3-) che riassorbe bicarbonato nel sangue.</w:t>
      </w:r>
    </w:p>
    <w:p>
      <w:pPr>
        <w:pStyle w:val="FisioExplanation"/>
      </w:pPr>
      <w:r>
        <w:rPr>
          <w:b/>
          <w:color w:val="216E39"/>
        </w:rPr>
        <w:t>Opzione D - Vera:</w:t>
      </w:r>
      <w:r>
        <w:t xml:space="preserve"> Nelle cellule principali del dotto collettore, la secrezione di potassio avviene principalmente attraverso i canali apicali ROMK (Renal Outer Medullary Potassium channel). Durante un'acidosi acuta, l'aumento della concentrazione intracellulare di protoni (H+) determina un blocco sterico diretto del poro del canale ROMK. Questa inibizione pH-dipendente riduce drasticamente la secrezione tubulare di K+, spiegando l'iperkaliemia tipicamente associata agli stati di acidosi metabolica acuta.</w:t>
      </w:r>
    </w:p>
    <w:p>
      <w:pPr>
        <w:spacing w:after="80"/>
      </w:pPr>
    </w:p>
    <w:p>
      <w:pPr>
        <w:pStyle w:val="FisioQuestion"/>
      </w:pPr>
      <w:r>
        <w:rPr>
          <w:b/>
        </w:rPr>
        <w:t xml:space="preserve">223. </w:t>
      </w:r>
      <w:r>
        <w:t>Giudica le seguenti affermazioni: (3 risposte giuste)</w:t>
      </w:r>
    </w:p>
    <w:p>
      <w:pPr>
        <w:pStyle w:val="FisioOption"/>
      </w:pPr>
      <w:r>
        <w:rPr>
          <w:highlight w:val="yellow"/>
        </w:rPr>
        <w:t>A) Se il 99% del filtrato glomerulare non fosse riassorbito dai tubuli il rene espellerebbe l'intero volume plasmatico in meno di 1 ora</w:t>
      </w:r>
    </w:p>
    <w:p>
      <w:pPr>
        <w:pStyle w:val="FisioOption"/>
      </w:pPr>
      <w:r>
        <w:t>B) La clearance dell'inulina rappresenta la somma della funzione di circa 2 milioni di nefroni che lavorano in serie</w:t>
      </w:r>
    </w:p>
    <w:p>
      <w:pPr>
        <w:pStyle w:val="FisioOption"/>
      </w:pPr>
      <w:r>
        <w:rPr>
          <w:highlight w:val="yellow"/>
        </w:rPr>
        <w:t>C) Una riduzione del 50% della resistenza dell'arteriola afferente causa un maggiore aumento della VFG rispetto ad una riduzione del 50% della resistenza dell'arteriola efferente</w:t>
      </w:r>
    </w:p>
    <w:p>
      <w:pPr>
        <w:pStyle w:val="FisioOption"/>
      </w:pPr>
      <w:r>
        <w:rPr>
          <w:highlight w:val="yellow"/>
        </w:rPr>
        <w:t>D) Un rilasciamento delle cellule mesangiali determina un aumento del coefficiente di filtrazione dei capillari glomerulari che tende a fare aumentare la VFG</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w:t>
      </w:r>
    </w:p>
    <w:p>
      <w:pPr>
        <w:pStyle w:val="FisioExplanation"/>
      </w:pPr>
      <w:r>
        <w:rPr>
          <w:b/>
          <w:color w:val="216E39"/>
        </w:rPr>
        <w:t>Opzione A - Vera:</w:t>
      </w:r>
      <w:r>
        <w:t xml:space="preserve"> La Velocità di Filtrazione Glomerulare (VFG) in un adulto sano è di circa 125 ml/min, che equivale a 7,5 litri all'ora (180 L/die). Il volume plasmatico totale di un individuo medio è di circa 3 litri. Se il sistema tubulare non riassorbisse il 99% di questo filtrato, l'intero volume plasmatico verrebbe escreto sotto forma di urina in appena 24 minuti (3000 ml / 125 ml/min).</w:t>
      </w:r>
    </w:p>
    <w:p>
      <w:pPr>
        <w:pStyle w:val="FisioExplanation"/>
      </w:pPr>
      <w:r>
        <w:rPr>
          <w:b/>
          <w:color w:val="962D2D"/>
        </w:rPr>
        <w:t>Opzione B - Falsa:</w:t>
      </w:r>
      <w:r>
        <w:t xml:space="preserve"> L'architettura vascolare renale prevede che i circa 2 milioni di nefroni (1 milione per rene) siano disposti in parallelo, non in serie. Questa disposizione idrodinamica è fondamentale per due motivi: garantisce che ogni glomerulo riceva sangue arterioso non filtrato (con la stessa pressione di perfusione) e mantiene estremamente bassa la resistenza vascolare totale del distretto renale.</w:t>
      </w:r>
    </w:p>
    <w:p>
      <w:pPr>
        <w:pStyle w:val="FisioExplanation"/>
      </w:pPr>
      <w:r>
        <w:rPr>
          <w:b/>
          <w:color w:val="216E39"/>
        </w:rPr>
        <w:t>Opzione C - Vera:</w:t>
      </w:r>
      <w:r>
        <w:t xml:space="preserve"> L'emodinamica glomerulare dipende dalle resistenze pre- e post-capillari. Una riduzione della resistenza dell' arteriola afferente (vasodilatazione) trasmette una maggiore pressione sistemica al glomerulo, innalzando la Pressione Idrostatica Glomerulare (Pgc) e aumentando nettamente la VFG. Al contrario, una riduzione della resistenza dell' arteriola efferente facilita il deflusso del sangue dal glomerulo, causando una caduta della Pgc e una conseguente diminuzione della VFG. Pertanto, la dilatazione afferente causa un aumento maggiore (poiché l'altra causa una riduzione).</w:t>
      </w:r>
    </w:p>
    <w:p>
      <w:pPr>
        <w:pStyle w:val="FisioExplanation"/>
      </w:pPr>
      <w:r>
        <w:rPr>
          <w:b/>
          <w:color w:val="216E39"/>
        </w:rPr>
        <w:t>Opzione D - Vera:</w:t>
      </w:r>
      <w:r>
        <w:t xml:space="preserve"> Le cellule mesangiali intraglomerulari possiedono miofilamenti contrattili. Il loro stato di contrazione regola l'area superficiale dei capillari disponibili per la filtrazione. Un rilasciamento di queste cellule (es. mediato da ANP o dopamina) distende i capillari, aumentando l'area di scambio. Poiché il Coefficiente di Ultrafiltrazione (Kf) è il prodotto della permeabilità idraulica per l'area superficiale, un aumento dell'area innalza il Kf, determinando un incremento diretto della VFG.</w:t>
      </w:r>
    </w:p>
    <w:p>
      <w:pPr>
        <w:spacing w:after="80"/>
      </w:pPr>
    </w:p>
    <w:p>
      <w:pPr>
        <w:pStyle w:val="FisioQuestion"/>
      </w:pPr>
      <w:r>
        <w:rPr>
          <w:b/>
        </w:rPr>
        <w:t xml:space="preserve">224. </w:t>
      </w:r>
      <w:r>
        <w:t>Si può osservare una riduzione della secrezione tubulare di K+ in caso di:</w:t>
      </w:r>
    </w:p>
    <w:p>
      <w:pPr>
        <w:pStyle w:val="FisioOption"/>
      </w:pPr>
      <w:r>
        <w:rPr>
          <w:highlight w:val="yellow"/>
        </w:rPr>
        <w:t>A) Uso di diuretici inibitori dell'azione dell'aldosterone</w:t>
      </w:r>
    </w:p>
    <w:p>
      <w:pPr>
        <w:pStyle w:val="FisioOption"/>
      </w:pPr>
      <w:r>
        <w:t>B) Alcalosi acuta</w:t>
      </w:r>
    </w:p>
    <w:p>
      <w:pPr>
        <w:pStyle w:val="FisioOption"/>
      </w:pPr>
      <w:r>
        <w:t>C) Aumento della velocità del flusso di preurina nel tubulo distale</w:t>
      </w:r>
    </w:p>
    <w:p>
      <w:pPr>
        <w:pStyle w:val="FisioOption"/>
      </w:pPr>
      <w:r>
        <w:t>D) Riduzione del volume plasmatico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L'aldosterone è il principale ormone kaliuretico. Agisce sulle cellule principali del dotto collettore stimolando la sintesi e l'inserimento in membrana dei canali del sodio (ENaC), della Na+/K+-ATPasi basolaterale e dei canali del potassio (ROMK). L'uso di diuretici risparmiatori di potassio (come lo spironolattone, un antagonista recettoriale dell'aldosterone) blocca questa cascata trascrizionale. Il risultato è una mancata espressione dei canali ROMK e una conseguente drastica riduzione della secrezione tubulare di K+.</w:t>
      </w:r>
    </w:p>
    <w:p>
      <w:pPr>
        <w:pStyle w:val="FisioExplanation"/>
      </w:pPr>
      <w:r>
        <w:rPr>
          <w:b/>
          <w:color w:val="962D2D"/>
        </w:rPr>
        <w:t>Opzione B - Falsa:</w:t>
      </w:r>
      <w:r>
        <w:t xml:space="preserve"> In condizioni di alcalosi acuta, le cellule scambiano ioni per tamponare il pH extracellulare: i protoni (H+) escono dalla cellula verso il plasma, mentre il potassio (K+) entra nella cellula. Questo shift transcellulare aumenta la concentrazione intracellulare di K+ nelle cellule principali, incrementando il gradiente chimico favorevole all'efflusso. Di conseguenza, l'alcalosi aumenta fortemente la secrezione di K+ (causando ipokaliemia).</w:t>
      </w:r>
    </w:p>
    <w:p>
      <w:pPr>
        <w:pStyle w:val="FisioExplanation"/>
      </w:pPr>
      <w:r>
        <w:rPr>
          <w:b/>
          <w:color w:val="962D2D"/>
        </w:rPr>
        <w:t>Opzione C - Falsa:</w:t>
      </w:r>
      <w:r>
        <w:t xml:space="preserve"> La secrezione di K+ è altamente flusso-dipendente. Un aumento della velocità del flusso tubulare (es. durante diuresi osmotica o uso di diuretici dell'ansa) lava via continuamente il K+ appena secreto nel lume. Questo impedisce l'accumulo luminale di K+, mantenendo un gradiente di concentrazione trans-epiteliale costantemente ripido. Pertanto, un flusso elevato massimizza e aumenta la secrezione di potassio.</w:t>
      </w:r>
    </w:p>
    <w:p>
      <w:pPr>
        <w:pStyle w:val="FisioExplanation"/>
      </w:pPr>
      <w:r>
        <w:rPr>
          <w:b/>
          <w:color w:val="962D2D"/>
        </w:rPr>
        <w:t>Opzione D - Falsa:</w:t>
      </w:r>
      <w:r>
        <w:t xml:space="preserve"> Una riduzione del volume plasmatico (ipovolemia) è uno stimolo primario per l'attivazione del Sistema Renina-Angiotensina-Aldosterone (RAAS). L'aumento dei livelli circolanti di aldosterone stimola avidamente il riassorbimento di Na+ per ripristinare la volemia. Poiché il riassorbimento elettrogenico di Na+ tramite ENaC crea un potenziale luminale negativo che guida l'escrezione di K+, l'ipovolemia porta a un aumento compensatorio della secrezione di potassio.</w:t>
      </w:r>
    </w:p>
    <w:p>
      <w:pPr>
        <w:spacing w:after="80"/>
      </w:pPr>
    </w:p>
    <w:p>
      <w:pPr>
        <w:pStyle w:val="FisioQuestion"/>
      </w:pPr>
      <w:r>
        <w:rPr>
          <w:b/>
        </w:rPr>
        <w:t xml:space="preserve">225. </w:t>
      </w:r>
      <w:r>
        <w:t>Giudica le seguenti informazioni sul consumo di ossigeno del rene:</w:t>
      </w:r>
    </w:p>
    <w:p>
      <w:pPr>
        <w:pStyle w:val="FisioOption"/>
      </w:pPr>
      <w:r>
        <w:t>A) è aumentata in caso di aumento del carico filtrato di urea</w:t>
      </w:r>
    </w:p>
    <w:p>
      <w:pPr>
        <w:pStyle w:val="FisioOption"/>
      </w:pPr>
      <w:r>
        <w:t>B) è maggiore nella corticale e diminuisce all'aumentare del flusso ematico</w:t>
      </w:r>
    </w:p>
    <w:p>
      <w:pPr>
        <w:pStyle w:val="FisioOption"/>
      </w:pPr>
      <w:r>
        <w:t>C) il consumo di ossigeno nella corticale renale è aumentato dall'eritropoietina</w:t>
      </w:r>
    </w:p>
    <w:p>
      <w:pPr>
        <w:pStyle w:val="FisioOption"/>
      </w:pPr>
      <w:r>
        <w:t>D) è aumentato in caso di ridotta filtrazione glomerulare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OPZIONI SONO FALSE</w:t>
      </w:r>
    </w:p>
    <w:p>
      <w:pPr>
        <w:pStyle w:val="FisioExplanation"/>
      </w:pPr>
      <w:r>
        <w:rPr>
          <w:b/>
          <w:color w:val="962D2D"/>
        </w:rPr>
        <w:t>Opzione A - Falsa:</w:t>
      </w:r>
      <w:r>
        <w:t xml:space="preserve"> Il consumo metabolico di ossigeno (VO2) nel rene è determinato quasi esclusivamente dal lavoro di trasporto attivo primario, in particolare dall'attività della Na+/K+-ATPasi basolaterale. L'urea attraversa le membrane tubulari principalmente per diffusione passiva o facilitata (tramite trasportatori UT). Un aumento del carico filtrato di urea non richiede un dispendio energetico aggiuntivo e, pertanto, non altera il consumo di ossigeno.</w:t>
      </w:r>
    </w:p>
    <w:p>
      <w:pPr>
        <w:pStyle w:val="FisioExplanation"/>
      </w:pPr>
      <w:r>
        <w:rPr>
          <w:b/>
          <w:color w:val="962D2D"/>
        </w:rPr>
        <w:t>Opzione B - Falsa:</w:t>
      </w:r>
      <w:r>
        <w:t xml:space="preserve"> Sebbene sia vero che il consumo di O2 è maggiore nella corticale (dove avviene il massiccio riassorbimento prossimale di Na+), l'affermazione è falsa nella sua seconda parte. Nel rene, a differenza di altri organi, il consumo di ossigeno aumenta all'aumentare del flusso ematico renale (FER). Un FER maggiore innalza la VFG, che a sua volta aumenta il carico filtrato di Na+. Più Na+ viene filtrato, più ne deve essere riassorbito attivamente, richiedendo un maggiore consumo di ATP e O2.</w:t>
      </w:r>
    </w:p>
    <w:p>
      <w:pPr>
        <w:pStyle w:val="FisioExplanation"/>
      </w:pPr>
      <w:r>
        <w:rPr>
          <w:b/>
          <w:color w:val="962D2D"/>
        </w:rPr>
        <w:t>Opzione C - Falsa:</w:t>
      </w:r>
      <w:r>
        <w:t xml:space="preserve"> L' eritropoietina (EPO) è un ormone glicoproteico secreto dai fibroblasti interstiziali peritubulari della corticale in risposta a una condizione di ipossia tissutale (tramite il fattore HIF-1$\alpha$). Il suo organo bersaglio è il midollo osseo, dove stimola l'eritropoiesi. L'EPO non ha alcuna azione autocrina o paracrina volta ad aumentare il metabolismo locale o il consumo di ossigeno delle cellule tubulari renali.</w:t>
      </w:r>
    </w:p>
    <w:p>
      <w:pPr>
        <w:pStyle w:val="FisioExplanation"/>
      </w:pPr>
      <w:r>
        <w:rPr>
          <w:b/>
          <w:color w:val="962D2D"/>
        </w:rPr>
        <w:t>Opzione D - Falsa:</w:t>
      </w:r>
      <w:r>
        <w:t xml:space="preserve"> Come deducibile dalla relazione lineare tra VFG e metabolismo renale, una ridotta filtrazione glomerulare significa che una minore quantità di fluido e soluti (soprattutto Na+) entra nel sistema tubulare. Di conseguenza, le pompe Na+/K+-ATPasi dovranno compiere meno lavoro per riassorbire il sodio residuo. Pertanto, una ridotta VFG determina una drastica riduzione, e non un aumento, del consumo di ossigeno renale.</w:t>
      </w:r>
    </w:p>
    <w:p>
      <w:pPr>
        <w:spacing w:after="80"/>
      </w:pPr>
    </w:p>
    <w:p>
      <w:pPr>
        <w:pStyle w:val="FisioQuestion"/>
      </w:pPr>
      <w:r>
        <w:rPr>
          <w:b/>
        </w:rPr>
        <w:t xml:space="preserve">226. </w:t>
      </w:r>
      <w:r>
        <w:t>Dopo una settimana di dieta con ridotto contenuto di sodio è probabile che in un soggetto normale: (2 risposte giuste)</w:t>
      </w:r>
    </w:p>
    <w:p>
      <w:pPr>
        <w:pStyle w:val="FisioOption"/>
      </w:pPr>
      <w:r>
        <w:t>A) il numero dei canali ENaC nel polo apicale delle cellule principali del nefrone distale sia diminuito</w:t>
      </w:r>
    </w:p>
    <w:p>
      <w:pPr>
        <w:pStyle w:val="FisioOption"/>
      </w:pPr>
      <w:r>
        <w:rPr>
          <w:highlight w:val="yellow"/>
        </w:rPr>
        <w:t>B) i livelli plasmatici di angiotensina e aldosterone siano aumentati</w:t>
      </w:r>
    </w:p>
    <w:p>
      <w:pPr>
        <w:pStyle w:val="FisioOption"/>
      </w:pPr>
      <w:r>
        <w:rPr>
          <w:highlight w:val="yellow"/>
        </w:rPr>
        <w:t>C) la concentrazione plasmatica del sodio sia intorno al valore normale</w:t>
      </w:r>
    </w:p>
    <w:p>
      <w:pPr>
        <w:pStyle w:val="FisioOption"/>
      </w:pPr>
      <w:r>
        <w:t>D) la sintesi della renina dalle cellule granulari sia ridotta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In condizioni di deplezione sodica, l'attivazione dell'asse Renina-Angiotensina-Aldosterone (RAAS) culmina con la secrezione di Aldosterone. Questo ormone steroideo diffonde nelle Cellule Principali del tubulo distale e del dotto collettore, legandosi ai recettori mineralcorticoidi (MR). Il complesso ormone-recettore trasloca nel nucleo e induce la trascrizione di proteine indotte dall'aldosterone (AIP). Il risultato fisiologico è un massiccio AUMENTO dell'espressione e dell'inserimento in membrana apicale dei canali ENaC (Epithelial Sodium Channels), al fine di massimizzare il riassorbimento del sodio tubulare residuo.</w:t>
      </w:r>
    </w:p>
    <w:p>
      <w:pPr>
        <w:pStyle w:val="FisioExplanation"/>
      </w:pPr>
      <w:r>
        <w:rPr>
          <w:b/>
          <w:color w:val="216E39"/>
        </w:rPr>
        <w:t>Opzione B - Vera:</w:t>
      </w:r>
      <w:r>
        <w:t xml:space="preserve"> Una dieta iposodica riduce il volume plasmatico efficace e il carico di NaCl filtrato. Questo duplice segnale viene captato dai barocettori dell'arteriola afferente e dai chemocettori della Macula Densa. La risposta è il rilascio di Renina, che converte l'angiotensinogeno in Angiotensina I, successivamente attivata in Angiotensina II dall'enzima ACE. L'Angiotensina II, a sua volta, stimola la zona glomerulare della corticale surrenalica a secernere Aldosterone. Pertanto, i livelli plasmatici di entrambi gli ormoni risultano fisiologicamente elevati per difendere la volemia e la pressione arteriosa.</w:t>
      </w:r>
    </w:p>
    <w:p>
      <w:pPr>
        <w:pStyle w:val="FisioExplanation"/>
      </w:pPr>
      <w:r>
        <w:rPr>
          <w:b/>
          <w:color w:val="216E39"/>
        </w:rPr>
        <w:t>Opzione C - Vera:</w:t>
      </w:r>
      <w:r>
        <w:t xml:space="preserve"> Il principio cardine dell'omeostasi idroelettrolitica stabilisce che l'organismo difende l'osmolarità a scapito del volume. Nonostante la carenza assoluta di sodio corporeo totale, i meccanismi congiunti di sete, ADH e RAAS modulano l'escrezione di acqua libera per far sì che la concentrazione relativa del sodio ( Sodiemia ) rimanga rigorosamente confinata nel range fisiologico di 135-145 mEq/L. Il paziente sarà lievemente ipovolemico, ma isonatriemico, prevenendo così letali alterazioni del volume cellulare cerebrale.</w:t>
      </w:r>
    </w:p>
    <w:p>
      <w:pPr>
        <w:pStyle w:val="FisioExplanation"/>
      </w:pPr>
      <w:r>
        <w:rPr>
          <w:b/>
          <w:color w:val="962D2D"/>
        </w:rPr>
        <w:t>Opzione D - Falsa:</w:t>
      </w:r>
      <w:r>
        <w:t xml:space="preserve"> Il ridotto apporto di sodio determina una diminuzione del flusso tubulare di cloruro di sodio (NaCl) a livello del trasportatore NKCC2 della Macula Densa. Questo sensore tubulare interpreta il calo di NaCl come una riduzione della Velocità di Filtrazione Glomerulare (VFG). Attraverso la mediazione paracrina delle prostaglandine (PGE2), la Macula Densa invia un segnale stimolatorio alle cellule juxtaglomerulari (granulari) dell'arteriola afferente, inducendole ad AUMENTARE, e non ridurre, la sintesi e la secrezione di Renina.</w:t>
      </w:r>
    </w:p>
    <w:p>
      <w:pPr>
        <w:spacing w:after="80"/>
      </w:pPr>
    </w:p>
    <w:p>
      <w:pPr>
        <w:pStyle w:val="FisioQuestion"/>
      </w:pPr>
      <w:r>
        <w:rPr>
          <w:b/>
        </w:rPr>
        <w:t xml:space="preserve">227. </w:t>
      </w:r>
      <w:r>
        <w:t>Giudica le seguenti affermazioni sulla diuresi: (3 risposte giuste)</w:t>
      </w:r>
    </w:p>
    <w:p>
      <w:pPr>
        <w:pStyle w:val="FisioOption"/>
      </w:pPr>
      <w:r>
        <w:rPr>
          <w:highlight w:val="yellow"/>
        </w:rPr>
        <w:t>A) un aumento del rilascio delle prostaglandine da parte delle cellule dell'apparato iuxtaglomerulare stimola la diuresi</w:t>
      </w:r>
    </w:p>
    <w:p>
      <w:pPr>
        <w:pStyle w:val="FisioOption"/>
      </w:pPr>
      <w:r>
        <w:t>B) in un paziente con VFG 120 ml/min e glicemia 350 mg/100 ml la poliuria può essere prevenuta con la somministrazione di ADH</w:t>
      </w:r>
    </w:p>
    <w:p>
      <w:pPr>
        <w:pStyle w:val="FisioOption"/>
      </w:pPr>
      <w:r>
        <w:rPr>
          <w:highlight w:val="yellow"/>
        </w:rPr>
        <w:t>C) la diuresi risulta ridotta dopo una forte stimolazione simpatica</w:t>
      </w:r>
    </w:p>
    <w:p>
      <w:pPr>
        <w:pStyle w:val="FisioOption"/>
      </w:pPr>
      <w:r>
        <w:rPr>
          <w:highlight w:val="yellow"/>
        </w:rPr>
        <w:t>D) un aumento della diuresi può dipendere da un aumento della pressione idrostatica nei capillari peritubulari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falsa)</w:t>
      </w:r>
    </w:p>
    <w:p>
      <w:pPr>
        <w:pStyle w:val="FisioExplanation"/>
      </w:pPr>
      <w:r>
        <w:rPr>
          <w:b/>
          <w:color w:val="216E39"/>
        </w:rPr>
        <w:t>Opzione A - Vera:</w:t>
      </w:r>
      <w:r>
        <w:t xml:space="preserve"> Le prostaglandine renali, in particolare la PGE2 e la PGI2 (prostaciclina), svolgono un ruolo emodinamico cruciale inducendo vasodilatazione dell'arteriola afferente, mantenendo così elevati il Flusso Plasmatico Renale e la VFG. Inoltre, a livello tubulare, la PGE2 agisce come un antagonista funzionale dell'ADH: inibisce l'adenilato ciclasi nel dotto collettore, riducendo la produzione di AMPc e ostacolando l'inserimento delle Acquaporine-2. Questo duplice effetto (aumento del carico filtrato e blocco del riassorbimento idrico) culmina in un netto aumento della diuresi.</w:t>
      </w:r>
    </w:p>
    <w:p>
      <w:pPr>
        <w:pStyle w:val="FisioExplanation"/>
      </w:pPr>
      <w:r>
        <w:rPr>
          <w:b/>
          <w:color w:val="962D2D"/>
        </w:rPr>
        <w:t>Opzione B - Falsa:</w:t>
      </w:r>
      <w:r>
        <w:t xml:space="preserve"> Il calcolo del Carico Filtrato di glucosio (VFG × Glicemia) restituisce un valore di 420 mg/min (120 ml/min × 3.5 mg/ml). Questo valore supera ampiamente il Trasporto Massimale (Tm) dei carrier SGLT, fissato a circa 375 mg/min. Il glucosio non riassorbito permane nel lume tubulare, esercitando una potente forza osmotica che trattiene l'acqua. Questa condizione è definita Diuresi Osmotica. La somministrazione esogena di ADH è del tutto inefficace: anche se le acquaporine vengono inserite, l'acqua non può abbandonare il tubulo perché vincolata dal gradiente osmotico generato dal glucosio intraluminale.</w:t>
      </w:r>
    </w:p>
    <w:p>
      <w:pPr>
        <w:pStyle w:val="FisioExplanation"/>
      </w:pPr>
      <w:r>
        <w:rPr>
          <w:b/>
          <w:color w:val="216E39"/>
        </w:rPr>
        <w:t>Opzione C - Vera:</w:t>
      </w:r>
      <w:r>
        <w:t xml:space="preserve"> L'attivazione del Sistema Nervoso Simpatico (es. in corso di emorragia o stress severo) determina il rilascio di noradrenalina, che si lega ai recettori α1-adrenergici della muscolatura liscia vascolare renale. Ciò provoca una marcata vasocostrizione, predominante a livello dell'arteriola afferente, con conseguente crollo del Flusso Plasmatico Renale e della VFG. Parallelamente, il simpatico stimola direttamente il riassorbimento di sodio nel tubulo prossimale e induce il rilascio di renina. L'effetto netto è una drastica conservazione di fluidi, che si manifesta clinicamente come oliguria.</w:t>
      </w:r>
    </w:p>
    <w:p>
      <w:pPr>
        <w:pStyle w:val="FisioExplanation"/>
      </w:pPr>
      <w:r>
        <w:rPr>
          <w:b/>
          <w:color w:val="216E39"/>
        </w:rPr>
        <w:t>Opzione D - Vera:</w:t>
      </w:r>
      <w:r>
        <w:t xml:space="preserve"> Il riassorbimento di fluidi dall'interstizio renale ai capillari peritubulari è governato dalle Forze di Starling. Un riassorbimento efficiente richiede un'alta pressione oncotica e una bassa pressione idrostatica capillare. Se la pressione idrostatica peritubulare aumenta (es. per ipertensione arteriosa sistemica trasmessa al microcircolo renale), la forza netta di riassorbimento si riduce. Il fluido si accumula nell'interstizio e, per gradiente pressorio, filtra a ritroso attraverso le giunzioni serrate verso il lume tubulare ( back-leak ). Questo fenomeno è alla base della Diuresi Pressoria.</w:t>
      </w:r>
    </w:p>
    <w:p>
      <w:pPr>
        <w:spacing w:after="80"/>
      </w:pPr>
    </w:p>
    <w:p>
      <w:pPr>
        <w:pStyle w:val="FisioQuestion"/>
      </w:pPr>
      <w:r>
        <w:rPr>
          <w:b/>
        </w:rPr>
        <w:t xml:space="preserve">228. </w:t>
      </w:r>
      <w:r>
        <w:t>Giudica sulle funzioni renali (Calcoli): (3 risposte giuste)</w:t>
      </w:r>
    </w:p>
    <w:p>
      <w:pPr>
        <w:pStyle w:val="FisioOption"/>
      </w:pPr>
      <w:r>
        <w:rPr>
          <w:highlight w:val="yellow"/>
        </w:rPr>
        <w:t>A) Se la [S]p di una sostanza liberamente filtrabile è 0.125 mg/ml, se non viene riassorbita o secreta, e [S]u è 15 mg/ml, mentre flusso urinario è 1 ml/min, VFG allora è 120 ml/min</w:t>
      </w:r>
    </w:p>
    <w:p>
      <w:pPr>
        <w:pStyle w:val="FisioOption"/>
      </w:pPr>
      <w:r>
        <w:rPr>
          <w:highlight w:val="yellow"/>
        </w:rPr>
        <w:t>B) In un paziente con VFG 120 ml/min e glicemia 350 mg/100 ml si osserva flusso urinario maggiore di 1 ml e glicosuria</w:t>
      </w:r>
    </w:p>
    <w:p>
      <w:pPr>
        <w:pStyle w:val="FisioOption"/>
      </w:pPr>
      <w:r>
        <w:rPr>
          <w:highlight w:val="yellow"/>
        </w:rPr>
        <w:t>C) PAI clearance di 400 ml/min può essere indice di riduzione del flusso plasmatico renale</w:t>
      </w:r>
    </w:p>
    <w:p>
      <w:pPr>
        <w:pStyle w:val="FisioOption"/>
      </w:pPr>
      <w:r>
        <w:t>D) Ortosimpatico dei capillari glomerulari è importante per autoregolazione renale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falsa)</w:t>
      </w:r>
    </w:p>
    <w:p>
      <w:pPr>
        <w:pStyle w:val="FisioExplanation"/>
      </w:pPr>
      <w:r>
        <w:rPr>
          <w:b/>
          <w:color w:val="216E39"/>
        </w:rPr>
        <w:t>Opzione A - Vera:</w:t>
      </w:r>
      <w:r>
        <w:t xml:space="preserve"> Per una sostanza che viene esclusivamente filtrata (come l'inulina), la sua Clearance renale corrisponde esattamente alla Velocità di Filtrazione Glomerulare (VFG). L'equazione della clearance è definita come C = (U × V) / P, dove U è la concentrazione urinaria, V il flusso urinario e P la concentrazione plasmatica. Applicando i dati forniti: C = (15 mg/ml × 1 ml/min) / 0.125 mg/ml. Il calcolo restituisce un valore di 120 ml/min, confermando la correttezza dell'affermazione.</w:t>
      </w:r>
    </w:p>
    <w:p>
      <w:pPr>
        <w:pStyle w:val="FisioExplanation"/>
      </w:pPr>
      <w:r>
        <w:rPr>
          <w:b/>
          <w:color w:val="216E39"/>
        </w:rPr>
        <w:t>Opzione B - Vera:</w:t>
      </w:r>
      <w:r>
        <w:t xml:space="preserve"> Il Carico Filtrato di glucosio si ottiene moltiplicando la VFG per la glicemia (convertita in mg/ml: 350 mg/100 ml = 3.5 mg/ml). Il carico è pari a 120 × 3.5 = 420 mg/min. Poiché i trasportatori SGLT2 e SGLT1 del tubulo prossimale possiedono un Trasporto Massimale ( Tm ) di circa 375 mg/min, il sistema risulta saturato. La quota eccedente di glucosio viene escreta ( glicosuria ), agendo come soluto non riassorbibile che richiama acqua per osmosi. Questo innesca una diuresi osmotica, innalzando il flusso urinario ben oltre il valore basale di 1 ml/min ( poliuria ).</w:t>
      </w:r>
    </w:p>
    <w:p>
      <w:pPr>
        <w:pStyle w:val="FisioExplanation"/>
      </w:pPr>
      <w:r>
        <w:rPr>
          <w:b/>
          <w:color w:val="216E39"/>
        </w:rPr>
        <w:t>Opzione C - Vera:</w:t>
      </w:r>
      <w:r>
        <w:t xml:space="preserve"> L'Acido Para-Amminoippurico (PAI) è una sostanza che viene liberamente filtrata e quasi totalmente secreta a livello del tubulo prossimale, raggiungendo un'estrazione renale prossima al 90-100% in un singolo passaggio. Per questo motivo, la Clearance del PAI è il gold standard per la misurazione del Flusso Plasmatico Renale Efficace (eFPR). In un adulto sano, questo valore si attesta intorno ai 600-650 ml/min. Un riscontro di 400 ml/min indica inequivocabilmente una severa riduzione della perfusione plasmatica renale.</w:t>
      </w:r>
    </w:p>
    <w:p>
      <w:pPr>
        <w:pStyle w:val="FisioExplanation"/>
      </w:pPr>
      <w:r>
        <w:rPr>
          <w:b/>
          <w:color w:val="962D2D"/>
        </w:rPr>
        <w:t>Opzione D - Falsa:</w:t>
      </w:r>
      <w:r>
        <w:t xml:space="preserve"> L'Autoregolazione renale è una proprietà INTRINSECA dell'organo, finalizzata a mantenere costanti VFG e flusso ematico renale al variare della pressione arteriosa sistemica (tra 80 e 170 mmHg). Si basa esclusivamente sul meccanismo miogeno di Bayliss e sul feedback tubuloglomerulare. Il sistema nervoso Ortosimpatico, al contrario, rappresenta un controllo ESTRINSECO di emergenza. In caso di attivazione massiva (es. shock), le catecolamine inducono una vasocostrizione tale da scavalcare e abolire l'autoregolazione, sacrificando la perfusione renale per deviare il sangue verso circoli più nobili (cuore e cervello).</w:t>
      </w:r>
    </w:p>
    <w:p>
      <w:pPr>
        <w:spacing w:after="80"/>
      </w:pPr>
    </w:p>
    <w:p>
      <w:pPr>
        <w:pStyle w:val="FisioQuestion"/>
      </w:pPr>
      <w:r>
        <w:rPr>
          <w:b/>
        </w:rPr>
        <w:t xml:space="preserve">229. </w:t>
      </w:r>
      <w:r>
        <w:t>Giudica:</w:t>
      </w:r>
    </w:p>
    <w:p>
      <w:pPr>
        <w:pStyle w:val="FisioOption"/>
      </w:pPr>
      <w:r>
        <w:t>A) Riassorbimento di glucosio nel TP contribuisce all’iperosmolarità midollare</w:t>
      </w:r>
    </w:p>
    <w:p>
      <w:pPr>
        <w:pStyle w:val="FisioOption"/>
      </w:pPr>
      <w:r>
        <w:t>B) Filtrato glomerulare è ipotonico rispetto al liquido nel primo tratto del tubulo contorto distale</w:t>
      </w:r>
    </w:p>
    <w:p>
      <w:pPr>
        <w:pStyle w:val="FisioOption"/>
      </w:pPr>
      <w:r>
        <w:rPr>
          <w:highlight w:val="yellow"/>
        </w:rPr>
        <w:t>C) Per azione dell’ADH il liquido nel DC diventa ipertonico rispetto a quello del TCP</w:t>
      </w:r>
    </w:p>
    <w:p>
      <w:pPr>
        <w:pStyle w:val="FisioOption"/>
      </w:pPr>
      <w:r>
        <w:t>D) Al termine del DC midollare, in condizioni fisio, il flusso urinario è 10 ml/min e 500-800 mOsm/L</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D false)</w:t>
      </w:r>
    </w:p>
    <w:p>
      <w:pPr>
        <w:pStyle w:val="FisioExplanation"/>
      </w:pPr>
      <w:r>
        <w:rPr>
          <w:b/>
          <w:color w:val="962D2D"/>
        </w:rPr>
        <w:t>Opzione A - Falsa:</w:t>
      </w:r>
      <w:r>
        <w:t xml:space="preserve"> Il gradiente osmotico cortico-midollare (che raggiunge i 1200 mOsm/L nella papilla) è generato e mantenuto dal sistema moltiplicatore controcorrente dell'Ansa di Henle (che pompa attivamente NaCl nell'interstizio tramite il simporto NKCC2) e dal ricircolo dell' Urea dal dotto collettore midollare interno. Il glucosio viene riassorbito al 100% nel Tubulo Prossimale (TP), situato interamente nella corticale renale. Non penetra mai nella midollare profonda e non partecipa in alcun modo alla genesi della sua iperosmolarità.</w:t>
      </w:r>
    </w:p>
    <w:p>
      <w:pPr>
        <w:pStyle w:val="FisioExplanation"/>
      </w:pPr>
      <w:r>
        <w:rPr>
          <w:b/>
          <w:color w:val="962D2D"/>
        </w:rPr>
        <w:t>Opzione B - Falsa:</w:t>
      </w:r>
      <w:r>
        <w:t xml:space="preserve"> Il filtrato glomerulare nella capsula di Bowman è un ultrafiltrato plasmatico e risulta rigorosamente Isotonico (~300 mOsm/L). Durante la risalita nel tratto spesso ascendente dell'Ansa di Henle, i soluti vengono riassorbiti attivamente, ma la parete è impermeabile all'acqua. Di conseguenza, il fluido tubulare si diluisce drasticamente, giungendo nel primo tratto del tubulo contorto distale con un'osmolarità di circa 100 mOsm/L (fortemente Ipotonico). Pertanto, il filtrato originario (300) è matematicamente IPERTONICO rispetto al liquido distale (100), non ipotonico.</w:t>
      </w:r>
    </w:p>
    <w:p>
      <w:pPr>
        <w:pStyle w:val="FisioExplanation"/>
      </w:pPr>
      <w:r>
        <w:rPr>
          <w:b/>
          <w:color w:val="216E39"/>
        </w:rPr>
        <w:t>Opzione C - Vera:</w:t>
      </w:r>
      <w:r>
        <w:t xml:space="preserve"> Nel Tubulo Contorto Prossimale (TCP), il riassorbimento di soluti e acqua avviene in proporzioni iso-osmotiche, mantenendo il fluido Isotonico (~300 mOsm/L). In presenza di Ormone Antidiuretico (ADH), le Acquaporine-2 vengono inserite sulla membrana apicale del Dotto Collettore (DC). L'acqua fluisce passivamente dal lume tubulare verso l'interstizio midollare iperosmolare. Questo processo concentra progressivamente l'urina all'interno del dotto, portandola fino a valori di 1200 mOsm/L. Tale fluido finale è nettamente Ipertonico rispetto al fluido isotonico del TCP.</w:t>
      </w:r>
    </w:p>
    <w:p>
      <w:pPr>
        <w:pStyle w:val="FisioExplanation"/>
      </w:pPr>
      <w:r>
        <w:rPr>
          <w:b/>
          <w:color w:val="962D2D"/>
        </w:rPr>
        <w:t>Opzione D - Falsa:</w:t>
      </w:r>
      <w:r>
        <w:t xml:space="preserve"> In condizioni fisiologiche di normale idratazione, i reni operano in regime di lieve antidiuresi per preservare il bilancio idrico. Questo si traduce in un flusso urinario finale di circa 1 ml/min (corrispondente a circa 1.5 L/die), con un'osmolarità moderatamente concentrata tra 500 e 800 mOsm/L. Un flusso urinario di 10 ml/min equivale a una perdita di oltre 14 litri di urina al giorno, configurando un quadro patologico di poliuria massiva (es. Diabete Insipido o diuresi acquosa estrema), che sarebbe inevitabilmente associato a urine estremamente diluite (&lt; 100 mOsm/L).</w:t>
      </w:r>
    </w:p>
    <w:p>
      <w:pPr>
        <w:spacing w:after="80"/>
      </w:pPr>
    </w:p>
    <w:p>
      <w:pPr>
        <w:pStyle w:val="FisioQuestion"/>
      </w:pPr>
      <w:r>
        <w:rPr>
          <w:b/>
        </w:rPr>
        <w:t xml:space="preserve">230. </w:t>
      </w:r>
      <w:r>
        <w:t>Giudica le seguenti affermazioni sulla regolazione dell'osmolarità urinaria: (2 risposte giuste)</w:t>
      </w:r>
    </w:p>
    <w:p>
      <w:pPr>
        <w:pStyle w:val="FisioOption"/>
      </w:pPr>
      <w:r>
        <w:rPr>
          <w:highlight w:val="yellow"/>
        </w:rPr>
        <w:t>A) Il filtrato glomerulare è ipertonico rispetto al liquido che si trova nel primo tratto del tubulo contorto distale</w:t>
      </w:r>
    </w:p>
    <w:p>
      <w:pPr>
        <w:pStyle w:val="FisioOption"/>
      </w:pPr>
      <w:r>
        <w:rPr>
          <w:highlight w:val="yellow"/>
        </w:rPr>
        <w:t>B) Al termine del dotto collettore midollare, in condizioni fisiologiche, il flusso urinario è di circa 1ml/min con un'osmolarità del liquido di circa 500-800 mOsml</w:t>
      </w:r>
    </w:p>
    <w:p>
      <w:pPr>
        <w:pStyle w:val="FisioOption"/>
      </w:pPr>
      <w:r>
        <w:t>C) Il riassorbimento del bicarbonato nel tubulo prossimale contribuisce all'iperosmolarità midollare</w:t>
      </w:r>
    </w:p>
    <w:p>
      <w:pPr>
        <w:pStyle w:val="FisioOption"/>
      </w:pPr>
      <w:r>
        <w:t>D) Per azione dell'ADH il liquido nel dotto collettore diventa ipotonico rispetto a quello del tubulo contorto prossimale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false)</w:t>
      </w:r>
    </w:p>
    <w:p>
      <w:pPr>
        <w:pStyle w:val="FisioExplanation"/>
      </w:pPr>
      <w:r>
        <w:rPr>
          <w:b/>
          <w:color w:val="216E39"/>
        </w:rPr>
        <w:t>Opzione A - Vera:</w:t>
      </w:r>
      <w:r>
        <w:t xml:space="preserve"> L'ultrafiltrato glomerulare primario è in perfetto equilibrio osmotico con il plasma, risultando Isotonico (~300 mOsm/L). Il segmento spesso ascendente dell'Ansa di Henle opera come un "segmento diluente": estrae avidamente soluti (Na+, K+, Cl-) tramite il trasportatore NKCC2, ma è costitutivamente impermeabile all'acqua. Di conseguenza, il fluido che fa il suo ingresso nel primo tratto del tubulo contorto distale è fortemente impoverito di soluti e risulta Ipotonico (~100 mOsm/L). Confrontando i due comparti, il filtrato originario (300) è inequivocabilmente Ipertonico rispetto al fluido distale (100).</w:t>
      </w:r>
    </w:p>
    <w:p>
      <w:pPr>
        <w:pStyle w:val="FisioExplanation"/>
      </w:pPr>
      <w:r>
        <w:rPr>
          <w:b/>
          <w:color w:val="216E39"/>
        </w:rPr>
        <w:t>Opzione B - Vera:</w:t>
      </w:r>
      <w:r>
        <w:t xml:space="preserve"> Questa affermazione descrive il perfetto stato stazionario (steady-state) del bilancio idrico in un individuo sano. Sotto l'influenza basale dell'ADH, i reni operano un continuo risparmio idrico, producendo un volume urinario modesto, quantificabile in circa 1 ml/minuto (che si traduce in ~1.44 Litri nelle 24 ore). L'urina prodotta in queste condizioni di euvolemia presenta un'osmolarità intermedia, tipicamente compresa nel range di 500-800 mOsm/L, riflettendo un'adeguata ma non estrema concentrazione.</w:t>
      </w:r>
    </w:p>
    <w:p>
      <w:pPr>
        <w:pStyle w:val="FisioExplanation"/>
      </w:pPr>
      <w:r>
        <w:rPr>
          <w:b/>
          <w:color w:val="962D2D"/>
        </w:rPr>
        <w:t>Opzione C - Falsa:</w:t>
      </w:r>
      <w:r>
        <w:t xml:space="preserve"> Il recupero del Bicarbonato (HCO3-) è un processo fondamentale per l'equilibrio acido-base che avviene per l'85-90% nel Tubulo Contorto Prossimale, situato esclusivamente nella zona corticale del rene. Il bicarbonato riassorbito viene immediatamente reimmesso nel circolo sistemico tramite i capillari peritubulari. L'iperosmolarità dell'interstizio midollare profondo, essenziale per la concentrazione delle urine, è invece costruita in modo esclusivo dall'accumulo di Cloruro di Sodio (NaCl) e dal riciclo dell' Urea. Il bicarbonato non vi partecipa in alcun modo.</w:t>
      </w:r>
    </w:p>
    <w:p>
      <w:pPr>
        <w:pStyle w:val="FisioExplanation"/>
      </w:pPr>
      <w:r>
        <w:rPr>
          <w:b/>
          <w:color w:val="962D2D"/>
        </w:rPr>
        <w:t>Opzione D - Falsa:</w:t>
      </w:r>
      <w:r>
        <w:t xml:space="preserve"> L'Ormone Antidiuretico (ADH o Vasopressina) si lega ai recettori V2 basolaterali del dotto collettore, innescando la cascata dell'AMPc che porta all'esposizione apicale delle Acquaporine-2 (AQP2). L'acqua abbandona il lume tubulare attratta dall'interstizio midollare iperosmolare. Questo processo sottrae solvente al fluido tubulare, concentrando i soluti residui fino a valori massimali di 1200 mOsm/L. Il liquido finale risulta pertanto marcatamente IPERTONICO rispetto al fluido del tubulo contorto prossimale (che è isotonico a 300 mOsm/L), non ipotonico.</w:t>
      </w:r>
    </w:p>
    <w:p>
      <w:pPr>
        <w:spacing w:after="80"/>
      </w:pPr>
    </w:p>
    <w:p>
      <w:pPr>
        <w:pStyle w:val="FisioQuestion"/>
      </w:pPr>
      <w:r>
        <w:rPr>
          <w:b/>
        </w:rPr>
        <w:t xml:space="preserve">231. </w:t>
      </w:r>
      <w:r>
        <w:t>Giudica le seguenti affermazioni sulle funzioni renali (Set Errori):</w:t>
      </w:r>
    </w:p>
    <w:p>
      <w:pPr>
        <w:pStyle w:val="FisioOption"/>
      </w:pPr>
      <w:r>
        <w:t>A) In un paziente con VFG 120 ml/min e glicemia 350 mg/100 ml si osserva glicosuria e una riduzione del flusso urinario</w:t>
      </w:r>
    </w:p>
    <w:p>
      <w:pPr>
        <w:pStyle w:val="FisioOption"/>
      </w:pPr>
      <w:r>
        <w:t>B) Se la concentrazione plasmatica di una sostanza liberamente filtrabile è di 0.125 mg/ml... concentrazione urinaria è di 15 mg/ml... flusso urinario è di 1 ml/min, allora la VFG ammonta a 150 ml/min</w:t>
      </w:r>
    </w:p>
    <w:p>
      <w:pPr>
        <w:pStyle w:val="FisioOption"/>
      </w:pPr>
      <w:r>
        <w:t>C) l'azione dell'innervazione parasimpatica dell'apparato iuxtaglomerulare è importante per l'autoregolazione renale</w:t>
      </w:r>
    </w:p>
    <w:p>
      <w:pPr>
        <w:pStyle w:val="FisioOption"/>
      </w:pPr>
      <w:r>
        <w:t>D) una clearance del PAI di 400 ml/min può essere indice di un aumento del flusso plasmatico renale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OPZIONI SONO FALSE</w:t>
      </w:r>
    </w:p>
    <w:p>
      <w:pPr>
        <w:pStyle w:val="FisioExplanation"/>
      </w:pPr>
      <w:r>
        <w:rPr>
          <w:b/>
          <w:color w:val="962D2D"/>
        </w:rPr>
        <w:t>Opzione A - Falsa:</w:t>
      </w:r>
      <w:r>
        <w:t xml:space="preserve"> Il calcolo del carico filtrato di glucosio (VFG × Glicemia) risulta pari a 420 mg/min (120 ml/min × 3.5 mg/ml). Questo valore eccede il Trasporto Massimale (Tm) dei carrier SGLT2/SGLT1 prossimali (~375 mg/min). Il glucosio non riassorbito permane nel lume tubulare determinando glicosuria. Tuttavia, essendo il glucosio una molecola osmoticamente attiva, esso trattiene acqua all'interno del tubulo, inibendone il riassorbimento nei segmenti successivi. Questo fenomeno, noto come Diuresi Osmotica, provoca un massiccio AUMENTO del flusso urinario (poliuria), non una sua riduzione.</w:t>
      </w:r>
    </w:p>
    <w:p>
      <w:pPr>
        <w:pStyle w:val="FisioExplanation"/>
      </w:pPr>
      <w:r>
        <w:rPr>
          <w:b/>
          <w:color w:val="962D2D"/>
        </w:rPr>
        <w:t>Opzione B - Falsa:</w:t>
      </w:r>
      <w:r>
        <w:t xml:space="preserve"> Per una sostanza liberamente filtrata e non riassorbita né secreta, la Clearance coincide con la Velocità di Filtrazione Glomerulare (VFG). L'equazione fondamentale è C = (U × V) / P. Sostituendo i valori forniti: (15 mg/ml × 1 ml/min) / 0.125 mg/ml. Il risultato matematico corretto è 120 ml/min. L'affermazione che la VFG ammonti a 150 ml/min è un palese errore di calcolo algebrico.</w:t>
      </w:r>
    </w:p>
    <w:p>
      <w:pPr>
        <w:pStyle w:val="FisioExplanation"/>
      </w:pPr>
      <w:r>
        <w:rPr>
          <w:b/>
          <w:color w:val="962D2D"/>
        </w:rPr>
        <w:t>Opzione C - Falsa:</w:t>
      </w:r>
      <w:r>
        <w:t xml:space="preserve"> L'autoregolazione renale è un meccanismo INTRINSECO, basato esclusivamente sul riflesso miogeno di Bayliss e sul feedback tubuloglomerulare mediato dalla Macula Densa. Il controllo nervoso è invece un meccanismo ESTRINSECO, dominato in modo assoluto dal sistema Ortosimpatico (che rilascia noradrenalina per vasocostringere in caso di emergenza e stimola il rilascio di renina tramite recettori β1). L'innervazione parasimpatica (vagale) nel rene è funzionalmente trascurabile e non partecipa in alcun modo all'emodinamica o all'autoregolazione.</w:t>
      </w:r>
    </w:p>
    <w:p>
      <w:pPr>
        <w:pStyle w:val="FisioExplanation"/>
      </w:pPr>
      <w:r>
        <w:rPr>
          <w:b/>
          <w:color w:val="962D2D"/>
        </w:rPr>
        <w:t>Opzione D - Falsa:</w:t>
      </w:r>
      <w:r>
        <w:t xml:space="preserve"> L'Acido Para-Amminoippurico (PAI) viene quasi interamente depurato dal plasma in un singolo passaggio renale (filtrazione + secrezione massiva). Pertanto, la sua clearance stima il Flusso Plasmatico Renale Efficace (eFPR). In un soggetto sano, questo valore si attesta fisiologicamente intorno ai 600-650 ml/min. Un reperto di 400 ml/min indica inequivocabilmente una severa RIDUZIONE della perfusione renale (es. per vasocostrizione o ischemia), non un aumento.</w:t>
      </w:r>
    </w:p>
    <w:p>
      <w:pPr>
        <w:spacing w:after="80"/>
      </w:pPr>
    </w:p>
    <w:p>
      <w:pPr>
        <w:pStyle w:val="FisioQuestion"/>
      </w:pPr>
      <w:r>
        <w:rPr>
          <w:b/>
        </w:rPr>
        <w:t xml:space="preserve">232. </w:t>
      </w:r>
      <w:r>
        <w:t>Giudica le seguenti affermazioni sul bilancio del calcio: (2 risposte giuste)</w:t>
      </w:r>
    </w:p>
    <w:p>
      <w:pPr>
        <w:pStyle w:val="FisioOption"/>
      </w:pPr>
      <w:r>
        <w:t>A) nel tubulo contorto prossimale l'assorbimento passivo del calcio attraverso canali epiteliali del calcio posti sul lato apicale delle cellule tubulari è aumentato dal paratormone e dalla vit D</w:t>
      </w:r>
    </w:p>
    <w:p>
      <w:pPr>
        <w:pStyle w:val="FisioOption"/>
      </w:pPr>
      <w:r>
        <w:t>B) a pH fisiologico circa il 20-25% del calcio plasmatico è legato a proteine e non viene filtrato</w:t>
      </w:r>
    </w:p>
    <w:p>
      <w:pPr>
        <w:pStyle w:val="FisioOption"/>
      </w:pPr>
      <w:r>
        <w:rPr>
          <w:highlight w:val="yellow"/>
        </w:rPr>
        <w:t>C) l'assorbimento intestinale del calcio è ridotto in presenza di quantità elevate di fibra alimentare e in caso di aumento della peristalsi intestinale</w:t>
      </w:r>
    </w:p>
    <w:p>
      <w:pPr>
        <w:pStyle w:val="FisioOption"/>
      </w:pPr>
      <w:r>
        <w:rPr>
          <w:highlight w:val="yellow"/>
        </w:rPr>
        <w:t>D) la diffusione passiva del calcio per via paracellulare avviene lungo tutto il tenue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false)</w:t>
      </w:r>
    </w:p>
    <w:p>
      <w:pPr>
        <w:pStyle w:val="FisioExplanation"/>
      </w:pPr>
      <w:r>
        <w:rPr>
          <w:b/>
          <w:color w:val="962D2D"/>
        </w:rPr>
        <w:t>Opzione A - Falsa:</w:t>
      </w:r>
      <w:r>
        <w:t xml:space="preserve"> Nel Tubulo Contorto Prossimale (TCP), il riassorbimento del 65% del calcio filtrato avviene per via paracellulare e passiva, trascinato dal flusso di solvente (solvent drag) e dal potenziale transepiteliale positivo. Non vi sono canali apicali sotto controllo ormonale in questa sede. Il riassorbimento attivo, transcellulare e finemente regolato avviene invece nel Tubulo Contorto Distale (TCD). È unicamente in questo segmento che il Paratormone (PTH) e la Vitamina D (Calcitriolo) agiscono, sovraregolando l'espressione dei canali apicali TRPV5 e delle proteine leganti intracellulari (Calbindina).</w:t>
      </w:r>
    </w:p>
    <w:p>
      <w:pPr>
        <w:pStyle w:val="FisioExplanation"/>
      </w:pPr>
      <w:r>
        <w:rPr>
          <w:b/>
          <w:color w:val="962D2D"/>
        </w:rPr>
        <w:t>Opzione B - Falsa:</w:t>
      </w:r>
      <w:r>
        <w:t xml:space="preserve"> Il calcio plasmatico totale (~10 mg/dL) è ripartito in tre frazioni: il 50% è in forma ionizzata libera (biologicamente attiva), il 10% è complessato ad anioni (citrato, fosfato), e ben il 40-45% è legato alle proteine plasmatiche, in primis l' Albumina. Poiché l'albumina possiede un elevato peso molecolare e una carica netta negativa, non può attraversare la barriera di filtrazione glomerulare. Di conseguenza, quasi la metà del calcio circolante risulta costitutivamente non filtrabile. Un valore del 20-25% rappresenta una grave sottostima.</w:t>
      </w:r>
    </w:p>
    <w:p>
      <w:pPr>
        <w:pStyle w:val="FisioExplanation"/>
      </w:pPr>
      <w:r>
        <w:rPr>
          <w:b/>
          <w:color w:val="216E39"/>
        </w:rPr>
        <w:t>Opzione C - Vera:</w:t>
      </w:r>
      <w:r>
        <w:t xml:space="preserve"> L'assorbimento enterico del calcio è fortemente influenzato dalla matrice alimentare e dalla motilità. Le fibre alimentari, i fitati e gli ossalati agiscono come chelanti chimici: legano il calcio nel lume intestinale formando complessi insolubili (saponificazione) che gli enterociti non possono assorbire. Parallelamente, un aumento della peristalsi (es. stati diarroici) riduce drasticamente il tempo di transito. Un minor tempo di contatto tra il chimo e l'orletto a spazzola della mucosa intestinale si traduce inevitabilmente in un crollo dell'assorbimento netto.</w:t>
      </w:r>
    </w:p>
    <w:p>
      <w:pPr>
        <w:pStyle w:val="FisioExplanation"/>
      </w:pPr>
      <w:r>
        <w:rPr>
          <w:b/>
          <w:color w:val="216E39"/>
        </w:rPr>
        <w:t>Opzione D - Vera:</w:t>
      </w:r>
      <w:r>
        <w:t xml:space="preserve"> L'intestino tenue assorbe il calcio tramite due vie parallele. La via attiva, transcellulare e saturabile (dipendente dalla Vitamina D) è localizzata quasi esclusivamente nel duodeno. Tuttavia, esiste una seconda via: la diffusione passiva paracellulare. Questo meccanismo non è saturabile, dipende linearmente dal gradiente di concentrazione elettrochimico tra il lume e il sangue, e si verifica ininterrottamente attraverso le giunzioni serrate (tight junctions) lungo tutta l'estensione del digiuno e dell'ileo.</w:t>
      </w:r>
    </w:p>
    <w:p>
      <w:pPr>
        <w:spacing w:after="80"/>
      </w:pPr>
    </w:p>
    <w:p>
      <w:pPr>
        <w:pStyle w:val="FisioQuestion"/>
      </w:pPr>
      <w:r>
        <w:rPr>
          <w:b/>
        </w:rPr>
        <w:t xml:space="preserve">233. </w:t>
      </w:r>
      <w:r>
        <w:t>Giudica le seguenti affermazioni sulle funzioni renali (Set Corretto): (3 risposte giuste)</w:t>
      </w:r>
    </w:p>
    <w:p>
      <w:pPr>
        <w:pStyle w:val="FisioOption"/>
      </w:pPr>
      <w:r>
        <w:rPr>
          <w:highlight w:val="yellow"/>
        </w:rPr>
        <w:t>A) Se la concentrazione plasmatica di una sostanza liberamente filtrabile è di 0.125 mg/ml... concentrazione urinaria è di 15 mg/ml... flusso urinario è di 1 ml/min, allora la VFG ammonta a 120 ml/min</w:t>
      </w:r>
    </w:p>
    <w:p>
      <w:pPr>
        <w:pStyle w:val="FisioOption"/>
      </w:pPr>
      <w:r>
        <w:rPr>
          <w:highlight w:val="yellow"/>
        </w:rPr>
        <w:t>B) In un paziente con VFG 120 ml/min e glicemia 350 mg/100 ml si osserva un flusso urinario maggiore di 1ml/min e glicosuria</w:t>
      </w:r>
    </w:p>
    <w:p>
      <w:pPr>
        <w:pStyle w:val="FisioOption"/>
      </w:pPr>
      <w:r>
        <w:rPr>
          <w:highlight w:val="yellow"/>
        </w:rPr>
        <w:t>C) Una clearance del PAI di 400 ml/min può essere indice di una riduzione del flusso plasmatico renale</w:t>
      </w:r>
    </w:p>
    <w:p>
      <w:pPr>
        <w:pStyle w:val="FisioOption"/>
      </w:pPr>
      <w:r>
        <w:t>D) L'azione dell'innervazione ortosimpatica dei capillari glomerulari è importante per l'autoregolazione renale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falsa)</w:t>
      </w:r>
    </w:p>
    <w:p>
      <w:pPr>
        <w:pStyle w:val="FisioExplanation"/>
      </w:pPr>
      <w:r>
        <w:rPr>
          <w:b/>
          <w:color w:val="216E39"/>
        </w:rPr>
        <w:t>Opzione A - Vera:</w:t>
      </w:r>
      <w:r>
        <w:t xml:space="preserve"> L'applicazione rigorosa dell'equazione della Clearance renale conferma l'assunto. La formula è C = (U × V) / P. Inserendo i parametri forniti: (15 mg/ml × 1 ml/min) / 0.125 mg/ml. Il calcolo restituisce un valore esatto di 120 ml/min. Essendo la sostanza liberamente filtrabile e priva di secrezione/riassorbimento (comportamento inulino-simile), la sua clearance corrisponde perfettamente alla Velocità di Filtrazione Glomerulare fisiologica.</w:t>
      </w:r>
    </w:p>
    <w:p>
      <w:pPr>
        <w:pStyle w:val="FisioExplanation"/>
      </w:pPr>
      <w:r>
        <w:rPr>
          <w:b/>
          <w:color w:val="216E39"/>
        </w:rPr>
        <w:t>Opzione B - Vera:</w:t>
      </w:r>
      <w:r>
        <w:t xml:space="preserve"> Il Carico Filtrato di glucosio si calcola moltiplicando la VFG per la glicemia: 120 ml/min × 3.5 mg/ml = 420 mg/min. Questo carico supera ampiamente la capacità massima di riassorbimento dei trasportatori SGLT prossimali ( Tm ~375 mg/min ). Il glucosio in eccesso sfugge al recupero, comparendo nelle urine ( glicosuria ). La presenza di questo soluto nel lume tubulare genera un forte gradiente osmotico che trattiene l'acqua, innescando una diuresi osmotica. Di conseguenza, il flusso urinario aumenterà ben oltre il valore basale di 1 ml/min, configurando un quadro di poliuria.</w:t>
      </w:r>
    </w:p>
    <w:p>
      <w:pPr>
        <w:pStyle w:val="FisioExplanation"/>
      </w:pPr>
      <w:r>
        <w:rPr>
          <w:b/>
          <w:color w:val="216E39"/>
        </w:rPr>
        <w:t>Opzione C - Vera:</w:t>
      </w:r>
      <w:r>
        <w:t xml:space="preserve"> L'Acido Para-Amminoippurico (PAI) è il marker d'elezione per la stima del Flusso Plasmatico Renale Efficace (eFPR), poiché viene quasi totalmente estratto dal sangue in un singolo passaggio attraverso i reni (filtrazione + secrezione attiva). In condizioni di normoperfusione, la clearance del PAI è di circa 600-650 ml/min. Il riscontro di un valore abbattuto a 400 ml/min è un indice diagnostico inequivocabile di una marcata riduzione emodinamica dell'afflusso plasmatico renale (es. vasocostrizione dell'arteriola afferente).</w:t>
      </w:r>
    </w:p>
    <w:p>
      <w:pPr>
        <w:pStyle w:val="FisioExplanation"/>
      </w:pPr>
      <w:r>
        <w:rPr>
          <w:b/>
          <w:color w:val="962D2D"/>
        </w:rPr>
        <w:t>Opzione D - Falsa:</w:t>
      </w:r>
      <w:r>
        <w:t xml:space="preserve"> L'autoregolazione renale (mantenimento costante di VFG e FPR tra 80 e 170 mmHg di pressione arteriosa) è una proprietà INTRINSECA del rene, basata sul meccanismo miogeno e sul feedback tubuloglomerulare. Il sistema nervoso Ortosimpatico agisce invece come un override ESTRINSECO. In condizioni di stress severo o ipovolemia, l'intensa scarica simpatica rilascia noradrenalina (recettori α1), provocando una brutale vasocostrizione che abolisce e scavalca l'autoregolazione. Il fine è sacrificare la perfusione renale per deviare il sangue verso il circolo cerebrale e coronarico.</w:t>
      </w:r>
    </w:p>
    <w:p>
      <w:pPr>
        <w:spacing w:after="80"/>
      </w:pPr>
    </w:p>
    <w:p>
      <w:pPr>
        <w:pStyle w:val="FisioQuestion"/>
      </w:pPr>
      <w:r>
        <w:rPr>
          <w:b/>
        </w:rPr>
        <w:t xml:space="preserve">234. </w:t>
      </w:r>
      <w:r>
        <w:t>Giudica le seguenti affermazioni sulla regolazione dell'osmolarità urinaria (Set Misto):</w:t>
      </w:r>
    </w:p>
    <w:p>
      <w:pPr>
        <w:pStyle w:val="FisioOption"/>
      </w:pPr>
      <w:r>
        <w:t>A) Il riassorbimento del glucoso nel tubulo prossimale contribuisce all'iperosmolarità midollare</w:t>
      </w:r>
    </w:p>
    <w:p>
      <w:pPr>
        <w:pStyle w:val="FisioOption"/>
      </w:pPr>
      <w:r>
        <w:t>B) Il filtrato glomerulare è ipotonico rispetto al liquido che si trova nel primo tratto del tubulo contorto distale</w:t>
      </w:r>
    </w:p>
    <w:p>
      <w:pPr>
        <w:pStyle w:val="FisioOption"/>
      </w:pPr>
      <w:r>
        <w:rPr>
          <w:highlight w:val="yellow"/>
        </w:rPr>
        <w:t>C) Per azione dell'ADH il liquido nel dotto collettore diventa ipertonico rispetto a quello del tubulo contorto prossimale</w:t>
      </w:r>
    </w:p>
    <w:p>
      <w:pPr>
        <w:pStyle w:val="FisioOption"/>
      </w:pPr>
      <w:r>
        <w:t>D) Al termine del dotto collettore midollare, in condizioni fisiologiche, il flusso urinario è di circa 10 ml/min con un'osmolarità del liquido di circa 500-800 mOsm/l</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D false)</w:t>
      </w:r>
    </w:p>
    <w:p>
      <w:pPr>
        <w:pStyle w:val="FisioExplanation"/>
      </w:pPr>
      <w:r>
        <w:rPr>
          <w:b/>
          <w:color w:val="962D2D"/>
        </w:rPr>
        <w:t>Opzione A - Falsa:</w:t>
      </w:r>
      <w:r>
        <w:t xml:space="preserve"> Il formidabile gradiente osmotico cortico-midollare (che raggiunge i 1200 mOsm/L nella papilla) è generato esclusivamente da due soluti: il Cloruro di Sodio (NaCl), pompato attivamente dal tratto spesso ascendente dell'Ansa di Henle, e l' Urea, riciclata dal dotto collettore midollare interno. Il glucosio viene riassorbito al 100% nel Tubulo Contorto Prossimale tramite i simporti SGLT. Poiché il tubulo prossimale è situato interamente nella corticale renale, il glucosio non raggiunge mai la midollare profonda e non partecipa in alcun modo alla genesi della sua iperosmolarità.</w:t>
      </w:r>
    </w:p>
    <w:p>
      <w:pPr>
        <w:pStyle w:val="FisioExplanation"/>
      </w:pPr>
      <w:r>
        <w:rPr>
          <w:b/>
          <w:color w:val="962D2D"/>
        </w:rPr>
        <w:t>Opzione B - Falsa:</w:t>
      </w:r>
      <w:r>
        <w:t xml:space="preserve"> L'ultrafiltrato glomerulare primario è in perfetto equilibrio osmotico con il plasma, risultando Isotonico (~300 mOsm/L). Durante il transito nel tratto spesso ascendente dell'Ansa di Henle, i soluti vengono riassorbiti attivamente (NKCC2) ma l'acqua è bloccata (impermeabilità). Di conseguenza, il fluido che fa il suo ingresso nel primo tratto del tubulo contorto distale è fortemente impoverito di soluti e risulta Ipotonico (~100 mOsm/L). Confrontando i due fluidi, il filtrato originario (300) è matematicamente IPERTONICO rispetto al liquido distale (100), non ipotonico.</w:t>
      </w:r>
    </w:p>
    <w:p>
      <w:pPr>
        <w:pStyle w:val="FisioExplanation"/>
      </w:pPr>
      <w:r>
        <w:rPr>
          <w:b/>
          <w:color w:val="216E39"/>
        </w:rPr>
        <w:t>Opzione C - Vera:</w:t>
      </w:r>
      <w:r>
        <w:t xml:space="preserve"> Nel Tubulo Contorto Prossimale (TCP), il riassorbimento di soluti e acqua è iso-osmotico, mantenendo il fluido Isotonico (~300 mOsm/L). In presenza di Ormone Antidiuretico (ADH), le Acquaporine-2 (AQP2) vengono inserite sulla membrana apicale del Dotto Collettore. L'acqua fluisce passivamente dal lume verso l'interstizio midollare iperosmolare. Questo processo concentra progressivamente i soluti residui all'interno del dotto, portando l'urina fino a valori massimali di 1200 mOsm/L. Tale fluido finale risulta nettamente Ipertonico rispetto al fluido originario del TCP.</w:t>
      </w:r>
    </w:p>
    <w:p>
      <w:pPr>
        <w:pStyle w:val="FisioExplanation"/>
      </w:pPr>
      <w:r>
        <w:rPr>
          <w:b/>
          <w:color w:val="962D2D"/>
        </w:rPr>
        <w:t>Opzione D - Falsa:</w:t>
      </w:r>
      <w:r>
        <w:t xml:space="preserve"> Un'osmolarità urinaria di 500-800 mOsm/L indica uno stato fisiologico di antidiuresi (risparmio idrico), in cui l'ADH sta attivamente concentrando le urine. In questa condizione, il volume di liquido escreto è minimo, corrispondente a un flusso urinario di circa 1 ml/min (~1.5 L/die). Un flusso torrenziale di 10 ml/min equivale a una perdita di oltre 14 litri di urina al giorno (es. Diabete Insipido o polidipsia psicogena). Una simile diuresi acquosa massiva sarebbe obbligatoriamente associata a urine estremamente diluite e ipotoniche (&lt; 100 mOsm/L), rendendo l'abbinamento con 500-800 mOsm/L fisiologicamente impossibile.</w:t>
      </w:r>
    </w:p>
    <w:p>
      <w:pPr>
        <w:spacing w:after="80"/>
      </w:pPr>
    </w:p>
    <w:p>
      <w:pPr>
        <w:pStyle w:val="FisioQuestion"/>
      </w:pPr>
      <w:r>
        <w:rPr>
          <w:b/>
        </w:rPr>
        <w:t xml:space="preserve">235. </w:t>
      </w:r>
      <w:r>
        <w:t>Giudica le seguenti affermazioni sul bilancio del calcio (Set 2): (2 risposte giuste)</w:t>
      </w:r>
    </w:p>
    <w:p>
      <w:pPr>
        <w:pStyle w:val="FisioOption"/>
      </w:pPr>
      <w:r>
        <w:rPr>
          <w:highlight w:val="yellow"/>
        </w:rPr>
        <w:t>A) a pH fisiologico circa il 45-50% del calcio plasmatico è legato a proteine e non viene filtrato</w:t>
      </w:r>
    </w:p>
    <w:p>
      <w:pPr>
        <w:pStyle w:val="FisioOption"/>
      </w:pPr>
      <w:r>
        <w:rPr>
          <w:highlight w:val="yellow"/>
        </w:rPr>
        <w:t>B) nel tubulo contorto distale l'assorbimento passivo del calcio attraverso canali epiteliali del calcio posti sul lato apicale delle cellule tubulari è aumentato dal paratormone e dalla vit D</w:t>
      </w:r>
    </w:p>
    <w:p>
      <w:pPr>
        <w:pStyle w:val="FisioOption"/>
      </w:pPr>
      <w:r>
        <w:t>C) il trasporto attivo del calcio per via paracellulare avviene lungo tutto il tenue</w:t>
      </w:r>
    </w:p>
    <w:p>
      <w:pPr>
        <w:pStyle w:val="FisioOption"/>
      </w:pPr>
      <w:r>
        <w:t>D) l'assorbimento intestinale del calcio è aumentato in presenza di quantità elevate di fibra alimentare e in caso di aumento della peristalsi intestinale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false)</w:t>
      </w:r>
    </w:p>
    <w:p>
      <w:pPr>
        <w:pStyle w:val="FisioExplanation"/>
      </w:pPr>
      <w:r>
        <w:rPr>
          <w:b/>
          <w:color w:val="216E39"/>
        </w:rPr>
        <w:t>Opzione A - Vera:</w:t>
      </w:r>
      <w:r>
        <w:t xml:space="preserve"> Il calcio plasmatico totale (~10 mg/dL) è rigorosamente compartimentalizzato. Circa il 50% circola in forma ionizzata libera (Ca2+), il 10% è complessato ad anioni a basso peso molecolare, e una cospicua frazione pari al 40-45% è legata alle proteine plasmatiche, in particolare ai siti polianionici dell' Albumina. A causa dell'elevato ingombro sterico e della repulsione elettrostatica esercitata dalla membrana basale glomerulare, l'albumina non viene filtrata. Di conseguenza, l'intera quota di calcio ad essa legata rimane confinata nel torrente circolatorio, risultando costitutivamente non filtrabile.</w:t>
      </w:r>
    </w:p>
    <w:p>
      <w:pPr>
        <w:pStyle w:val="FisioExplanation"/>
      </w:pPr>
      <w:r>
        <w:rPr>
          <w:b/>
          <w:color w:val="216E39"/>
        </w:rPr>
        <w:t>Opzione B - Vera:</w:t>
      </w:r>
      <w:r>
        <w:t xml:space="preserve"> Nel Tubulo Contorto Distale (TCD) avviene la regolazione fine dell'escrezione calcica. Il calcio entra nella cellula tubulare dal versante apicale muovendosi passivamente lungo il proprio gradiente elettrochimico attraverso i canali epiteliali TRPV5 (ECaC1). L'espressione in membrana e la probabilità di apertura di questi canali, così come la sintesi della proteina legante intracellulare Calbindina-D28k, sono potentemente sovraregolate dall'azione endocrina del Paratormone (PTH) e della Vitamina D attiva (Calcitriolo), garantendo il recupero del calcio in risposta all'ipocalcemia.</w:t>
      </w:r>
    </w:p>
    <w:p>
      <w:pPr>
        <w:pStyle w:val="FisioExplanation"/>
      </w:pPr>
      <w:r>
        <w:rPr>
          <w:b/>
          <w:color w:val="962D2D"/>
        </w:rPr>
        <w:t>Opzione C - Falsa:</w:t>
      </w:r>
      <w:r>
        <w:t xml:space="preserve"> Questa affermazione contiene una profonda contraddizione fisiologica. Il trasporto per via paracellulare" (attraverso le giunzioni serrate tra gli enterociti) è per definizione un processo di diffusione PASSIVA, guidato unicamente dal gradiente di concentrazione, e avviene lungo tutto l'intestino tenue. Il trasporto "ATTIVO" (che richiede energia, canali TRPV6, Calbindina e pompe basolaterali PMCA) è invece un processo TRANS-cellulare (attraversa il citoplasma) ed è localizzato in modo predominante e quasi esclusivo nel breve tratto del duodeno.</w:t>
      </w:r>
    </w:p>
    <w:p>
      <w:pPr>
        <w:pStyle w:val="FisioExplanation"/>
      </w:pPr>
      <w:r>
        <w:rPr>
          <w:b/>
          <w:color w:val="962D2D"/>
        </w:rPr>
        <w:t>Opzione D - Falsa:</w:t>
      </w:r>
      <w:r>
        <w:t xml:space="preserve"> L'assorbimento intestinale del calcio è ostacolato, non aumentato, da questi fattori. Le fibre alimentari, i fitati e gli ossalati agiscono come potenti chelanti nel lume intestinale, legando il calcio per formare complessi di sali insolubili che non possono essere assorbiti dagli enterociti. Inoltre, un aumento della peristalsi intestinale (iper-motilità) accelera il transito del chimo, riducendo drasticamente il tempo di contatto tra il calcio e la mucosa assorbente. L'effetto combinato è una severa RIDUZIONE della biodisponibilità e dell'assorbimento del minerale.</w:t>
      </w:r>
    </w:p>
    <w:p>
      <w:pPr>
        <w:spacing w:after="80"/>
      </w:pPr>
    </w:p>
    <w:p>
      <w:pPr>
        <w:pStyle w:val="FisioQuestion"/>
      </w:pPr>
      <w:r>
        <w:rPr>
          <w:b/>
        </w:rPr>
        <w:t xml:space="preserve">236. </w:t>
      </w:r>
      <w:r>
        <w:t>Giudica le seguenti affermazioni sul bilancio del calcio (Set 3): (2 risposte giuste)</w:t>
      </w:r>
    </w:p>
    <w:p>
      <w:pPr>
        <w:pStyle w:val="FisioOption"/>
      </w:pPr>
      <w:r>
        <w:t>A) nel tubulo contorto prossimale l'assorbimento passivo del calcio attraverso canali epiteliali del calcio posti sul lato apicale delle cellule tubulari è aumentato dal paratormone e dalla vit D</w:t>
      </w:r>
    </w:p>
    <w:p>
      <w:pPr>
        <w:pStyle w:val="FisioOption"/>
      </w:pPr>
      <w:r>
        <w:t>B) a pH fisiologico circa il 20-25% del calcio plasmatico è legato a proteine e non viene filtrato</w:t>
      </w:r>
    </w:p>
    <w:p>
      <w:pPr>
        <w:pStyle w:val="FisioOption"/>
      </w:pPr>
      <w:r>
        <w:rPr>
          <w:highlight w:val="yellow"/>
        </w:rPr>
        <w:t>C) l'assorbimento intestinale del calcio è ridotto in presenza di quantità elevate di fibra alimentare e in caso di aumento della peristalsi intestinale</w:t>
      </w:r>
    </w:p>
    <w:p>
      <w:pPr>
        <w:pStyle w:val="FisioOption"/>
      </w:pPr>
      <w:r>
        <w:rPr>
          <w:highlight w:val="yellow"/>
        </w:rPr>
        <w:t>D) la diffusione passiva del calcio per via paracellulare avviene lungo tutto il tenue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false)</w:t>
      </w:r>
    </w:p>
    <w:p>
      <w:pPr>
        <w:pStyle w:val="FisioExplanation"/>
      </w:pPr>
      <w:r>
        <w:rPr>
          <w:b/>
          <w:color w:val="962D2D"/>
        </w:rPr>
        <w:t>Opzione A - Falsa:</w:t>
      </w:r>
      <w:r>
        <w:t xml:space="preserve"> Nel Tubulo Contorto Prossimale (TCP), circa il 65% del calcio filtrato viene riassorbito attraverso una via paracellulare e passiva, trascinato dal flusso di solvente (solvent drag) e spinto dal potenziale transepiteliale. Non vi sono canali apicali sotto controllo ormonale in questo segmento. Il riassorbimento transcellulare attivo e finemente regolato avviene invece nel Tubulo Contorto Distale (TCD). È in questa sede che il Paratormone (PTH) e la Vitamina D (Calcitriolo) agiscono, sovraregolando l'espressione dei canali apicali TRPV5 e delle proteine leganti intracellulari (Calbindina).</w:t>
      </w:r>
    </w:p>
    <w:p>
      <w:pPr>
        <w:pStyle w:val="FisioExplanation"/>
      </w:pPr>
      <w:r>
        <w:rPr>
          <w:b/>
          <w:color w:val="962D2D"/>
        </w:rPr>
        <w:t>Opzione B - Falsa:</w:t>
      </w:r>
      <w:r>
        <w:t xml:space="preserve"> Il calcio plasmatico totale (~10 mg/dL) è ripartito in tre frazioni fisiologiche: il 50% circola in forma ionizzata libera (biologicamente attiva), il 10% è complessato ad anioni a basso peso molecolare (citrato, fosfato), e ben il 40-45% è legato alle proteine plasmatiche, in particolare all' Albumina. A causa dell'elevato ingombro sterico e della carica negativa della barriera di filtrazione glomerulare, l'albumina non viene filtrata. Di conseguenza, quasi la metà del calcio circolante risulta costitutivamente non filtrabile. Un valore del 20-25% rappresenta una grave sottostima.</w:t>
      </w:r>
    </w:p>
    <w:p>
      <w:pPr>
        <w:pStyle w:val="FisioExplanation"/>
      </w:pPr>
      <w:r>
        <w:rPr>
          <w:b/>
          <w:color w:val="216E39"/>
        </w:rPr>
        <w:t>Opzione C - Vera:</w:t>
      </w:r>
      <w:r>
        <w:t xml:space="preserve"> L'assorbimento enterico del calcio è fortemente influenzato dalla matrice alimentare e dalla motilità gastrointestinale. Le fibre alimentari, l'acido fitico e gli ossalati agiscono come potenti chelanti chimici nel lume intestinale: legano il calcio formando complessi salini insolubili (saponificazione) che gli enterociti non possono assorbire. Parallelamente, un aumento della peristalsi (es. ipermotilità o stati diarroici) accelera il transito del chimo, riducendo drasticamente il tempo di contatto tra il minerale e l'orletto a spazzola della mucosa, abbattendo l'assorbimento netto.</w:t>
      </w:r>
    </w:p>
    <w:p>
      <w:pPr>
        <w:pStyle w:val="FisioExplanation"/>
      </w:pPr>
      <w:r>
        <w:rPr>
          <w:b/>
          <w:color w:val="216E39"/>
        </w:rPr>
        <w:t>Opzione D - Vera:</w:t>
      </w:r>
      <w:r>
        <w:t xml:space="preserve"> L'intestino tenue assorbe il calcio avvalendosi di due vie parallele. La via attiva, transcellulare e saturabile (dipendente dalla Vitamina D e mediata dai canali TRPV6) è localizzata quasi esclusivamente nel duodeno. Tuttavia, esiste una seconda via: la diffusione passiva paracellulare. Questo meccanismo non è saturabile, dipende linearmente dal gradiente di concentrazione elettrochimico tra il lume e il sangue, e si verifica ininterrottamente attraverso le giunzioni serrate (tight junctions) lungo tutta l'estensione del digiuno e dell'ileo.</w:t>
      </w:r>
    </w:p>
    <w:p>
      <w:pPr>
        <w:spacing w:after="80"/>
      </w:pPr>
    </w:p>
    <w:p>
      <w:pPr>
        <w:pStyle w:val="FisioQuestion"/>
      </w:pPr>
      <w:r>
        <w:rPr>
          <w:b/>
        </w:rPr>
        <w:t xml:space="preserve">237. </w:t>
      </w:r>
      <w:r>
        <w:t>Lungo il nefrone si osserva:</w:t>
      </w:r>
    </w:p>
    <w:p>
      <w:pPr>
        <w:pStyle w:val="FisioOption"/>
      </w:pPr>
      <w:r>
        <w:rPr>
          <w:highlight w:val="yellow"/>
        </w:rPr>
        <w:t>A) flusso di circa 45 ml/min e osmolarità di circa 300 mOsm/alla fine del tubulo contorto prossimale</w:t>
      </w:r>
    </w:p>
    <w:p>
      <w:pPr>
        <w:pStyle w:val="FisioOption"/>
      </w:pPr>
      <w:r>
        <w:t>B) flusso di circa 25 ml/min e osmolarità di circa 150 mOsm/ all'inizio del tubulo conforto distale</w:t>
      </w:r>
    </w:p>
    <w:p>
      <w:pPr>
        <w:pStyle w:val="FisioOption"/>
      </w:pPr>
      <w:r>
        <w:t>C) flusso di circa 10 ml/min e osmolarità di circa 1400 mOsm/ alla fine del dotto collettore midollare</w:t>
      </w:r>
    </w:p>
    <w:p>
      <w:pPr>
        <w:pStyle w:val="FisioOption"/>
      </w:pPr>
      <w:r>
        <w:t>D) flusso di circa 125 ml/min e osmolarità di circa 1400 mOsm/ alla fine del tubulo contorto prossimale in caso di livelli elevati di ADH</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D false)</w:t>
      </w:r>
    </w:p>
    <w:p>
      <w:pPr>
        <w:pStyle w:val="FisioExplanation"/>
      </w:pPr>
      <w:r>
        <w:rPr>
          <w:b/>
          <w:color w:val="216E39"/>
        </w:rPr>
        <w:t>Opzione A - Vera:</w:t>
      </w:r>
      <w:r>
        <w:t xml:space="preserve"> La Velocità di Filtrazione Glomerulare (VFG) fisiologica è di circa 125 ml/min. Nel Tubulo Contorto Prossimale (TCP), il riassorbimento di acqua e soluti (principalmente sodio) è strettamente accoppiato e avviene in proporzioni iso-osmotiche. Poiché il TCP riassorbe obbligatoriamente circa il 65% del carico filtrato, il volume di fluido residuo alla fine di questo segmento sarà il 35% di 125 ml/min, ovvero circa 40-45 ml/min. L'osmolarità, non essendoci separazione tra solvente e soluti, rimane inalterata e identica a quella plasmatica, attestandosi a ~300 mOsm/L.</w:t>
      </w:r>
    </w:p>
    <w:p>
      <w:pPr>
        <w:pStyle w:val="FisioExplanation"/>
      </w:pPr>
      <w:r>
        <w:rPr>
          <w:b/>
          <w:color w:val="962D2D"/>
        </w:rPr>
        <w:t>Opzione B - Falsa:</w:t>
      </w:r>
      <w:r>
        <w:t xml:space="preserve"> Il fluido che fa il suo ingresso nel Tubulo Contorto Distale ha appena attraversato il tratto spesso ascendente dell'Ansa di Henle. Questo segmento è impermeabile all'acqua ma riassorbe attivamente soluti tramite il simporto NKCC2 (segmento diluente). Di conseguenza, il fluido tubulare subisce una drastica diluizione. I testi di riferimento indicano che l'osmolarità all'inizio del tubulo distale crolla a valori di circa 100 mOsm/L (fortemente ipotonico), rendendo il valore di 150 mOsm/L tecnicamente impreciso per definire il nadir osmolare in questa sede.</w:t>
      </w:r>
    </w:p>
    <w:p>
      <w:pPr>
        <w:pStyle w:val="FisioExplanation"/>
      </w:pPr>
      <w:r>
        <w:rPr>
          <w:b/>
          <w:color w:val="962D2D"/>
        </w:rPr>
        <w:t>Opzione C - Falsa:</w:t>
      </w:r>
      <w:r>
        <w:t xml:space="preserve"> Questa opzione presenta un paradosso fisiologico. Un'osmolarità urinaria di 1400 mOsm/L rappresenta il limite massimo di concentrazione del rene umano, raggiungibile solo in condizioni di estrema disidratazione e massima secrezione di ADH. In tale stato, l'acqua viene massicciamente riassorbita dal dotto collettore, riducendo il volume urinario finale a un flusso oligurico di circa 0.5 ml/min. Un flusso torrenziale di 10 ml/min (pari a 14 litri al giorno) è tipico di una diuresi acquosa massiva, che sarebbe obbligatoriamente associata a un'urina estremamente diluita (~50 mOsm/L).</w:t>
      </w:r>
    </w:p>
    <w:p>
      <w:pPr>
        <w:pStyle w:val="FisioExplanation"/>
      </w:pPr>
      <w:r>
        <w:rPr>
          <w:b/>
          <w:color w:val="962D2D"/>
        </w:rPr>
        <w:t>Opzione D - Falsa:</w:t>
      </w:r>
      <w:r>
        <w:t xml:space="preserve"> L'affermazione contiene due gravi errori concettuali. Primo: l'Ormone Antidiuretico ( ADH ) non esercita alcuna azione sul Tubulo Contorto Prossimale; i suoi recettori V2 e l'inserimento delle Acquaporine-2 sono localizzati esclusivamente nel tubulo distale tardivo e nel dotto collettore. Secondo: il riassorbimento nel tubulo prossimale è costitutivamente iso-osmotico. Pertanto, l'osmolarità alla fine del TCP rimane sempre fissa a ~300 mOsm/L, indipendentemente dallo stato di idratazione o dai livelli circolanti di ADH.</w:t>
      </w:r>
    </w:p>
    <w:p>
      <w:pPr>
        <w:spacing w:after="80"/>
      </w:pPr>
    </w:p>
    <w:p>
      <w:pPr>
        <w:pStyle w:val="FisioQuestion"/>
      </w:pPr>
      <w:r>
        <w:rPr>
          <w:b/>
        </w:rPr>
        <w:t xml:space="preserve">238. </w:t>
      </w:r>
      <w:r>
        <w:t>Giudica le seguenti affermazioni sul trattamento renale dell'urea: (2 risposte giuste)</w:t>
      </w:r>
    </w:p>
    <w:p>
      <w:pPr>
        <w:pStyle w:val="FisioOption"/>
      </w:pPr>
      <w:r>
        <w:rPr>
          <w:highlight w:val="yellow"/>
        </w:rPr>
        <w:t>A) la clearance dell'urea ha un valore minore della clearance dell'inulina</w:t>
      </w:r>
    </w:p>
    <w:p>
      <w:pPr>
        <w:pStyle w:val="FisioOption"/>
      </w:pPr>
      <w:r>
        <w:t>B) il riassorbimento dell'urea attraverso i trasportatori UT a livello dei dotti collettori midollari è diminuito in presenza di alti livelli di ADH</w:t>
      </w:r>
    </w:p>
    <w:p>
      <w:pPr>
        <w:pStyle w:val="FisioOption"/>
      </w:pPr>
      <w:r>
        <w:rPr>
          <w:highlight w:val="yellow"/>
        </w:rPr>
        <w:t>C) il ricircolo dell'urea contribuisce circa al 20% dell'iperosmolarità midollare</w:t>
      </w:r>
    </w:p>
    <w:p>
      <w:pPr>
        <w:pStyle w:val="FisioOption"/>
      </w:pPr>
      <w:r>
        <w:t>D) l'urea viene liberamente filtrata nel glomerulo e secreta al 50% nel tubulo contorto prossimale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false)</w:t>
      </w:r>
    </w:p>
    <w:p>
      <w:pPr>
        <w:pStyle w:val="FisioExplanation"/>
      </w:pPr>
      <w:r>
        <w:rPr>
          <w:b/>
          <w:color w:val="216E39"/>
        </w:rPr>
        <w:t>Opzione A - Vera:</w:t>
      </w:r>
      <w:r>
        <w:t xml:space="preserve"> L' Inulina è il marker aureo della filtrazione glomerulare poiché viene liberamente filtrata e non subisce né riassorbimento né secrezione (Clearance = VFG = ~125 ml/min). L' Urea, pur essendo liberamente filtrata, subisce un complesso processo di gestione tubulare che comporta un netto riassorbimento passivo (circa il 50-60% del carico filtrato viene recuperato). Poiché una quota significativa della sostanza viene restituita al plasma anziché escreta, il volume di plasma depurato nell'unità di tempo sarà inferiore. Pertanto, la Clearance dell'Urea (~50-70 ml/min) è matematicamente e fisiologicamente minore rispetto a quella dell'inulina.</w:t>
      </w:r>
    </w:p>
    <w:p>
      <w:pPr>
        <w:pStyle w:val="FisioExplanation"/>
      </w:pPr>
      <w:r>
        <w:rPr>
          <w:b/>
          <w:color w:val="962D2D"/>
        </w:rPr>
        <w:t>Opzione B - Falsa:</w:t>
      </w:r>
      <w:r>
        <w:t xml:space="preserve"> L'azione dell'Ormone Antidiuretico ( ADH ) sul dotto collettore midollare interno (IMCD) produce l'effetto diametralmente opposto. L'ADH si lega ai recettori V2 basolaterali, attivando la cascata dell'AMPc. Questo segnale intracellulare induce la fosforilazione e l'inserimento in membrana apicale dei trasportatori specifici dell'urea UT-A1 e UT-A3. Di conseguenza, in presenza di alti livelli di ADH, la permeabilità all'urea AUMENTA drasticamente, massimizzando il suo riassorbimento verso l'interstizio midollare per potenziare il gradiente osmotico.</w:t>
      </w:r>
    </w:p>
    <w:p>
      <w:pPr>
        <w:pStyle w:val="FisioExplanation"/>
      </w:pPr>
      <w:r>
        <w:rPr>
          <w:b/>
          <w:color w:val="216E39"/>
        </w:rPr>
        <w:t>Opzione C - Vera:</w:t>
      </w:r>
      <w:r>
        <w:t xml:space="preserve"> Il gradiente osmotico cortico-midollare, essenziale per la concentrazione delle urine, non è generato esclusivamente dal riassorbimento di NaCl nell'Ansa di Henle. Il ricircolo dell'Urea (dal dotto collettore midollare interno verso l'interstizio e poi nell'ansa di Henle) svolge un ruolo strutturale fondamentale. Accumulandosi nell'interstizio della midollare profonda, l'urea agisce come un soluto osmoticamente attivo che contribuisce in modo sostanziale (con una quota variabile dal 20% fino al 50% nella papilla renale durante la massima antidiuresi) all'iperosmolarità totale del compartimento.</w:t>
      </w:r>
    </w:p>
    <w:p>
      <w:pPr>
        <w:pStyle w:val="FisioExplanation"/>
      </w:pPr>
      <w:r>
        <w:rPr>
          <w:b/>
          <w:color w:val="962D2D"/>
        </w:rPr>
        <w:t>Opzione D - Falsa:</w:t>
      </w:r>
      <w:r>
        <w:t xml:space="preserve"> L'urea è una molecola di piccole dimensioni che viene liberamente filtrata attraverso la barriera glomerulare. Tuttavia, nel Tubulo Contorto Prossimale, essa non viene secreta. Al contrario, il massiccio riassorbimento di acqua in questo segmento concentra l'urea nel lume tubulare, creando un gradiente chimico favorevole. Di conseguenza, circa il 50% dell'urea filtrata viene RIASSORBITA passivamente per diffusione paracellulare e transcellulare, seguendo il flusso del solvente verso l'interstizio e i capillari peritubulari.</w:t>
      </w:r>
    </w:p>
    <w:p>
      <w:pPr>
        <w:spacing w:after="80"/>
      </w:pPr>
    </w:p>
    <w:p>
      <w:pPr>
        <w:pStyle w:val="FisioQuestion"/>
      </w:pPr>
      <w:r>
        <w:rPr>
          <w:b/>
        </w:rPr>
        <w:t xml:space="preserve">239. </w:t>
      </w:r>
      <w:r>
        <w:t>Un individuo adulto presenta i seguenti valori: flusso plasmatico renale di 600 ml/min; flusso ematico renale di 1200 ml/min; velocità di filtrazione glomerulare di 120 ml/min; Tm per il glucosio di 350 mg/min. È probabile che abbia: (2 risposte giuste)</w:t>
      </w:r>
    </w:p>
    <w:p>
      <w:pPr>
        <w:pStyle w:val="FisioOption"/>
      </w:pPr>
      <w:r>
        <w:t>A) un ematocrito di 0.45</w:t>
      </w:r>
    </w:p>
    <w:p>
      <w:pPr>
        <w:pStyle w:val="FisioOption"/>
      </w:pPr>
      <w:r>
        <w:rPr>
          <w:highlight w:val="yellow"/>
        </w:rPr>
        <w:t>B) una frazione di filtrazione di 0.2</w:t>
      </w:r>
    </w:p>
    <w:p>
      <w:pPr>
        <w:pStyle w:val="FisioOption"/>
      </w:pPr>
      <w:r>
        <w:rPr>
          <w:highlight w:val="yellow"/>
        </w:rPr>
        <w:t>C) glicosuria se la glicemia è di 3.5 mg/ml di plasma</w:t>
      </w:r>
    </w:p>
    <w:p>
      <w:pPr>
        <w:pStyle w:val="FisioOption"/>
      </w:pPr>
      <w:r>
        <w:t>D) assenza di glucosio nell'arteriola efferente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false)</w:t>
      </w:r>
    </w:p>
    <w:p>
      <w:pPr>
        <w:pStyle w:val="FisioExplanation"/>
      </w:pPr>
      <w:r>
        <w:rPr>
          <w:b/>
          <w:color w:val="962D2D"/>
        </w:rPr>
        <w:t>Opzione A - Falsa:</w:t>
      </w:r>
      <w:r>
        <w:t xml:space="preserve"> L'ematocrito (Ht) rappresenta la frazione corpuscolata del sangue rispetto al volume totale. Può essere calcolato a partire dai parametri emodinamici renali. Sapendo che il Flusso Ematico Renale (FER) è il volume totale (1200 ml/min) e il Flusso Plasmatico Renale (FPR) è la componente liquida (600 ml/min), il volume della porzione cellulare è la differenza: 1200 - 600 = 600 ml/min. L'ematocrito si ottiene dal rapporto: Volume Cellulare / FER = 600 / 1200 = 0.50. Il paziente presenta quindi un ematocrito del 50%, rendendo il valore di 0.45 matematicamente errato per questo specifico caso.</w:t>
      </w:r>
    </w:p>
    <w:p>
      <w:pPr>
        <w:pStyle w:val="FisioExplanation"/>
      </w:pPr>
      <w:r>
        <w:rPr>
          <w:b/>
          <w:color w:val="216E39"/>
        </w:rPr>
        <w:t>Opzione B - Vera:</w:t>
      </w:r>
      <w:r>
        <w:t xml:space="preserve"> La Frazione di Filtrazione (FF) indica la percentuale di plasma che, attraversando i capillari glomerulari, viene effettivamente ultrafiltrata nella capsula di Bowman. La formula fisiologica è il rapporto tra la Velocità di Filtrazione Glomerulare e il Flusso Plasmatico Renale: FF = VFG / FPR. Inserendo i dati forniti dal quesito: 120 ml/min / 600 ml/min = 0.2. Questo significa che esattamente il 20% del plasma in ingresso viene filtrato, un valore che rispecchia la perfetta normalità fisiologica.</w:t>
      </w:r>
    </w:p>
    <w:p>
      <w:pPr>
        <w:pStyle w:val="FisioExplanation"/>
      </w:pPr>
      <w:r>
        <w:rPr>
          <w:b/>
          <w:color w:val="216E39"/>
        </w:rPr>
        <w:t>Opzione C - Vera:</w:t>
      </w:r>
      <w:r>
        <w:t xml:space="preserve"> Per determinare la comparsa di glucosio nelle urine occorre calcolare il Carico Filtrato, dato dal prodotto tra VFG e Glicemia: 120 ml/min × 3.5 mg/ml = 420 mg/min. I trasportatori prossimali SGLT possiedono una capacità massima di riassorbimento, definita Trasporto Massimale (Tm), che in questo paziente è di 350 mg/min. Poiché il carico filtrato (420) supera ampiamente la capacità di riassorbimento (350), i carrier risultano saturati. I 70 mg/min eccedenti non possono essere recuperati e verranno inesorabilmente escreti, determinando glicosuria.</w:t>
      </w:r>
    </w:p>
    <w:p>
      <w:pPr>
        <w:pStyle w:val="FisioExplanation"/>
      </w:pPr>
      <w:r>
        <w:rPr>
          <w:b/>
          <w:color w:val="962D2D"/>
        </w:rPr>
        <w:t>Opzione D - Falsa:</w:t>
      </w:r>
      <w:r>
        <w:t xml:space="preserve"> La filtrazione glomerulare è un processo che separa il plasma in base alle dimensioni molecolari e alla carica, non un processo di estrazione totale. Il glucosio è liberamente filtrabile, il che significa che la sua concentrazione nell'ultrafiltrato è identica a quella plasmatica. Poiché solo il 20% del plasma viene filtrato (Frazione di Filtrazione), il restante 80% del plasma prosegue il suo percorso nell'arteriola efferente, mantenendo inalterata la concentrazione originaria di glucosio (3.5 mg/ml). Pertanto, il glucosio è abbondantemente presente nel sangue efferente.</w:t>
      </w:r>
    </w:p>
    <w:p>
      <w:pPr>
        <w:spacing w:after="80"/>
      </w:pPr>
    </w:p>
    <w:p>
      <w:pPr>
        <w:pStyle w:val="FisioQuestion"/>
      </w:pPr>
      <w:r>
        <w:rPr>
          <w:b/>
        </w:rPr>
        <w:t xml:space="preserve">240. </w:t>
      </w:r>
      <w:r>
        <w:t>La natriuresi è aumentata nelle seguenti condizioni: (2 risposte giuste)</w:t>
      </w:r>
    </w:p>
    <w:p>
      <w:pPr>
        <w:pStyle w:val="FisioOption"/>
      </w:pPr>
      <w:r>
        <w:t>A) aumento della secrezione di aldosterone e riduzione dei livelli di ANP</w:t>
      </w:r>
    </w:p>
    <w:p>
      <w:pPr>
        <w:pStyle w:val="FisioOption"/>
      </w:pPr>
      <w:r>
        <w:t>B) pressione arteriosa media inferiore a 80 mmHg</w:t>
      </w:r>
    </w:p>
    <w:p>
      <w:pPr>
        <w:pStyle w:val="FisioOption"/>
      </w:pPr>
      <w:r>
        <w:rPr>
          <w:highlight w:val="yellow"/>
        </w:rPr>
        <w:t>C) aumento della volemia</w:t>
      </w:r>
    </w:p>
    <w:p>
      <w:pPr>
        <w:pStyle w:val="FisioOption"/>
      </w:pPr>
      <w:r>
        <w:rPr>
          <w:highlight w:val="yellow"/>
        </w:rPr>
        <w:t>D) pressione idrostatica nei capillari peritubulari oltre 30 mmHg</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false)</w:t>
      </w:r>
    </w:p>
    <w:p>
      <w:pPr>
        <w:pStyle w:val="FisioExplanation"/>
      </w:pPr>
      <w:r>
        <w:rPr>
          <w:b/>
          <w:color w:val="962D2D"/>
        </w:rPr>
        <w:t>Opzione A - Falsa:</w:t>
      </w:r>
      <w:r>
        <w:t xml:space="preserve"> La natriuresi è l'escrezione urinaria di sodio. L' Aldosterone è il principale ormone antinatriuretico: agisce sulle cellule principali del tubulo distale e del dotto collettore inserendo canali ENaC per massimizzare il riassorbimento di sodio. Il Peptide Natriuretico Atriale ( ANP ), al contrario, promuove l'escrezione di sodio. Pertanto, un quadro endocrino caratterizzato da iperaldosteronismo e soppressione dell'ANP determinerà una massiccia ritenzione sodica, portando a una drastica RIDUZIONE della natriuresi, non a un suo aumento.</w:t>
      </w:r>
    </w:p>
    <w:p>
      <w:pPr>
        <w:pStyle w:val="FisioExplanation"/>
      </w:pPr>
      <w:r>
        <w:rPr>
          <w:b/>
          <w:color w:val="962D2D"/>
        </w:rPr>
        <w:t>Opzione B - Falsa:</w:t>
      </w:r>
      <w:r>
        <w:t xml:space="preserve"> Una Pressione Arteriosa Media (PAM) inferiore a 80 mmHg configura uno stato di ipotensione che minaccia la perfusione d'organo. Questo stimolo attiva potentemente i barocettori sistemici e l'apparato juxtaglomerulare, innescando una massiccia scarica del Sistema Nervoso Ortosimpatico e l'attivazione dell'asse Renina-Angiotensina-Aldosterone (RAAS). La risposta fisiologica compensatoria consiste in una vasocostrizione renale (calo della VFG) e in un avido riassorbimento tubulare di sodio e acqua. Di conseguenza, la natriuresi viene soppressa per difendere la volemia.</w:t>
      </w:r>
    </w:p>
    <w:p>
      <w:pPr>
        <w:pStyle w:val="FisioExplanation"/>
      </w:pPr>
      <w:r>
        <w:rPr>
          <w:b/>
          <w:color w:val="216E39"/>
        </w:rPr>
        <w:t>Opzione C - Vera:</w:t>
      </w:r>
      <w:r>
        <w:t xml:space="preserve"> Un aumento della volemia (ipervolemia) provoca la distensione meccanica delle pareti atriali, innescando il rilascio di Peptide Natriuretico Atriale (ANP). L'ANP agisce a livello renale inducendo vasodilatazione dell'arteriola afferente (aumentando la VFG) e inibendo direttamente il riassorbimento di sodio nel dotto collettore. Parallelamente, l'ipervolemia sopprime l'asse RAAS, riducendo i livelli di aldosterone. L'effetto netto di questi adattamenti emodinamici ed endocrini è un marcato AUMENTO della natriuresi per eliminare il volume in eccesso.</w:t>
      </w:r>
    </w:p>
    <w:p>
      <w:pPr>
        <w:pStyle w:val="FisioExplanation"/>
      </w:pPr>
      <w:r>
        <w:rPr>
          <w:b/>
          <w:color w:val="216E39"/>
        </w:rPr>
        <w:t>Opzione D - Vera:</w:t>
      </w:r>
      <w:r>
        <w:t xml:space="preserve"> Il riassorbimento di fluidi dall'interstizio renale ai capillari peritubulari è governato dalle Forze di Starling. Fisiologicamente, la pressione idrostatica in questi capillari è bassa (~8-10 mmHg) per favorire l'assorbimento. Se la pressione idrostatica peritubulare subisce un patologico incremento (es. oltre i 30 mmHg), la forza netta di riassorbimento si inverte. Il fluido e il sodio si accumulano nell'interstizio e, per gradiente pressorio, filtrano a ritroso attraverso le giunzioni serrate verso il lume tubulare ( back-leak ). Questo meccanismo fisico è alla base della Natriuresi Pressoria.</w:t>
      </w:r>
    </w:p>
    <w:p>
      <w:pPr>
        <w:spacing w:after="80"/>
      </w:pPr>
    </w:p>
    <w:p>
      <w:pPr>
        <w:pStyle w:val="FisioQuestion"/>
      </w:pPr>
      <w:r>
        <w:rPr>
          <w:b/>
        </w:rPr>
        <w:t xml:space="preserve">241. </w:t>
      </w:r>
      <w:r>
        <w:t>In caso di ridotta produzione di ADH è probabile che si osservi: (3 risposte giuste)</w:t>
      </w:r>
    </w:p>
    <w:p>
      <w:pPr>
        <w:pStyle w:val="FisioOption"/>
      </w:pPr>
      <w:r>
        <w:rPr>
          <w:highlight w:val="yellow"/>
        </w:rPr>
        <w:t>A) normale riassorbimento di urea nel tubulo prossimale e ridotto ricircolo di … (urea) midollare renale</w:t>
      </w:r>
    </w:p>
    <w:p>
      <w:pPr>
        <w:pStyle w:val="FisioOption"/>
      </w:pPr>
      <w:r>
        <w:rPr>
          <w:highlight w:val="yellow"/>
        </w:rPr>
        <w:t>B) aumento della sete</w:t>
      </w:r>
    </w:p>
    <w:p>
      <w:pPr>
        <w:pStyle w:val="FisioOption"/>
      </w:pPr>
      <w:r>
        <w:t>C) riduzione del Tm del glucosio e del fosfato</w:t>
      </w:r>
    </w:p>
    <w:p>
      <w:pPr>
        <w:pStyle w:val="FisioOption"/>
      </w:pPr>
      <w:r>
        <w:rPr>
          <w:highlight w:val="yellow"/>
        </w:rPr>
        <w:t>D) escrezione di un volume elevato di urina con osmolarità ridotta fino a … (50-100 mOsm/L)</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 (C falsa)</w:t>
      </w:r>
    </w:p>
    <w:p>
      <w:pPr>
        <w:pStyle w:val="FisioExplanation"/>
      </w:pPr>
      <w:r>
        <w:rPr>
          <w:b/>
          <w:color w:val="216E39"/>
        </w:rPr>
        <w:t>Opzione A - Vera:</w:t>
      </w:r>
      <w:r>
        <w:t xml:space="preserve"> Il riassorbimento dell'urea avviene in due siti distinti con meccanismi differenti. Nel Tubulo Contorto Prossimale, circa il 50% dell'urea filtrata viene riassorbita in modo puramente passivo e paracellulare, seguendo il riassorbimento dell'acqua; questo processo è costitutivo e indipendente dall'ADH. Al contrario, nel Dotto Collettore Midollare Interno (IMCD), il riassorbimento dell'urea è mediato dai trasportatori UT-A1 e UT-A3, la cui espressione in membrana è strettamente dipendente dalla stimolazione dell'ADH. In carenza di ADH, questi trasportatori non vengono inseriti, bloccando il riassorbimento distale dell'urea e causando un drastico crollo del ricircolo osmotico midollare.</w:t>
      </w:r>
    </w:p>
    <w:p>
      <w:pPr>
        <w:pStyle w:val="FisioExplanation"/>
      </w:pPr>
      <w:r>
        <w:rPr>
          <w:b/>
          <w:color w:val="216E39"/>
        </w:rPr>
        <w:t>Opzione B - Vera:</w:t>
      </w:r>
      <w:r>
        <w:t xml:space="preserve"> La carenza di ADH (quadro clinico del Diabete Insipido Centrale ) impedisce al rene di concentrare le urine, determinando una massiccia perdita renale di acqua libera (poliuria acquosa). Questa emorragia idrica concentra i soluti plasmatici, innalzando rapidamente l'osmolarità sistemica (ipernatriemia). L'iperosmolarità plasmatica viene immediatamente rilevata dagli osmocettori ipotalamici dell'organo vascoloso della lamina terminale (OVLT) e dell'organo subfornicale (SFO). L'attivazione di questi centri neurali innesca un potente e incoercibile stimolo della sete (polidipsia compensatoria) per costringere il paziente a reintegrare i liquidi persi.</w:t>
      </w:r>
    </w:p>
    <w:p>
      <w:pPr>
        <w:pStyle w:val="FisioExplanation"/>
      </w:pPr>
      <w:r>
        <w:rPr>
          <w:b/>
          <w:color w:val="962D2D"/>
        </w:rPr>
        <w:t>Opzione C - Falsa:</w:t>
      </w:r>
      <w:r>
        <w:t xml:space="preserve"> Il Trasporto Massimale (Tm) rappresenta la capacità massima di riassorbimento di specifici carrier tubulari quando completamente saturati. I trasportatori per il glucosio ( SGLT1/SGLT2 ) e per il fosfato ( NaPi-IIa/NaPi-IIc ) sono localizzati esclusivamente sulla membrana apicale del Tubulo Contorto Prossimale. Poiché le cellule del tubulo prossimale sono del tutto prive di recettori V2 per la vasopressina, l'attività e l'espressione di questi simporti (e conseguentemente il loro Tm) risultano assolutamente insensibili e svincolati dalle fluttuazioni dei livelli circolanti di ADH.</w:t>
      </w:r>
    </w:p>
    <w:p>
      <w:pPr>
        <w:pStyle w:val="FisioExplanation"/>
      </w:pPr>
      <w:r>
        <w:rPr>
          <w:b/>
          <w:color w:val="216E39"/>
        </w:rPr>
        <w:t>Opzione D - Vera:</w:t>
      </w:r>
      <w:r>
        <w:t xml:space="preserve"> In assenza di ADH, le cellule principali del tubulo distale tardivo e del dotto collettore non espongono le Acquaporine-2 (AQP2) sulla membrana apicale. L'intero segmento distale del nefrone diventa impermeabile all'acqua. Il fluido tubulare, che era già stato fortemente diluito dal tratto spesso ascendente dell'Ansa di Henle (~100 mOsm/L), non può subire alcun riassorbimento idrico di concentrazione. Al contrario, un ulteriore modesto riassorbimento di soluti nel dotto collettore diluisce ulteriormente il fluido, esitando in una poliuria massiva (fino a 15-20 L/die) caratterizzata da un'osmolarità urinaria estremamente ridotta, pari a 50-100 mOsm/L (urina ipotonica).</w:t>
      </w:r>
    </w:p>
    <w:p>
      <w:pPr>
        <w:spacing w:after="80"/>
      </w:pPr>
    </w:p>
    <w:p>
      <w:pPr>
        <w:pStyle w:val="FisioQuestion"/>
      </w:pPr>
      <w:r>
        <w:rPr>
          <w:b/>
        </w:rPr>
        <w:t xml:space="preserve">242. </w:t>
      </w:r>
      <w:r>
        <w:t>Un aumento del carico di NaCl in arrivo alla macula densa determina: (2 risposte giuste)</w:t>
      </w:r>
    </w:p>
    <w:p>
      <w:pPr>
        <w:pStyle w:val="FisioOption"/>
      </w:pPr>
      <w:r>
        <w:rPr>
          <w:highlight w:val="yellow"/>
        </w:rPr>
        <w:t>A) aumento delle resistenze dell'arteriola afferente indotto dall'adenosina</w:t>
      </w:r>
    </w:p>
    <w:p>
      <w:pPr>
        <w:pStyle w:val="FisioOption"/>
      </w:pPr>
      <w:r>
        <w:t>B) aumento del rilascio di renina dalle cellule granulari dell'arteriola afferente</w:t>
      </w:r>
    </w:p>
    <w:p>
      <w:pPr>
        <w:pStyle w:val="FisioOption"/>
      </w:pPr>
      <w:r>
        <w:rPr>
          <w:highlight w:val="yellow"/>
        </w:rPr>
        <w:t>C) riduzione della VFG di quel nefrone</w:t>
      </w:r>
    </w:p>
    <w:p>
      <w:pPr>
        <w:pStyle w:val="FisioOption"/>
      </w:pPr>
      <w:r>
        <w:t>D) aumento del flusso ematico renale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false)</w:t>
      </w:r>
    </w:p>
    <w:p>
      <w:pPr>
        <w:pStyle w:val="FisioExplanation"/>
      </w:pPr>
      <w:r>
        <w:rPr>
          <w:b/>
          <w:color w:val="216E39"/>
        </w:rPr>
        <w:t>Opzione A - Vera:</w:t>
      </w:r>
      <w:r>
        <w:t xml:space="preserve"> Questo meccanismo descrive il Feedback Tubuloglomerulare (TGF). Le cellule della Macula Densa, situate all'inizio del tubulo distale, fungono da chemocettori. Un aumento del carico di NaCl (dovuto a un'eccessiva VFG) incrementa l'attività del simporto NKCC2 apicale. Questo superlavoro metabolico consuma ATP, generando grandi quantità di Adenosina. L'adenosina diffonde nello spazio interstiziale e si lega ai recettori A1 presenti sulle cellule muscolari lisce dell' Arteriola Afferente, innescando un afflusso di calcio intracellulare che provoca una marcata vasocostrizione, aumentando così le resistenze pre-glomerulari.</w:t>
      </w:r>
    </w:p>
    <w:p>
      <w:pPr>
        <w:pStyle w:val="FisioExplanation"/>
      </w:pPr>
      <w:r>
        <w:rPr>
          <w:b/>
          <w:color w:val="962D2D"/>
        </w:rPr>
        <w:t>Opzione B - Falsa:</w:t>
      </w:r>
      <w:r>
        <w:t xml:space="preserve"> La secrezione di Renina da parte delle cellule juxtaglomerulari (granulari) è inversamente proporzionale al carico di NaCl rilevato dalla Macula Densa. Un elevato arrivo di NaCl segnala al rene che la VFG e la pressione di perfusione sono adeguate o eccessive. In questa condizione, l'aumento del calcio intracellulare indotto dall'adenosina nelle cellule granulari esercita un effetto inibitorio paradossale (tipico di queste specifiche cellule), determinando una netta SOPPRESSIONE del rilascio di renina, spegnendo così l'asse RAAS.</w:t>
      </w:r>
    </w:p>
    <w:p>
      <w:pPr>
        <w:pStyle w:val="FisioExplanation"/>
      </w:pPr>
      <w:r>
        <w:rPr>
          <w:b/>
          <w:color w:val="216E39"/>
        </w:rPr>
        <w:t>Opzione C - Vera:</w:t>
      </w:r>
      <w:r>
        <w:t xml:space="preserve"> La riduzione della VFG è l'obiettivo omeostatico finale del Feedback Tubuloglomerulare. La vasocostrizione dell'arteriola afferente (indotta dall'adenosina, come descritto nell'opzione A) riduce drasticamente l'afflusso di sangue al glomerulo. Questo determina una caduta della Pressione Idrostatica Capillare Glomerulare (Pgc), che è la principale forza di Starling a favore della filtrazione. Di conseguenza, la Velocità di Filtrazione Glomerulare (VFG) del singolo nefrone si riduce, riportando il carico filtrato di NaCl a valori fisiologici gestibili dai segmenti tubulari a valle.</w:t>
      </w:r>
    </w:p>
    <w:p>
      <w:pPr>
        <w:pStyle w:val="FisioExplanation"/>
      </w:pPr>
      <w:r>
        <w:rPr>
          <w:b/>
          <w:color w:val="962D2D"/>
        </w:rPr>
        <w:t>Opzione D - Falsa:</w:t>
      </w:r>
      <w:r>
        <w:t xml:space="preserve"> L'emodinamica renale obbedisce alla legge di Ohm per i fluidi (Q = ΔP / R). L'attivazione della Macula Densa genera una potente vasocostrizione dell'arteriola afferente, che si traduce in un marcato incremento delle Resistenze Vascolari Renali (RVR). A parità di pressione arteriosa sistemica, un aumento delle resistenze pre-glomerulari ostacola fisicamente l'ingresso del sangue nel microcircolo renale. Pertanto, l'effetto emodinamico netto sarà una DIMINUZIONE, e non un aumento, del Flusso Ematico Renale (FER).</w:t>
      </w:r>
    </w:p>
    <w:p>
      <w:pPr>
        <w:spacing w:after="80"/>
      </w:pPr>
    </w:p>
    <w:p>
      <w:pPr>
        <w:pStyle w:val="FisioQuestion"/>
      </w:pPr>
      <w:r>
        <w:rPr>
          <w:b/>
        </w:rPr>
        <w:t xml:space="preserve">243. </w:t>
      </w:r>
      <w:r>
        <w:t>Giudica le seguenti affermazioni (Clearance e Acidosi): (3 risposte giuste)</w:t>
      </w:r>
    </w:p>
    <w:p>
      <w:pPr>
        <w:pStyle w:val="FisioOption"/>
      </w:pPr>
      <w:r>
        <w:rPr>
          <w:highlight w:val="yellow"/>
        </w:rPr>
        <w:t>A) la clearance dell'acido para amminoippurico è maggiore della velocità di filtrazione glomerulare</w:t>
      </w:r>
    </w:p>
    <w:p>
      <w:pPr>
        <w:pStyle w:val="FisioOption"/>
      </w:pPr>
      <w:r>
        <w:t>B) una clearance molto bassa (1 ml/min) indica che la sostanza filtrata è secreta quasi complemente dal tubulo</w:t>
      </w:r>
    </w:p>
    <w:p>
      <w:pPr>
        <w:pStyle w:val="FisioOption"/>
      </w:pPr>
      <w:r>
        <w:rPr>
          <w:highlight w:val="yellow"/>
        </w:rPr>
        <w:t>C) in condizioni di acidosi (non di origine renale) si ha una maggior secrezione tubulare ed una maggiore escrezione di H+ con pH urinario fino a 4.5</w:t>
      </w:r>
    </w:p>
    <w:p>
      <w:pPr>
        <w:pStyle w:val="FisioOption"/>
      </w:pPr>
      <w:r>
        <w:rPr>
          <w:highlight w:val="yellow"/>
        </w:rPr>
        <w:t>D) in condizioni di acidosi (non di origine renale) si osserva un aumento dell'attività della pompa H+ ATPasi sulla membrana apicale delle cellule intercalate A ma non delle cellule intercalate B</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falsa)</w:t>
      </w:r>
    </w:p>
    <w:p>
      <w:pPr>
        <w:pStyle w:val="FisioExplanation"/>
      </w:pPr>
      <w:r>
        <w:rPr>
          <w:b/>
          <w:color w:val="216E39"/>
        </w:rPr>
        <w:t>Opzione A - Vera:</w:t>
      </w:r>
      <w:r>
        <w:t xml:space="preserve"> L'Acido Para-Amminoippurico (PAI) è una sostanza esogena che subisce un duplice processo renale: viene liberamente filtrato a livello glomerulare (circa il 20% del carico) e la restante quota plasmatica (80%) viene quasi totalmente secreta attivamente dalle cellule del tubulo prossimale (tramite i trasportatori OAT). Poiché il rene depura quasi l'intero volume di plasma che lo attraversa in un singolo passaggio, la Clearance del PAI (~600 ml/min) stima il Flusso Plasmatico Renale Efficace. Questo valore è fisiologicamente e matematicamente molto MAGGIORE della Velocità di Filtrazione Glomerulare (~125 ml/min).</w:t>
      </w:r>
    </w:p>
    <w:p>
      <w:pPr>
        <w:pStyle w:val="FisioExplanation"/>
      </w:pPr>
      <w:r>
        <w:rPr>
          <w:b/>
          <w:color w:val="962D2D"/>
        </w:rPr>
        <w:t>Opzione B - Falsa:</w:t>
      </w:r>
      <w:r>
        <w:t xml:space="preserve"> La Clearance rappresenta il volume di plasma completamente depurato da una sostanza nell'unità di tempo. Se una sostanza liberamente filtrata (125 ml/min) presenta una clearance finale irrisoria di appena 1 ml/min, significa che quasi tutto il carico filtrato è sfuggito all'escrezione urinaria ed è tornato nel torrente ematico. Questo profilo cinetico indica inequivocabilmente che la sostanza ha subito un massiccio RIASSORBIMENTO tubulare (es. glucosio, amminoacidi, urea), non una secrezione. Se fosse stata secreta, la clearance sarebbe risultata superiore alla VFG.</w:t>
      </w:r>
    </w:p>
    <w:p>
      <w:pPr>
        <w:pStyle w:val="FisioExplanation"/>
      </w:pPr>
      <w:r>
        <w:rPr>
          <w:b/>
          <w:color w:val="216E39"/>
        </w:rPr>
        <w:t>Opzione C - Vera:</w:t>
      </w:r>
      <w:r>
        <w:t xml:space="preserve"> In presenza di un'acidosi metabolica o respiratoria, i reni attuano un potente compenso omeostatico incrementando la secrezione tubulare attiva di protoni (H+) per eliminare il carico acido in eccesso. Gli ioni H+ secreti si legano ai tamponi urinari (fosfato e ammoniaca) per essere escreti. Tuttavia, la capacità delle pompe protoniche apicali (H+-ATPasi) di secernere contro gradiente è termodinamicamente limitata. Il gradiente massimo superabile corrisponde a un pH urinario minimo di 4.5. Al di sotto di questo valore limite, le pompe si arrestano per evitare lesioni caustiche all'urotelio.</w:t>
      </w:r>
    </w:p>
    <w:p>
      <w:pPr>
        <w:pStyle w:val="FisioExplanation"/>
      </w:pPr>
      <w:r>
        <w:rPr>
          <w:b/>
          <w:color w:val="216E39"/>
        </w:rPr>
        <w:t>Opzione D - Vera:</w:t>
      </w:r>
      <w:r>
        <w:t xml:space="preserve"> Il dotto collettore possiede due fenotipi cellulari specializzati nell'equilibrio acido-base. Le Cellule Intercalate di tipo A (Acid-secreting) sono preposte alla difesa contro l'acidosi: esprimono la pompa H+-ATPasi sulla membrana apicale per secernere attivamente protoni nel lume tubulare, e l'antiporto Cl-/HCO3- (AE1) basolaterale per riassorbire nuovo bicarbonato nel sangue. In condizioni di acidosi sistemica, l'attività delle cellule A viene massimamente stimolata, mentre le Cellule Intercalate di tipo B (Base-secreting, che presentano polarità invertita per secernere bicarbonato) vengono funzionalmente inibite.</w:t>
      </w:r>
    </w:p>
    <w:p>
      <w:pPr>
        <w:spacing w:after="80"/>
      </w:pPr>
    </w:p>
    <w:p>
      <w:pPr>
        <w:pStyle w:val="FisioQuestion"/>
      </w:pPr>
      <w:r>
        <w:rPr>
          <w:b/>
        </w:rPr>
        <w:t xml:space="preserve">244. </w:t>
      </w:r>
      <w:r>
        <w:t>Giudica le seguenti affermazioni (Alcalosi e Clearance):</w:t>
      </w:r>
    </w:p>
    <w:p>
      <w:pPr>
        <w:pStyle w:val="FisioOption"/>
      </w:pPr>
      <w:r>
        <w:t>A) in condizioni di alcalosi (non di origine renale) si osserva un aumento dell'attività dell'antiporto HCO3-/Cl- sulla membrana basolaterale delle cellule intercalate A</w:t>
      </w:r>
    </w:p>
    <w:p>
      <w:pPr>
        <w:pStyle w:val="FisioOption"/>
      </w:pPr>
      <w:r>
        <w:t>B) in condizioni di acidosi (non di origine renale) si ha una maggior secrezione tubulare ed una maggior escrezione di H+ con pH urinario fino a 2</w:t>
      </w:r>
    </w:p>
    <w:p>
      <w:pPr>
        <w:pStyle w:val="FisioOption"/>
      </w:pPr>
      <w:r>
        <w:rPr>
          <w:highlight w:val="yellow"/>
        </w:rPr>
        <w:t>C) una clearance molto bassa (1 ml/min) indica che la sostanza filtrata e riassorbita quasi completamente dal tubulo</w:t>
      </w:r>
    </w:p>
    <w:p>
      <w:pPr>
        <w:pStyle w:val="FisioOption"/>
      </w:pPr>
      <w:r>
        <w:t>D) la clearance dell'acido para amminoippurico ha un valore compreso tra quello della clearance del glucosio e quello della clearance dell'inulina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D false)</w:t>
      </w:r>
    </w:p>
    <w:p>
      <w:pPr>
        <w:pStyle w:val="FisioExplanation"/>
      </w:pPr>
      <w:r>
        <w:rPr>
          <w:b/>
          <w:color w:val="962D2D"/>
        </w:rPr>
        <w:t>Opzione A - Falsa:</w:t>
      </w:r>
      <w:r>
        <w:t xml:space="preserve"> In corso di Alcalosi sistemica, l'obiettivo renale è eliminare l'eccesso di basi (bicarbonato) e trattenere protoni. Le Cellule Intercalate di tipo A sono specializzate nella difesa contro l'acidosi: il loro antiporto basolaterale HCO3-/Cl- (AE1) serve a immettere nuovo" bicarbonato nel sangue. Se questo trasportatore aumentasse la sua attività durante un'alcalosi, aggraverebbe drammaticamente lo squilibrio acido-base. Pertanto, in alcalosi, l'attività delle cellule A viene fortemente inibita, mentre vengono attivate le Cellule Intercalate di tipo B (che secernono bicarbonato nel lume apicale tramite la pendrina).</w:t>
      </w:r>
    </w:p>
    <w:p>
      <w:pPr>
        <w:pStyle w:val="FisioExplanation"/>
      </w:pPr>
      <w:r>
        <w:rPr>
          <w:b/>
          <w:color w:val="962D2D"/>
        </w:rPr>
        <w:t>Opzione B - Falsa:</w:t>
      </w:r>
      <w:r>
        <w:t xml:space="preserve"> Il compenso renale all'acidosi comporta effettivamente una massiccia secrezione ed escrezione di ioni H+ (prevalentemente tamponati come ioni ammonio NH4+ e fosfato biacido H2PO4-). Tuttavia, le pompe protoniche apicali (H+-ATPasi) del dotto collettore non possono pompare contro un gradiente di concentrazione infinito. Il limite termodinamico di queste pompe viene raggiunto quando il pH urinario scende a 4.5. Un pH urinario di 2 è un valore da acido gastrico, biologicamente impossibile per il rene e incompatibile con l'integrità strutturale dell'epitelio delle vie urinarie.</w:t>
      </w:r>
    </w:p>
    <w:p>
      <w:pPr>
        <w:pStyle w:val="FisioExplanation"/>
      </w:pPr>
      <w:r>
        <w:rPr>
          <w:b/>
          <w:color w:val="216E39"/>
        </w:rPr>
        <w:t>Opzione C - Vera:</w:t>
      </w:r>
      <w:r>
        <w:t xml:space="preserve"> La Clearance renale misura il volume di plasma depurato da una sostanza nell'unità di tempo. Se una sostanza viene liberamente filtrata dal glomerulo (VFG = 125 ml/min) ma la sua clearance finale è di appena 1 ml/min, significa che la quasi totalità del carico filtrato non è stata escreta nelle urine, bensì è stata recuperata dal tubulo e restituita al torrente ematico. Questo profilo è l'impronta digitale di un massiccio e quasi completo RIASSORBIMENTO tubulare, tipico di metaboliti preziosi come amminoacidi, ioni essenziali o glucosio (la cui clearance fisiologica è zero).</w:t>
      </w:r>
    </w:p>
    <w:p>
      <w:pPr>
        <w:pStyle w:val="FisioExplanation"/>
      </w:pPr>
      <w:r>
        <w:rPr>
          <w:b/>
          <w:color w:val="962D2D"/>
        </w:rPr>
        <w:t>Opzione D - Falsa:</w:t>
      </w:r>
      <w:r>
        <w:t xml:space="preserve"> L'affermazione inverte completamente la gerarchia quantitativa delle clearances renali. Il Glucosio è totalmente riassorbito, quindi la sua clearance è 0 ml/min. L' Inulina è solo filtrata, stabilendo il benchmark della VFG a 125 ml/min. L' Acido Para-Amminoippurico (PAI) viene filtrato e massicciamente secreto, depurando l'intero plasma che fluisce nel rene in un singolo passaggio; la sua clearance svetta a ~600 ml/min. Pertanto, il valore del PAI non è "compreso" tra 0 e 125, ma è di gran lunga il MAGGIORE dei tre.</w:t>
      </w:r>
    </w:p>
    <w:p>
      <w:pPr>
        <w:spacing w:after="80"/>
      </w:pPr>
    </w:p>
    <w:p>
      <w:pPr>
        <w:pStyle w:val="FisioQuestion"/>
      </w:pPr>
      <w:r>
        <w:rPr>
          <w:b/>
        </w:rPr>
        <w:t xml:space="preserve">245. </w:t>
      </w:r>
      <w:r>
        <w:t>Giudica le seguenti affermazioni sui trasporti tubulari: (3 risposte giuste)</w:t>
      </w:r>
    </w:p>
    <w:p>
      <w:pPr>
        <w:pStyle w:val="FisioOption"/>
      </w:pPr>
      <w:r>
        <w:rPr>
          <w:highlight w:val="yellow"/>
        </w:rPr>
        <w:t>A) nel tubulo contorto prossimale il trasporto attivo nel Na determina una separazione di cariche elettriche che promuove il passaggio di anioni verso l’interstizio</w:t>
      </w:r>
    </w:p>
    <w:p>
      <w:pPr>
        <w:pStyle w:val="FisioOption"/>
      </w:pPr>
      <w:r>
        <w:t>B) il riassorbimento del tubulo contorto prossimale è di tipo iso-osmotico e regola l’osmolarità dell’urina finale</w:t>
      </w:r>
    </w:p>
    <w:p>
      <w:pPr>
        <w:pStyle w:val="FisioOption"/>
      </w:pPr>
      <w:r>
        <w:rPr>
          <w:highlight w:val="yellow"/>
        </w:rPr>
        <w:t>C) il valore del Tm per il glucosio è maggiore del valore normale del carico filtrato di glucosio</w:t>
      </w:r>
    </w:p>
    <w:p>
      <w:pPr>
        <w:pStyle w:val="FisioOption"/>
      </w:pPr>
      <w:r>
        <w:rPr>
          <w:highlight w:val="yellow"/>
        </w:rPr>
        <w:t>D) il consumo di ossigeno nel rene varia principalmente in relazione all’entità del riassorbimento tubulare di sodio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falsa)</w:t>
      </w:r>
    </w:p>
    <w:p>
      <w:pPr>
        <w:pStyle w:val="FisioExplanation"/>
      </w:pPr>
      <w:r>
        <w:rPr>
          <w:b/>
          <w:color w:val="216E39"/>
        </w:rPr>
        <w:t>Opzione A - Vera:</w:t>
      </w:r>
      <w:r>
        <w:t xml:space="preserve"> Nel Tubulo Contorto Prossimale, la Na+/K+ ATPasi basolaterale estrude attivamente ioni Sodio (Na+) dalla cellula verso l'interstizio. Poiché il sodio è un catione, il suo massiccio trasferimento unidirezionale genera una differenza di potenziale transepiteliale, rendendo il lume tubulare elettricamente negativo rispetto all'interstizio. Questa separazione di cariche crea un forte gradiente elettrico che funge da forza trainante per gli anioni (principalmente il Cloro, Cl- ). Gli anioni, respinti dalla negatività luminale e attratti dalla positività interstiziale, diffondono passivamente verso l'interstizio, prevalentemente attraverso la via paracellulare (giunzioni serrate).</w:t>
      </w:r>
    </w:p>
    <w:p>
      <w:pPr>
        <w:pStyle w:val="FisioExplanation"/>
      </w:pPr>
      <w:r>
        <w:rPr>
          <w:b/>
          <w:color w:val="962D2D"/>
        </w:rPr>
        <w:t>Opzione B - Falsa:</w:t>
      </w:r>
      <w:r>
        <w:t xml:space="preserve"> Il riassorbimento nel Tubulo Contorto Prossimale è effettivamente iso-osmotico: l'acqua segue passivamente i soluti riassorbiti (Na+, glucosio, amminoacidi) in proporzioni esatte, mantenendo l'osmolarità del fluido tubulare costante e identica a quella plasmatica (~300 mOsm/L). Tuttavia, proprio per questa sua natura costitutiva e fissa, il tubulo prossimale NON regola l'osmolarità dell'urina finale. La regolazione fine della concentrazione urinaria (da 50 a 1200 mOsm/L) è un compito esclusivo dei segmenti distali del nefrone (Ansa di Henle e Dotto Collettore), sotto il controllo endocrino dell'ADH.</w:t>
      </w:r>
    </w:p>
    <w:p>
      <w:pPr>
        <w:pStyle w:val="FisioExplanation"/>
      </w:pPr>
      <w:r>
        <w:rPr>
          <w:b/>
          <w:color w:val="216E39"/>
        </w:rPr>
        <w:t>Opzione C - Vera:</w:t>
      </w:r>
      <w:r>
        <w:t xml:space="preserve"> In un individuo sano in condizioni di normoglicemia (es. 90 mg/dL), il carico filtrato di glucosio ammonta a circa 110-125 mg/min (VFG × Glicemia). I trasportatori SGLT del tubulo prossimale possiedono una capacità massima di riassorbimento, definita Trasporto Massimale (Tm), che si attesta intorno ai 375 mg/min. Questo ampio margine di sicurezza (375 vs 125) garantisce che, in condizioni fisiologiche, il Tm sia nettamente MAGGIORE del carico filtrato, assicurando il recupero totale del glucosio e prevenendo la glicosuria.</w:t>
      </w:r>
    </w:p>
    <w:p>
      <w:pPr>
        <w:pStyle w:val="FisioExplanation"/>
      </w:pPr>
      <w:r>
        <w:rPr>
          <w:b/>
          <w:color w:val="216E39"/>
        </w:rPr>
        <w:t>Opzione D - Vera:</w:t>
      </w:r>
      <w:r>
        <w:t xml:space="preserve"> I reni ricevono circa il 20% della gittata cardiaca e presentano uno dei tassi metabolici più elevati dell'intero organismo. A differenza del cuore o del muscolo scheletrico, il consumo di ossigeno (QO2) renale non è destinato alla contrazione meccanica, bensì al lavoro osmotico. Oltre l'80% dell'ATP prodotto dalla fosforilazione ossidativa renale viene speso per alimentare le pompe Na+/K+ ATPasi basolaterali, che estrudono l'enorme carico di sodio filtrato (circa 25.000 mEq/die). Pertanto, esiste una correlazione lineare e diretta tra il consumo di ossigeno renale e l'entità del riassorbimento tubulare attivo di sodio.</w:t>
      </w:r>
    </w:p>
    <w:p>
      <w:pPr>
        <w:spacing w:after="80"/>
      </w:pPr>
    </w:p>
    <w:p>
      <w:pPr>
        <w:pStyle w:val="FisioQuestion"/>
      </w:pPr>
      <w:r>
        <w:rPr>
          <w:b/>
        </w:rPr>
        <w:t xml:space="preserve">246. </w:t>
      </w:r>
      <w:r>
        <w:t>I tubuli contorti prossimali:</w:t>
      </w:r>
    </w:p>
    <w:p>
      <w:pPr>
        <w:pStyle w:val="FisioOption"/>
      </w:pPr>
      <w:r>
        <w:rPr>
          <w:highlight w:val="yellow"/>
        </w:rPr>
        <w:t>A) riassorbono la maggior parte dell’acqua e dei Sali del filtro glomerulare</w:t>
      </w:r>
    </w:p>
    <w:p>
      <w:pPr>
        <w:pStyle w:val="FisioOption"/>
      </w:pPr>
      <w:r>
        <w:t>B) riassorbono il glucosio e il sodio del filtrato soltanto per trasporto attivo</w:t>
      </w:r>
    </w:p>
    <w:p>
      <w:pPr>
        <w:pStyle w:val="FisioOption"/>
      </w:pPr>
      <w:r>
        <w:t>C) contengono cellule che fanno parte dell’apparato iuxtaglomerulare</w:t>
      </w:r>
    </w:p>
    <w:p>
      <w:pPr>
        <w:pStyle w:val="FisioOption"/>
      </w:pPr>
      <w:r>
        <w:t>D) sono le strutture sulle quali agisce principalmente l’ormone antidiuretico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D false)</w:t>
      </w:r>
    </w:p>
    <w:p>
      <w:pPr>
        <w:pStyle w:val="FisioExplanation"/>
      </w:pPr>
      <w:r>
        <w:rPr>
          <w:b/>
          <w:color w:val="216E39"/>
        </w:rPr>
        <w:t>Opzione A - Vera:</w:t>
      </w:r>
      <w:r>
        <w:t xml:space="preserve"> Il Tubulo Contorto Prossimale (TCP) rappresenta il segmento ad alta capacità del nefrone, strutturalmente specializzato per il riassorbimento massivo grazie alla presenza di un esteso orletto a spazzola apicale. In questo tratto viene recuperata la maggior parte del carico filtrato (circa il 65-70%) di acqua, sodio, cloruro e potassio. Questo processo avviene in modo rigorosamente iso-osmotico: l'acqua segue passivamente i soluti riassorbiti attraverso le Acquaporine-1 (AQP1), mantenendo l'osmolarità del fluido tubulare identica a quella plasmatica (~300 mOsm/L).</w:t>
      </w:r>
    </w:p>
    <w:p>
      <w:pPr>
        <w:pStyle w:val="FisioExplanation"/>
      </w:pPr>
      <w:r>
        <w:rPr>
          <w:b/>
          <w:color w:val="962D2D"/>
        </w:rPr>
        <w:t>Opzione B - Falsa:</w:t>
      </w:r>
      <w:r>
        <w:t xml:space="preserve"> L'affermazione è inesatta a causa dell'avverbio "soltanto". Sebbene il glucosio sia riassorbito al 100% mediante trasporto attivo secondario (simporti SGLT), il Sodio (Na+) viene riassorbito attraverso molteplici vie. Oltre al trasporto transcellulare attivo (mediato da NHE3 e simporti), una quota significativa di Na+ (circa 1/3) viene riassorbita in modo passivo per via paracellulare. Questo avviene nella seconda metà del tubulo prossimale, guidato dal gradiente elettrochimico positivo del lume (generato dal precedente riassorbimento del cloro) e dal trascinamento da parte del flusso idrico ( solvent drag ).</w:t>
      </w:r>
    </w:p>
    <w:p>
      <w:pPr>
        <w:pStyle w:val="FisioExplanation"/>
      </w:pPr>
      <w:r>
        <w:rPr>
          <w:b/>
          <w:color w:val="962D2D"/>
        </w:rPr>
        <w:t>Opzione C - Falsa:</w:t>
      </w:r>
      <w:r>
        <w:t xml:space="preserve"> L'Apparato Iuxtaglomerulare è una struttura specializzata nel controllo a feedback dell'emodinamica renale. Le cellule epiteliali che ne fanno parte costituiscono la Macula Densa, la quale è localizzata anatomicamente nella porzione terminale del tratto ascendente spesso dell'Ansa di Henle (o primissimo tratto del tubulo contorto distale), nel punto esatto in cui il tubulo transita tra l'arteriola afferente ed efferente del proprio glomerulo d'origine. Non vi è alcun coinvolgimento anatomico del tubulo prossimale.</w:t>
      </w:r>
    </w:p>
    <w:p>
      <w:pPr>
        <w:pStyle w:val="FisioExplanation"/>
      </w:pPr>
      <w:r>
        <w:rPr>
          <w:b/>
          <w:color w:val="962D2D"/>
        </w:rPr>
        <w:t>Opzione D - Falsa:</w:t>
      </w:r>
      <w:r>
        <w:t xml:space="preserve"> Il tubulo prossimale è costitutivamente permeabile all'acqua e le sue cellule sono del tutto prive di recettori per la vasopressina. L' Ormone Antidiuretico (ADH) esercita la sua azione fisiologica esclusivamente sui segmenti distali del nefrone: il tubulo contorto distale tardivo e il dotto collettore. Qui, legandosi ai recettori basolaterali V2, l'ADH induce l'esocitosi delle vescicole contenenti Acquaporine-2 (AQP2) sulla membrana apicale, permettendo il riassorbimento facoltativo dell'acqua e la concentrazione delle urine.</w:t>
      </w:r>
    </w:p>
    <w:p>
      <w:pPr>
        <w:spacing w:after="80"/>
      </w:pPr>
    </w:p>
    <w:p>
      <w:pPr>
        <w:pStyle w:val="FisioQuestion"/>
      </w:pPr>
      <w:r>
        <w:rPr>
          <w:b/>
        </w:rPr>
        <w:t xml:space="preserve">247. </w:t>
      </w:r>
      <w:r>
        <w:t>Giudica le seguenti affermazioni sul trattamento renale del sodio: (3 risposte giuste)</w:t>
      </w:r>
    </w:p>
    <w:p>
      <w:pPr>
        <w:pStyle w:val="FisioOption"/>
      </w:pPr>
      <w:r>
        <w:rPr>
          <w:highlight w:val="yellow"/>
        </w:rPr>
        <w:t>A) nel tubulo contorto prossimale il trasporto attivo del Na determina una separazione di cariche elettriche che promuove il passaggio di anioni</w:t>
      </w:r>
    </w:p>
    <w:p>
      <w:pPr>
        <w:pStyle w:val="FisioOption"/>
      </w:pPr>
      <w:r>
        <w:t>B) se si inibisce il riassorbimento di sodio nei tubuli è probabile che diminuisca la diuresi</w:t>
      </w:r>
    </w:p>
    <w:p>
      <w:pPr>
        <w:pStyle w:val="FisioOption"/>
      </w:pPr>
      <w:r>
        <w:rPr>
          <w:highlight w:val="yellow"/>
        </w:rPr>
        <w:t>C) i peptidi natriuretici inibiscono il riassorbimento di sodio nei dotti collettori midollari</w:t>
      </w:r>
    </w:p>
    <w:p>
      <w:pPr>
        <w:pStyle w:val="FisioOption"/>
      </w:pPr>
      <w:r>
        <w:rPr>
          <w:highlight w:val="yellow"/>
        </w:rPr>
        <w:t>D) quando aumenta il carico di sodio alla macula densa si osserva vasocostrizione dell’arteriola afferente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falsa)</w:t>
      </w:r>
    </w:p>
    <w:p>
      <w:pPr>
        <w:pStyle w:val="FisioExplanation"/>
      </w:pPr>
      <w:r>
        <w:rPr>
          <w:b/>
          <w:color w:val="216E39"/>
        </w:rPr>
        <w:t>Opzione A - Vera:</w:t>
      </w:r>
      <w:r>
        <w:t xml:space="preserve"> Nel primo tratto del tubulo contorto prossimale, il massiccio riassorbimento transcellulare di ioni Sodio (Na+), guidato dalla Na+/K+ ATPasi basolaterale, trasferisce cariche positive dal lume all'interstizio. Questo processo elettrogenico genera una differenza di potenziale transepiteliale negativa nel lume (circa -2 mV). Questa separazione di cariche crea un forte gradiente elettrico che agisce come forza motrice primaria per gli anioni, in particolare il Cloro (Cl-), i quali vengono respinti dalla negatività luminale e diffondono passivamente verso il sangue attraverso le giunzioni serrate (via paracellulare) per ripristinare l'elettroneutralità.</w:t>
      </w:r>
    </w:p>
    <w:p>
      <w:pPr>
        <w:pStyle w:val="FisioExplanation"/>
      </w:pPr>
      <w:r>
        <w:rPr>
          <w:b/>
          <w:color w:val="962D2D"/>
        </w:rPr>
        <w:t>Opzione B - Falsa:</w:t>
      </w:r>
      <w:r>
        <w:t xml:space="preserve"> L'inibizione del riassorbimento tubulare di sodio è il meccanismo d'azione fondamentale dei farmaci diuretici (es. furosemide, tiazidici). Se il sodio non viene riassorbito, rimane intrappolato nel lume tubulare. Essendo uno ione osmoticamente molto attivo, il sodio trattiene con sé molecole d'acqua, impedendone il riassorbimento nei segmenti successivi. Questo fenomeno, noto come diuresi osmotica, determina un drastico AUMENTO del volume urinario escreto (poliuria) e della natriuresi, non una diminuzione.</w:t>
      </w:r>
    </w:p>
    <w:p>
      <w:pPr>
        <w:pStyle w:val="FisioExplanation"/>
      </w:pPr>
      <w:r>
        <w:rPr>
          <w:b/>
          <w:color w:val="216E39"/>
        </w:rPr>
        <w:t>Opzione C - Vera:</w:t>
      </w:r>
      <w:r>
        <w:t xml:space="preserve"> In risposta a un'espansione del volume plasmatico, i miociti atriali secernono il Peptide Natriuretico Atriale (ANP). A livello renale, l'ANP si lega ai recettori NPR-A situati sulle cellule principali del dotto collettore midollare interno (IMCD). L'attivazione recettoriale incrementa i livelli intracellulari di cGMP, il quale inibisce direttamente i canali epiteliali del sodio ( ENaC ) sulla membrana apicale e riduce l'attività della Na+/K+ ATPasi basolaterale. Questo blocco del riassorbimento distale di sodio promuove una potente natriuresi per correggere l'ipervolemia.</w:t>
      </w:r>
    </w:p>
    <w:p>
      <w:pPr>
        <w:pStyle w:val="FisioExplanation"/>
      </w:pPr>
      <w:r>
        <w:rPr>
          <w:b/>
          <w:color w:val="216E39"/>
        </w:rPr>
        <w:t>Opzione D - Vera:</w:t>
      </w:r>
      <w:r>
        <w:t xml:space="preserve"> Questo è il principio alla base del Feedback Tubuloglomerulare (TGF). Un aumento della VFG determina un maggior carico di NaCl che raggiunge la Macula Densa. Le cellule della macula densa internalizzano questo eccesso tramite il simporto NKCC2, consumando ATP e rilasciando Adenosina nello spazio interstiziale. L'adenosina si lega ai recettori A1 sulle cellule muscolari lisce dell' arteriola afferente, inducendo un influsso di calcio che provoca una rapida vasocostrizione. Ciò riduce il flusso ematico glomerulare e riporta la VFG ai valori fisiologici.</w:t>
      </w:r>
    </w:p>
    <w:p>
      <w:pPr>
        <w:spacing w:after="80"/>
      </w:pPr>
    </w:p>
    <w:p>
      <w:pPr>
        <w:pStyle w:val="FisioQuestion"/>
      </w:pPr>
      <w:r>
        <w:rPr>
          <w:b/>
        </w:rPr>
        <w:t xml:space="preserve">248. </w:t>
      </w:r>
      <w:r>
        <w:t>Nel tubulo contorto prossimale: (2 risposte giuste)</w:t>
      </w:r>
    </w:p>
    <w:p>
      <w:pPr>
        <w:pStyle w:val="FisioOption"/>
      </w:pPr>
      <w:r>
        <w:t>A) la pompa Na/K ATPasi si trova sulla membrana apicale</w:t>
      </w:r>
    </w:p>
    <w:p>
      <w:pPr>
        <w:pStyle w:val="FisioOption"/>
      </w:pPr>
      <w:r>
        <w:rPr>
          <w:highlight w:val="yellow"/>
        </w:rPr>
        <w:t>B) il riassorbimento di Na determina la separazione di cariche che influenza il riassorbimento di anioni</w:t>
      </w:r>
    </w:p>
    <w:p>
      <w:pPr>
        <w:pStyle w:val="FisioOption"/>
      </w:pPr>
      <w:r>
        <w:rPr>
          <w:highlight w:val="yellow"/>
        </w:rPr>
        <w:t>C) qui avviene il riassorbimento del 70% del Na filtrato</w:t>
      </w:r>
    </w:p>
    <w:p>
      <w:pPr>
        <w:pStyle w:val="FisioOption"/>
      </w:pPr>
      <w:r>
        <w:t>D) Sono tutte giuste</w:t>
      </w:r>
    </w:p>
    <w:p>
      <w:pPr>
        <w:pStyle w:val="FisioOption"/>
      </w:pPr>
      <w:r>
        <w:t>E) Nessuna</w:t>
      </w:r>
    </w:p>
    <w:p>
      <w:pPr>
        <w:pStyle w:val="FisioExplanationTitle"/>
      </w:pPr>
      <w:r>
        <w:rPr>
          <w:b/>
        </w:rPr>
        <w:t>Spiegazione</w:t>
      </w:r>
    </w:p>
    <w:p>
      <w:pPr>
        <w:pStyle w:val="FisioExplanation"/>
      </w:pPr>
      <w:r>
        <w:rPr>
          <w:b/>
          <w:color w:val="216E39"/>
        </w:rPr>
        <w:t>✅ RISPOSTA: B e C sono VERE (A falsa)</w:t>
      </w:r>
    </w:p>
    <w:p>
      <w:pPr>
        <w:pStyle w:val="FisioExplanation"/>
      </w:pPr>
      <w:r>
        <w:rPr>
          <w:b/>
          <w:color w:val="962D2D"/>
        </w:rPr>
        <w:t>Opzione A - Falsa:</w:t>
      </w:r>
      <w:r>
        <w:t xml:space="preserve"> Un dogma fondamentale dell'architettura degli epiteli di trasporto (sia renale che intestinale) stabilisce che la Na+/K+ ATPasi è localizzata esclusivamente sulla membrana BASOLATERALE. Questa polarizzazione è essenziale: la pompa deve estrudere attivamente il sodio dalla cellula verso l'interstizio sanguigno per mantenere una bassa concentrazione intracellulare di Na+. Questo gradiente elettrochimico favorevole permette poi l'ingresso passivo o secondariamente attivo del sodio dal lume tubulare attraverso la membrana apicale (tramite trasportatori come NHE3 o SGLT). Se la pompa fosse apicale, il rene secernebbe sodio nelle urine, causando una letale deplezione di volume.</w:t>
      </w:r>
    </w:p>
    <w:p>
      <w:pPr>
        <w:pStyle w:val="FisioExplanation"/>
      </w:pPr>
      <w:r>
        <w:rPr>
          <w:b/>
          <w:color w:val="216E39"/>
        </w:rPr>
        <w:t>Opzione B - Vera:</w:t>
      </w:r>
      <w:r>
        <w:t xml:space="preserve"> Il riassorbimento transcellulare del Sodio (catione) svuota il lume tubulare di cariche positive, generando un potenziale transepiteliale lume-negativo. Questa separazione di cariche elettriche crea una forza motrice elettrostatica che agisce sugli anioni presenti nel filtrato (principalmente il Cloro, Cl- ). Respinti dalla negatività del lume e attratti dalla positività dell'interstizio, gli anioni diffondono passivamente attraverso la via paracellulare, garantendo il mantenimento dell'elettroneutralità del processo di riassorbimento.</w:t>
      </w:r>
    </w:p>
    <w:p>
      <w:pPr>
        <w:pStyle w:val="FisioExplanation"/>
      </w:pPr>
      <w:r>
        <w:rPr>
          <w:b/>
          <w:color w:val="216E39"/>
        </w:rPr>
        <w:t>Opzione C - Vera:</w:t>
      </w:r>
      <w:r>
        <w:t xml:space="preserve"> Il Tubulo Contorto Prossimale è il principale sito di riassorbimento di massa del nefrone. Grazie all'enorme superficie di scambio fornita dall'orletto a spazzola e all'alta densità di mitocondri, questo segmento recupera in modo costitutivo e iso-osmotico circa il 65-70% dell'intero carico di Sodio (e acqua) filtrato dal glomerulo. Questa massiccia estrazione riduce drasticamente il volume del fluido tubulare prima che questo raggiunga i segmenti distali, deputati alla regolazione fine.</w:t>
      </w:r>
    </w:p>
    <w:p>
      <w:pPr>
        <w:spacing w:after="80"/>
      </w:pPr>
    </w:p>
    <w:p>
      <w:pPr>
        <w:pStyle w:val="FisioQuestion"/>
      </w:pPr>
      <w:r>
        <w:rPr>
          <w:b/>
        </w:rPr>
        <w:t xml:space="preserve">249. </w:t>
      </w:r>
      <w:r>
        <w:t>Giudica le seguenti affermazioni sull’emodinamica renale (Set 1): (2 risposte giuste)</w:t>
      </w:r>
    </w:p>
    <w:p>
      <w:pPr>
        <w:pStyle w:val="FisioOption"/>
      </w:pPr>
      <w:r>
        <w:t>A) l’autoregolazione renale consente di mantenere costante il volume urinario escreto nell’unità di tempo al variare della pressione arteriosa media</w:t>
      </w:r>
    </w:p>
    <w:p>
      <w:pPr>
        <w:pStyle w:val="FisioOption"/>
      </w:pPr>
      <w:r>
        <w:rPr>
          <w:highlight w:val="yellow"/>
        </w:rPr>
        <w:t>B) la pressione idrostatica è minore nei capillari peritubulari rispetto ai capillari glomerulari</w:t>
      </w:r>
    </w:p>
    <w:p>
      <w:pPr>
        <w:pStyle w:val="FisioOption"/>
      </w:pPr>
      <w:r>
        <w:t>C) l’azione dell’innervazione ortosimpatica dei capillari glomerulari è importante per l’autoregolazione renale</w:t>
      </w:r>
    </w:p>
    <w:p>
      <w:pPr>
        <w:pStyle w:val="FisioOption"/>
      </w:pPr>
      <w:r>
        <w:rPr>
          <w:highlight w:val="yellow"/>
        </w:rPr>
        <w:t>D) una clearance del PAI di 400 ml/min può essere indice di una riduzione del flusso plasmatico renale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 (A e C false)</w:t>
      </w:r>
    </w:p>
    <w:p>
      <w:pPr>
        <w:pStyle w:val="FisioExplanation"/>
      </w:pPr>
      <w:r>
        <w:rPr>
          <w:b/>
          <w:color w:val="962D2D"/>
        </w:rPr>
        <w:t>Opzione A - Falsa:</w:t>
      </w:r>
      <w:r>
        <w:t xml:space="preserve"> L'autoregolazione renale (meccanismo miogeno e feedback tubuloglomerulare) ha lo scopo di mantenere costanti la Velocità di Filtrazione Glomerulare (VFG) e il Flusso Ematico Renale (FER) al variare della pressione arteriosa sistemica (tra 80 e 170 mmHg). Tuttavia, NON mantiene costante il volume urinario. Al contrario, un aumento della pressione arteriosa si trasmette ai capillari peritubulari e ai vasa recta, inibendo il riassorbimento di sodio e acqua. Questo fenomeno, noto come diuresi pressoria (o natriuresi pressoria), determina un aumento significativo del volume urinario escreto, meccanismo vitale per il controllo a lungo termine della pressione sanguigna.</w:t>
      </w:r>
    </w:p>
    <w:p>
      <w:pPr>
        <w:pStyle w:val="FisioExplanation"/>
      </w:pPr>
      <w:r>
        <w:rPr>
          <w:b/>
          <w:color w:val="216E39"/>
        </w:rPr>
        <w:t>Opzione B - Vera:</w:t>
      </w:r>
      <w:r>
        <w:t xml:space="preserve"> L'emodinamica renale è caratterizzata da due letti capillari disposti in serie, separati da un vaso di resistenza (l'arteriola efferente). I capillari glomerulari operano a una pressione idrostatica eccezionalmente elevata ( ~60 mmHg ), necessaria per favorire una massiccia filtrazione di fluido. Superata l'alta resistenza dell'arteriola efferente, il sangue entra nei capillari peritubulari, dove la pressione idrostatica crolla drasticamente a valori molto bassi ( ~13 mmHg ). Questa bassa pressione idrostatica, combinata con l'elevata pressione oncotica delle proteine plasmatiche concentrate, inverte le forze di Starling, favorendo un massiccio riassorbimento di fluidi dall'interstizio al sangue.</w:t>
      </w:r>
    </w:p>
    <w:p>
      <w:pPr>
        <w:pStyle w:val="FisioExplanation"/>
      </w:pPr>
      <w:r>
        <w:rPr>
          <w:b/>
          <w:color w:val="962D2D"/>
        </w:rPr>
        <w:t>Opzione C - Falsa:</w:t>
      </w:r>
      <w:r>
        <w:t xml:space="preserve"> L'autoregolazione renale è un processo rigorosamente intrinseco e locale, indipendente da influenze nervose o ormonali esterne. L'innervazione ortosimpatica (adrenergica) rappresenta invece un meccanismo di controllo estrinseco. In condizioni di grave stress emodinamico (es. emorragia acuta), l'intensa scarica simpatica sovrascrive e annulla l'autoregolazione locale, inducendo una severa vasocostrizione delle arteriole renali per sacrificare la filtrazione glomerulare e dirottare il volume ematico verso organi vitali (cuore e cervello).</w:t>
      </w:r>
    </w:p>
    <w:p>
      <w:pPr>
        <w:pStyle w:val="FisioExplanation"/>
      </w:pPr>
      <w:r>
        <w:rPr>
          <w:b/>
          <w:color w:val="216E39"/>
        </w:rPr>
        <w:t>Opzione D - Vera:</w:t>
      </w:r>
      <w:r>
        <w:t xml:space="preserve"> L'Acido Para-Amminoippurico (PAI) viene sia filtrato che massicciamente secreto dal tubulo prossimale. Poiché il rene estrae quasi il 100% del PAI dal sangue in un singolo passaggio, la sua clearance è utilizzata clinicamente per stimare il Flusso Plasmatico Renale Efficace (ERPF). In un adulto sano, il valore fisiologico della clearance del PAI si attesta intorno ai 600-650 ml/min. Un reperto di 400 ml/min indica inequivocabilmente una patologica e marcata riduzione della perfusione plasmatica renale (es. stenosi dell'arteria renale, insufficienza cardiaca o grave vasocostrizione).</w:t>
      </w:r>
    </w:p>
    <w:p>
      <w:pPr>
        <w:spacing w:after="80"/>
      </w:pPr>
    </w:p>
    <w:p>
      <w:pPr>
        <w:pStyle w:val="FisioQuestion"/>
      </w:pPr>
      <w:r>
        <w:rPr>
          <w:b/>
        </w:rPr>
        <w:t xml:space="preserve">250. </w:t>
      </w:r>
      <w:r>
        <w:t>Giudica le seguenti affermazioni sull’emodinamica renale (Set 2):</w:t>
      </w:r>
    </w:p>
    <w:p>
      <w:pPr>
        <w:pStyle w:val="FisioOption"/>
      </w:pPr>
      <w:r>
        <w:t>A) nei vasa recta il flusso sanguigno è di circa 125 ml/min (20% del flusso sanguigno renale)</w:t>
      </w:r>
    </w:p>
    <w:p>
      <w:pPr>
        <w:pStyle w:val="FisioOption"/>
      </w:pPr>
      <w:r>
        <w:t>B) l’autoregolazione renale consente di mantenere costante il flusso plasmatico nella midollare renale e non nella corticale renale</w:t>
      </w:r>
    </w:p>
    <w:p>
      <w:pPr>
        <w:pStyle w:val="FisioOption"/>
      </w:pPr>
      <w:r>
        <w:t>C) la costrizione dell’arteriola efferente provoca un aumento della velocità di filtrazione glomerulare e del flusso ematico renale</w:t>
      </w:r>
    </w:p>
    <w:p>
      <w:pPr>
        <w:pStyle w:val="FisioOption"/>
      </w:pPr>
      <w:r>
        <w:t>D) l’azione dell’innervazione parasimaptica dell’apparato iuxtaglomerulare è importante per l’autoregolazione renale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OPZIONI SONO FALSE</w:t>
      </w:r>
    </w:p>
    <w:p>
      <w:pPr>
        <w:pStyle w:val="FisioExplanation"/>
      </w:pPr>
      <w:r>
        <w:rPr>
          <w:b/>
          <w:color w:val="962D2D"/>
        </w:rPr>
        <w:t>Opzione A - Falsa:</w:t>
      </w:r>
      <w:r>
        <w:t xml:space="preserve"> L'affermazione confonde i parametri emodinamici. Il valore di 125 ml/min (20% del flusso plasmatico) corrisponde alla Velocità di Filtrazione Glomerulare (VFG). I Vasa Recta, che irrorano la midollare renale, ricevono un flusso sanguigno estremamente ridotto e lento, pari a solo l' 1-2% del Flusso Sanguigno Renale totale (circa 12-24 ml/min). Questa lentezza emodinamica è un adattamento fisiologico cruciale: previene il dilavamento (washout) del gradiente iperosmotico cortico-midollare, essenziale per il meccanismo di moltiplicazione controcorrente e la concentrazione delle urine.</w:t>
      </w:r>
    </w:p>
    <w:p>
      <w:pPr>
        <w:pStyle w:val="FisioExplanation"/>
      </w:pPr>
      <w:r>
        <w:rPr>
          <w:b/>
          <w:color w:val="962D2D"/>
        </w:rPr>
        <w:t>Opzione B - Falsa:</w:t>
      </w:r>
      <w:r>
        <w:t xml:space="preserve"> L'architettura emodinamica renale prevede l'esatto opposto. I meccanismi di autoregolazione (miogeno e TGF) sono altamente sviluppati ed efficienti nella Corticale Renale, al fine di proteggere i delicati capillari glomerulari dalle fluttuazioni pressorie. Al contrario, la circolazione della Midollare Renale (vasa recta) è scarsamente autoregolata. Un aumento della pressione arteriosa sistemica si trasmette direttamente ai vasi midollari, incrementandone il flusso. Questo fenomeno lava via i soluti interstiziali, inibisce il riassorbimento idrico e innesca la fondamentale diuresi pressoria.</w:t>
      </w:r>
    </w:p>
    <w:p>
      <w:pPr>
        <w:pStyle w:val="FisioExplanation"/>
      </w:pPr>
      <w:r>
        <w:rPr>
          <w:b/>
          <w:color w:val="962D2D"/>
        </w:rPr>
        <w:t>Opzione C - Falsa:</w:t>
      </w:r>
      <w:r>
        <w:t xml:space="preserve"> La costrizione dell'arteriola efferente (il vaso di deflusso) crea un ostacolo a valle del glomerulo. Questo innalza la pressione idrostatica capillare glomerulare (Pgc), determinando effettivamente un aumento della VFG. Tuttavia, l'aumento delle resistenze vascolari totali del rene ostacola fisicamente l'ingresso del sangue nell'organo. Di conseguenza, secondo la legge di Ohm (Q = ΔP/R), il Flusso Ematico Renale (FER) DIMINUISCE. Questa divergenza tra VFG e FER porta a un marcato innalzamento della Frazione di Filtrazione (FF).</w:t>
      </w:r>
    </w:p>
    <w:p>
      <w:pPr>
        <w:pStyle w:val="FisioExplanation"/>
      </w:pPr>
      <w:r>
        <w:rPr>
          <w:b/>
          <w:color w:val="962D2D"/>
        </w:rPr>
        <w:t>Opzione D - Falsa:</w:t>
      </w:r>
      <w:r>
        <w:t xml:space="preserve"> L'apparato iuxtaglomerulare (in particolare le cellule granulari che secernono renina) è riccamente innervato dal sistema nervoso Ortosimpatico (tramite recettori beta-1 adrenergici). L'innervazione parasimpatica (vagale) nel rene è funzionalmente trascurabile e non gioca alcun ruolo significativo nell'emodinamica renale. Inoltre, come già ribadito, l'autoregolazione renale è un meccanismo intrinseco del rene, che opera in modo del tutto indipendente dall'innervazione autonomica estrinseca.</w:t>
      </w:r>
    </w:p>
    <w:p>
      <w:pPr>
        <w:spacing w:after="80"/>
      </w:pPr>
    </w:p>
    <w:p>
      <w:pPr>
        <w:pStyle w:val="FisioQuestion"/>
      </w:pPr>
      <w:r>
        <w:rPr>
          <w:b/>
        </w:rPr>
        <w:t xml:space="preserve">251. </w:t>
      </w:r>
      <w:r>
        <w:t>L’autoregolazione renale:</w:t>
      </w:r>
    </w:p>
    <w:p>
      <w:pPr>
        <w:pStyle w:val="FisioOption"/>
      </w:pPr>
      <w:r>
        <w:t>A) consente di mantenere costante il flusso glomerulare a qualunque valore di pressione arteriosa media</w:t>
      </w:r>
    </w:p>
    <w:p>
      <w:pPr>
        <w:pStyle w:val="FisioOption"/>
      </w:pPr>
      <w:r>
        <w:t>B) consente di mantenere costante il volume urinario escreto</w:t>
      </w:r>
    </w:p>
    <w:p>
      <w:pPr>
        <w:pStyle w:val="FisioOption"/>
      </w:pPr>
      <w:r>
        <w:t>C) dipende in parte dall’innervazione parasimpatica renale</w:t>
      </w:r>
    </w:p>
    <w:p>
      <w:pPr>
        <w:pStyle w:val="FisioOption"/>
      </w:pPr>
      <w:r>
        <w:rPr>
          <w:highlight w:val="yellow"/>
        </w:rPr>
        <w:t>D) dipende in parte dal fatto che la muscolatura liscia delle arteriole renali si contrae opponendosi alla distensione provocata dall’aumento della pressione arteriosa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Il concetto di autoregolazione renale descrive la capacità intrinseca del rene di mantenere costante la Velocità di Filtrazione Glomerulare (VFG) e il Flusso Emetico Renale (FER). Tuttavia, questo meccanismo opera esclusivamente all'interno di un preciso range pressorio, definito plateau di autoregolazione, compreso tra 80 e 180 mmHg di Pressione Arteriosa Media (PAM). Al di sotto di 80 mmHg, la massima vasodilatazione dell'arteriola afferente non è sufficiente a compensare il calo pressorio, e la VFG crolla. Al di sopra di 180 mmHg, il meccanismo miogeno cede, esponendo i capillari glomerulari a barotrauma.</w:t>
      </w:r>
    </w:p>
    <w:p>
      <w:pPr>
        <w:pStyle w:val="FisioExplanation"/>
      </w:pPr>
      <w:r>
        <w:rPr>
          <w:b/>
          <w:color w:val="962D2D"/>
        </w:rPr>
        <w:t>Opzione B - Falsa:</w:t>
      </w:r>
      <w:r>
        <w:t xml:space="preserve"> L'autoregolazione stabilizza la VFG, ma non il volume urinario. Un aumento della PAM, pur non alterando significativamente la VFG, si trasmette ai capillari peritubulari e ai vasa recta, alterando le forze di Starling (aumento della pressione idrostatica interstiziale midollare). Questo inibisce il riassorbimento prossimale di sodio e acqua, innescando il fenomeno della diuresi e natriuresi pressoria, un meccanismo fondamentale per il controllo a lungo termine della volemia.</w:t>
      </w:r>
    </w:p>
    <w:p>
      <w:pPr>
        <w:pStyle w:val="FisioExplanation"/>
      </w:pPr>
      <w:r>
        <w:rPr>
          <w:b/>
          <w:color w:val="962D2D"/>
        </w:rPr>
        <w:t>Opzione C - Falsa:</w:t>
      </w:r>
      <w:r>
        <w:t xml:space="preserve"> L'autoregolazione è un meccanismo puramente intrinseco al parenchima renale, basato sul riflesso miogeno e sul feedback tubulo-glomerulare. Funziona perfettamente anche in un rene denervato (es. rene trapiantato). Il sistema nervoso autonomo interviene solo in condizioni di emergenza (es. emorragia) tramite l' ortosimpatico (non il parasimpatico), inducendo vasocostrizione e bypassando l'autoregolazione.</w:t>
      </w:r>
    </w:p>
    <w:p>
      <w:pPr>
        <w:pStyle w:val="FisioExplanation"/>
      </w:pPr>
      <w:r>
        <w:rPr>
          <w:b/>
          <w:color w:val="216E39"/>
        </w:rPr>
        <w:t>Opzione D - Vera:</w:t>
      </w:r>
      <w:r>
        <w:t xml:space="preserve"> Questa opzione descrive il meccanismo miogeno (Effetto Bayliss). Quando la pressione arteriosa aumenta, la parete dell'arteriola afferente subisce uno stiramento meccanico. Questo stimola l'apertura di canali cationici meccano-sensibili (SACs) sulla membrana delle cellule muscolari lisce vascolari. Il conseguente ingresso di ioni depolarizza la membrana, aprendo i canali del calcio voltaggio-dipendenti (VDCCs). L'afflusso di Ca²⁺ intracellulare innesca la contrazione della muscolatura liscia, generando una vasocostrizione che aumenta le resistenze pre-glomerulari e dissipa l'eccesso di pressione idrostatica prima che raggiunga il glomerulo.</w:t>
      </w:r>
    </w:p>
    <w:p>
      <w:pPr>
        <w:spacing w:after="80"/>
      </w:pPr>
    </w:p>
    <w:p>
      <w:pPr>
        <w:pStyle w:val="FisioQuestion"/>
      </w:pPr>
      <w:r>
        <w:rPr>
          <w:b/>
        </w:rPr>
        <w:t xml:space="preserve">252. </w:t>
      </w:r>
      <w:r>
        <w:t>Giudica le seguenti affermazioni sull’emodinamica renale (Set 3 - Ripetizione parziale):</w:t>
      </w:r>
    </w:p>
    <w:p>
      <w:pPr>
        <w:pStyle w:val="FisioOption"/>
      </w:pPr>
      <w:r>
        <w:t>A) nei vasa recta il flusso sanguigno è di circa 125 ml/min (20% del flusso sanguigno renale)</w:t>
      </w:r>
    </w:p>
    <w:p>
      <w:pPr>
        <w:pStyle w:val="FisioOption"/>
      </w:pPr>
      <w:r>
        <w:t>B) l’autoregolazione renale consente di mantenere costante il flusso plasmatico nella midollare renale e non nella corticale renale</w:t>
      </w:r>
    </w:p>
    <w:p>
      <w:pPr>
        <w:pStyle w:val="FisioOption"/>
      </w:pPr>
      <w:r>
        <w:t>C) la costrizione dell’arteriola efferente provoca un aumento della velocità di filtrazione glomerulare e del flusso ematico renale</w:t>
      </w:r>
    </w:p>
    <w:p>
      <w:pPr>
        <w:pStyle w:val="FisioOption"/>
      </w:pPr>
      <w:r>
        <w:t>D) l’azione dell’innervazione parasimaptica dell’apparato iuxtaglomerulare è importante per l’autoregolazione renale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OPZIONI SONO FALSE</w:t>
      </w:r>
    </w:p>
    <w:p>
      <w:pPr>
        <w:pStyle w:val="FisioExplanation"/>
      </w:pPr>
      <w:r>
        <w:rPr>
          <w:b/>
          <w:color w:val="962D2D"/>
        </w:rPr>
        <w:t>Opzione A - Falsa:</w:t>
      </w:r>
      <w:r>
        <w:t xml:space="preserve"> Il valore di 125 ml/min corrisponde alla Velocità di Filtrazione Glomerulare (VFG) in un giovane adulto sano, non al flusso dei vasa recta. I vasa recta, che irrorano la midollare renale, ricevono solo una frazione infinitesimale del Flusso Emetico Renale totale (circa l' 1-2% ). Questo flusso estremamente lento e ridotto è fisiologicamente imperativo per evitare il lavaggio (washout) del gradiente osmotico cortico-midollare, essenziale per il meccanismo di moltiplicazione in controcorrente.</w:t>
      </w:r>
    </w:p>
    <w:p>
      <w:pPr>
        <w:pStyle w:val="FisioExplanation"/>
      </w:pPr>
      <w:r>
        <w:rPr>
          <w:b/>
          <w:color w:val="962D2D"/>
        </w:rPr>
        <w:t>Opzione B - Falsa:</w:t>
      </w:r>
      <w:r>
        <w:t xml:space="preserve"> L'affermazione inverte la realtà fisiologica. L'autoregolazione renale è un privilegio quasi esclusivo della corticale renale, dove risiede la totalità dei corpuscoli renali (glomeruli), al fine di proteggere la delicata barriera di filtrazione. Al contrario, il flusso ematico nella midollare renale è scarsamente autoregolato: esso varia in modo direttamente proporzionale alle fluttuazioni della pressione arteriosa sistemica, permettendo l'instaurarsi della diuresi pressoria.</w:t>
      </w:r>
    </w:p>
    <w:p>
      <w:pPr>
        <w:pStyle w:val="FisioExplanation"/>
      </w:pPr>
      <w:r>
        <w:rPr>
          <w:b/>
          <w:color w:val="962D2D"/>
        </w:rPr>
        <w:t>Opzione C - Falsa:</w:t>
      </w:r>
      <w:r>
        <w:t xml:space="preserve"> La costrizione selettiva dell'arteriola efferente genera un ostacolo al deflusso dal glomerulo. Questo determina un ingorgo a monte che innalza la pressione idrostatica intraglomerulare, causando effettivamente un aumento transitorio della VFG. Tuttavia, l'aumento delle resistenze vascolari totali del rene riduce matematicamente il Flusso Emetico Renale (FER) globale. Pertanto, VFG e FER si muovono in direzioni opposte, determinando un netto aumento della Frazione di Filtrazione (FF = VFG/FPR).</w:t>
      </w:r>
    </w:p>
    <w:p>
      <w:pPr>
        <w:pStyle w:val="FisioExplanation"/>
      </w:pPr>
      <w:r>
        <w:rPr>
          <w:b/>
          <w:color w:val="962D2D"/>
        </w:rPr>
        <w:t>Opzione D - Falsa:</w:t>
      </w:r>
      <w:r>
        <w:t xml:space="preserve"> Come ribadito, l'autoregolazione è un processo intrinseco e locale. L'apparato iuxtaglomerulare è fondamentale per il feedback tubulo-glomerulare (tramite la macula densa), ma la sua innervazione è di pertinenza esclusiva del sistema ortosimpatico (recettori β1 sulle cellule granulari per il rilascio di renina). Il sistema parasimpatico non ha alcun ruolo rilevante nell'emodinamica renale.</w:t>
      </w:r>
    </w:p>
    <w:p>
      <w:pPr>
        <w:spacing w:after="80"/>
      </w:pPr>
    </w:p>
    <w:p>
      <w:pPr>
        <w:pStyle w:val="FisioQuestion"/>
      </w:pPr>
      <w:r>
        <w:rPr>
          <w:b/>
        </w:rPr>
        <w:t xml:space="preserve">253. </w:t>
      </w:r>
      <w:r>
        <w:t>Giudica le seguenti affermazioni sull’emodinamica renale (Set 4):</w:t>
      </w:r>
    </w:p>
    <w:p>
      <w:pPr>
        <w:pStyle w:val="FisioOption"/>
      </w:pPr>
      <w:r>
        <w:t>A) nei vasa recta il flusso sanguigno è di circa 125 ml/min (20% del flusso sanguigno renale)</w:t>
      </w:r>
    </w:p>
    <w:p>
      <w:pPr>
        <w:pStyle w:val="FisioOption"/>
      </w:pPr>
      <w:r>
        <w:rPr>
          <w:highlight w:val="yellow"/>
        </w:rPr>
        <w:t>B) in caso di aumento dei livelli plasmatici di renina-angiotensina II si osserva un maggiore rilascio di prostaglandine renali</w:t>
      </w:r>
    </w:p>
    <w:p>
      <w:pPr>
        <w:pStyle w:val="FisioOption"/>
      </w:pPr>
      <w:r>
        <w:t>C) un aumento di pressione arteriosa da 120 mmHg a 150 mmHg non induce un significativo aumento di velocità di filtrazione glomerulare e il flusso urinario si mantiene costante a 1 ml/min</w:t>
      </w:r>
    </w:p>
    <w:p>
      <w:pPr>
        <w:pStyle w:val="FisioOption"/>
      </w:pPr>
      <w:r>
        <w:t>D) circa il 10 % delle resistenze al flusso renale dipende dai vasa recta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Il valore di 125 ml/min rappresenta il volume del plasma ultrafiltrato nella capsula di Bowman (VFG). I vasa recta gestiscono un flusso ematico midollare lentissimo e marginale (1-2% del totale), vitale per preservare l'iperosmolarità dell'interstizio midollare profondo.</w:t>
      </w:r>
    </w:p>
    <w:p>
      <w:pPr>
        <w:pStyle w:val="FisioExplanation"/>
      </w:pPr>
      <w:r>
        <w:rPr>
          <w:b/>
          <w:color w:val="216E39"/>
        </w:rPr>
        <w:t>Opzione B - Vera:</w:t>
      </w:r>
      <w:r>
        <w:t xml:space="preserve"> L' Angiotensina II è uno dei più potenti agenti vasocostrittori dell'organismo. In condizioni di ipovolemia severa, i suoi livelli plasmatici si innalzano drasticamente, minacciando di indurre un'ischemia renale acuta per vasocostrizione massiva delle arteriole. Per scongiurare la necrosi tissutale, l'Angiotensina II stimola simultaneamente la sintesi locale di prostaglandine vasodilatatrici (PGE₂ e PGI₂) da parte dell'endotelio renale. Queste molecole agiscono in modo paracrino per tamponare e modulare la vasocostrizione, garantendo un afflusso ematico minimo vitale. Questo fenomeno è noto come modulazione protettiva renale.</w:t>
      </w:r>
    </w:p>
    <w:p>
      <w:pPr>
        <w:pStyle w:val="FisioExplanation"/>
      </w:pPr>
      <w:r>
        <w:rPr>
          <w:b/>
          <w:color w:val="962D2D"/>
        </w:rPr>
        <w:t>Opzione C - Falsa:</w:t>
      </w:r>
      <w:r>
        <w:t xml:space="preserve"> L'affermazione è un ibrido ingannevole. È vero che un aumento pressorio da 120 a 150 mmHg rientra nel range di autoregolazione, mantenendo la VFG pressoché costante. Tuttavia, la seconda parte è un grave errore fisiologico: l'aumento della pressione idrostatica si trasmette ai vasa recta, inibendo il riassorbimento di fluidi e scatenando la diuresi pressoria. Il flusso urinario, pertanto, non rimarrà ancorato al valore basale di 1 ml/min, ma aumenterà significativamente per espellere volume e ridurre la pressione sistemica.</w:t>
      </w:r>
    </w:p>
    <w:p>
      <w:pPr>
        <w:pStyle w:val="FisioExplanation"/>
      </w:pPr>
      <w:r>
        <w:rPr>
          <w:b/>
          <w:color w:val="962D2D"/>
        </w:rPr>
        <w:t>Opzione D - Falsa:</w:t>
      </w:r>
      <w:r>
        <w:t xml:space="preserve"> L'architettura delle resistenze vascolari renali è disposta in serie. Le principali cadute di pressione (e quindi le massime resistenze) si verificano a livello dell' arteriola afferente e dell' arteriola efferente, che insieme costituiscono oltre l'80-90% delle resistenze vascolari renali totali. I vasa recta, essendo vasi post-capillari a decorso parallelo e a bassissima pressione, offrono una resistenza idrodinamica del tutto trascurabile.</w:t>
      </w:r>
    </w:p>
    <w:p>
      <w:pPr>
        <w:spacing w:after="80"/>
      </w:pPr>
    </w:p>
    <w:p>
      <w:pPr>
        <w:pStyle w:val="FisioQuestion"/>
      </w:pPr>
      <w:r>
        <w:rPr>
          <w:b/>
        </w:rPr>
        <w:t xml:space="preserve">254. </w:t>
      </w:r>
      <w:r>
        <w:t>Giudica le seguenti affermazioni:</w:t>
      </w:r>
    </w:p>
    <w:p>
      <w:pPr>
        <w:pStyle w:val="FisioOption"/>
      </w:pPr>
      <w:r>
        <w:t>A) in caso di aumento dei livelli plasmatici di renina-angiotensina II si osserva un minore rilascio di prostaglandine renali</w:t>
      </w:r>
    </w:p>
    <w:p>
      <w:pPr>
        <w:pStyle w:val="FisioOption"/>
      </w:pPr>
      <w:r>
        <w:t>B) nei capillari peritubulari il flusso sanguigno è di circa 125 m/min (20% del flusso plasmatico renale)</w:t>
      </w:r>
    </w:p>
    <w:p>
      <w:pPr>
        <w:pStyle w:val="FisioOption"/>
      </w:pPr>
      <w:r>
        <w:t>C) circa il 40% delle resistenze al flusso renale dipende dai vasa recta</w:t>
      </w:r>
    </w:p>
    <w:p>
      <w:pPr>
        <w:pStyle w:val="FisioOption"/>
      </w:pPr>
      <w:r>
        <w:t>D) un aumento della pressione arteriosa da 120 mmHg a 150 mmHg induce un significativo aumento della velocità di filtrazione glomerulare e il flusso urinario può aumentare fino a 10 ml/min</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OPZIONI SONO FALSE</w:t>
      </w:r>
    </w:p>
    <w:p>
      <w:pPr>
        <w:pStyle w:val="FisioExplanation"/>
      </w:pPr>
      <w:r>
        <w:rPr>
          <w:b/>
          <w:color w:val="962D2D"/>
        </w:rPr>
        <w:t>Opzione A - Falsa:</w:t>
      </w:r>
      <w:r>
        <w:t xml:space="preserve"> È l'esatto opposto. L'aumento dei livelli di Angiotensina II innesca un meccanismo di salvataggio autocrino/paracrino che induce un maggiore (non minore) rilascio di prostaglandine renali (PGE₂ e PGI₂). Se questo meccanismo di compenso venisse meno (ad esempio, somministrando FANS che inibiscono le ciclossigenasi), l'azione incontrastata dell'Angiotensina II porterebbe a un'ischemia renale fulminante.</w:t>
      </w:r>
    </w:p>
    <w:p>
      <w:pPr>
        <w:pStyle w:val="FisioExplanation"/>
      </w:pPr>
      <w:r>
        <w:rPr>
          <w:b/>
          <w:color w:val="962D2D"/>
        </w:rPr>
        <w:t>Opzione B - Falsa:</w:t>
      </w:r>
      <w:r>
        <w:t xml:space="preserve"> Un classico errore di compartimentazione emodinamica. Il Flusso Plasmatico Renale (FPR) totale è di circa 600 ml/min. Di questi, 125 ml/min vengono filtrati nel glomerulo (VFG). Il sangue che non viene filtrato prosegue attraverso l'arteriola efferente per riversarsi nei capillari peritubulari. Pertanto, il flusso plasmatico nei capillari peritubulari è la differenza matematica tra l'input e il filtrato: 600 - 125 = 475 ml/min. Il valore di 125 ml/min è unicamente riferibile alla VFG.</w:t>
      </w:r>
    </w:p>
    <w:p>
      <w:pPr>
        <w:pStyle w:val="FisioExplanation"/>
      </w:pPr>
      <w:r>
        <w:rPr>
          <w:b/>
          <w:color w:val="962D2D"/>
        </w:rPr>
        <w:t>Opzione C - Falsa:</w:t>
      </w:r>
      <w:r>
        <w:t xml:space="preserve"> Le resistenze vascolari renali sono concentrate nei vasi dotati di una spessa tonaca muscolare liscia, capaci di vasomotilità attiva. L' arteriola afferente e l' arteriola efferente dominano l'emodinamica renale, fungendo da rubinetti pre- e post-glomerulari. I vasa recta sono strutture capillari/venulari sottili e passive; attribuire loro il 40% delle resistenze totali è un'aberrazione biofisica.</w:t>
      </w:r>
    </w:p>
    <w:p>
      <w:pPr>
        <w:pStyle w:val="FisioExplanation"/>
      </w:pPr>
      <w:r>
        <w:rPr>
          <w:b/>
          <w:color w:val="962D2D"/>
        </w:rPr>
        <w:t>Opzione D - Falsa:</w:t>
      </w:r>
      <w:r>
        <w:t xml:space="preserve"> L'intervallo pressorio tra 120 e 150 mmHg è perfettamente gestito dal meccanismo miogeno e dal feedback tubulo-glomerulare, che mantengono la VFG rigorosamente costante. Inoltre, sebbene la diuresi pressoria aumenti il volume urinario, ipotizzare un flusso di 10 ml/min (che equivarrebbe a produrre oltre 14 litri di urina al giorno) descrive un quadro patologico estremo compatibile con il diabete insipido (assenza di ADH), non con una fisiologica risposta compensatoria a un rialzo pressorio.</w:t>
      </w:r>
    </w:p>
    <w:p>
      <w:pPr>
        <w:spacing w:after="80"/>
      </w:pPr>
    </w:p>
    <w:p>
      <w:pPr>
        <w:pStyle w:val="FisioQuestion"/>
      </w:pPr>
      <w:r>
        <w:rPr>
          <w:b/>
        </w:rPr>
        <w:t xml:space="preserve">255. </w:t>
      </w:r>
      <w:r>
        <w:t>Giudica le seguenti affermazioni sull’emodinamica renale:</w:t>
      </w:r>
    </w:p>
    <w:p>
      <w:pPr>
        <w:pStyle w:val="FisioOption"/>
      </w:pPr>
      <w:r>
        <w:t>A) nei capillari peritubulari il flusso sanguigno è di circa 125 m/min (20% del flusso plasmatico renale)</w:t>
      </w:r>
    </w:p>
    <w:p>
      <w:pPr>
        <w:pStyle w:val="FisioOption"/>
      </w:pPr>
      <w:r>
        <w:t>B) la pressione idrostatica è maggiore nei capillari peritubulari rispetto ai capillari glomerulari</w:t>
      </w:r>
    </w:p>
    <w:p>
      <w:pPr>
        <w:pStyle w:val="FisioOption"/>
      </w:pPr>
      <w:r>
        <w:t>C) un aumento di pressione arteriosa da 120 mmHg a 150 mmHg induce un significativo aumento di velocità di filtrazione glomerulare e della diuresi</w:t>
      </w:r>
    </w:p>
    <w:p>
      <w:pPr>
        <w:pStyle w:val="FisioOption"/>
      </w:pPr>
      <w:r>
        <w:rPr>
          <w:highlight w:val="yellow"/>
        </w:rPr>
        <w:t>D) in condizione di ipotensione arteriosa si ha liberazione di ADH che agisce sul riassorbimento dell’acqua a livello dei dotti collettori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w:t>
      </w:r>
    </w:p>
    <w:p>
      <w:pPr>
        <w:pStyle w:val="FisioExplanation"/>
      </w:pPr>
      <w:r>
        <w:rPr>
          <w:b/>
          <w:color w:val="962D2D"/>
        </w:rPr>
        <w:t>Opzione A - Falsa:</w:t>
      </w:r>
      <w:r>
        <w:t xml:space="preserve"> Il flusso plasmatico nei capillari peritubulari ammonta a circa 475 ml/min, derivante dalla sottrazione della VFG (125 ml/min) dal Flusso Plasmatico Renale totale (600 ml/min).</w:t>
      </w:r>
    </w:p>
    <w:p>
      <w:pPr>
        <w:pStyle w:val="FisioExplanation"/>
      </w:pPr>
      <w:r>
        <w:rPr>
          <w:b/>
          <w:color w:val="962D2D"/>
        </w:rPr>
        <w:t>Opzione B - Falsa:</w:t>
      </w:r>
      <w:r>
        <w:t xml:space="preserve"> Esiste una profonda asimmetria nelle forze di Starling tra i due letti capillari renali disposti in serie. I capillari glomerulari sono interposti tra due arteriole, il che garantisce loro una pressione idrostatica eccezionalmente elevata (circa 60 mmHg ), forza motrice indispensabile per l'ultrafiltrazione. Superata l'alta resistenza dell'arteriola efferente, la pressione crolla drasticamente. I capillari peritubulari operano a una pressione idrostatica bassissima (circa 13 mmHg ); questa ipotensione, unita all'elevata pressione oncotica del plasma appena concentrato dal glomerulo, inverte il gradiente netto, favorendo un massiccio e vitale riassorbimento di fluidi dall'interstizio.</w:t>
      </w:r>
    </w:p>
    <w:p>
      <w:pPr>
        <w:pStyle w:val="FisioExplanation"/>
      </w:pPr>
      <w:r>
        <w:rPr>
          <w:b/>
          <w:color w:val="962D2D"/>
        </w:rPr>
        <w:t>Opzione C - Falsa:</w:t>
      </w:r>
      <w:r>
        <w:t xml:space="preserve"> L'incremento pressorio da 120 a 150 mmHg è ammortizzato dai sistemi di autoregolazione renale. La VFG viene mantenuta stabile e non subisce alcun aumento significativo. La diuresi, al contrario, aumenta per il fenomeno della natriuresi pressoria, ma l'opzione è resa falsa dall'errata associazione con l'aumento della VFG.</w:t>
      </w:r>
    </w:p>
    <w:p>
      <w:pPr>
        <w:pStyle w:val="FisioExplanation"/>
      </w:pPr>
      <w:r>
        <w:rPr>
          <w:b/>
          <w:color w:val="216E39"/>
        </w:rPr>
        <w:t>Opzione D - Vera:</w:t>
      </w:r>
      <w:r>
        <w:t xml:space="preserve"> In caso di ipotensione arteriosa (es. shock emorragico), la caduta della volemia viene rilevata dai barocettori arteriosi (seno carotideo e arco aortico). La riduzione della frequenza di scarica di questi sensori rimuove l'inibizione tonica sull'ipotalamo, scatenando il rilascio di Ormone Antidiuretico (ADH o Vasopressina) dalla neuroipofisi. L'ADH raggiunge il circolo renale e si lega ai recettori basolaterali V₂ delle cellule principali nei dotti collettori. Tramite la via dell'AMPc/PKA, induce l'esocitosi e l'inserzione apicale delle Acquaporine di tipo 2 (AQP2). Questo rende l'epitelio altamente permeabile all'acqua, permettendo un massiccio riassorbimento osmotico guidato dall'interstizio iperosmolare midollare, producendo urine scarse e concentrate per difendere la volemia.</w:t>
      </w:r>
    </w:p>
    <w:p>
      <w:pPr>
        <w:spacing w:after="80"/>
      </w:pPr>
    </w:p>
    <w:p>
      <w:pPr>
        <w:pStyle w:val="FisioQuestion"/>
      </w:pPr>
      <w:r>
        <w:rPr>
          <w:b/>
        </w:rPr>
        <w:t xml:space="preserve">256. </w:t>
      </w:r>
      <w:r>
        <w:t>Giudica le seguenti affermazioni sul bilancio idrico:</w:t>
      </w:r>
    </w:p>
    <w:p>
      <w:pPr>
        <w:pStyle w:val="FisioOption"/>
      </w:pPr>
      <w:r>
        <w:t>A) la sete è stimolata dall’aumento dei livelli plasmatici di Angiotensina II</w:t>
      </w:r>
    </w:p>
    <w:p>
      <w:pPr>
        <w:pStyle w:val="FisioOption"/>
      </w:pPr>
      <w:r>
        <w:t>B) in un adulto, 1 ora dopo l’ingestione di 1 litro d’acqua si osserva una tendenza alla riduzione dell’osmolalità delle urine</w:t>
      </w:r>
    </w:p>
    <w:p>
      <w:pPr>
        <w:pStyle w:val="FisioOption"/>
      </w:pPr>
      <w:r>
        <w:t>C) il riassorbimento paracellulare di acqua avviene nel tubulo prossimale del nefrone, nel tenue e nel crasso</w:t>
      </w:r>
    </w:p>
    <w:p>
      <w:pPr>
        <w:pStyle w:val="FisioOption"/>
      </w:pPr>
      <w:r>
        <w:t>D) è sufficiente un aumento di 2mleq/l di [Na] plasmatico per stimolare la sete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LE AFFERMAZIONI SONO VERE</w:t>
      </w:r>
    </w:p>
    <w:p>
      <w:pPr>
        <w:pStyle w:val="FisioExplanation"/>
      </w:pPr>
      <w:r>
        <w:rPr>
          <w:b/>
          <w:color w:val="216E39"/>
        </w:rPr>
        <w:t>Opzione A - Vera:</w:t>
      </w:r>
      <w:r>
        <w:t xml:space="preserve"> L'Angiotensina II, prodotta sistemicamente in risposta all'ipovolemia e all'ipotensione (tramite l'attivazione dell'apparato iuxtaglomerulare e il rilascio di renina), agisce a livello degli organi circumventricolari privi di barriera emato-encefalica. In particolare, si lega ai recettori AT1 nell' Organo Sottofornicale (SFO) e nell' Organo Vascoloso della Lamina Terminale (OVLT). Questa interazione stimola i centri ipotalamici superiori, innescando la sete ipovolemica (o volumetrica) per promuovere l'assunzione di liquidi e ripristinare il volume extracellulare.</w:t>
      </w:r>
    </w:p>
    <w:p>
      <w:pPr>
        <w:pStyle w:val="FisioExplanation"/>
      </w:pPr>
      <w:r>
        <w:rPr>
          <w:b/>
          <w:color w:val="216E39"/>
        </w:rPr>
        <w:t>Opzione B - Vera:</w:t>
      </w:r>
      <w:r>
        <w:t xml:space="preserve"> L'ingestione rapida di 1 litro di acqua libera (priva di soluti) viene assorbita a livello intestinale, espandendo e diluendo il plasma. Questa caduta dell'osmolarità plasmatica inibisce gli osmocettori ipotalamici, sopprimendo drasticamente la secrezione di Ormone Antidiuretico (ADH) dalla neuroipofisi. L'assenza di ADH rende i dotti collettori impermeabili all'acqua. Di conseguenza, dopo circa 60 minuti (tempo necessario per l'assorbimento e la clearance ormonale), si instaura una marcata diuresi acquosa, caratterizzata da un'espulsione di urine ipotoniche la cui osmolalità crolla fino a valori di 50-100 mOsm/kg.</w:t>
      </w:r>
    </w:p>
    <w:p>
      <w:pPr>
        <w:pStyle w:val="FisioExplanation"/>
      </w:pPr>
      <w:r>
        <w:rPr>
          <w:b/>
          <w:color w:val="216E39"/>
        </w:rPr>
        <w:t>Opzione C - Vera:</w:t>
      </w:r>
      <w:r>
        <w:t xml:space="preserve"> Il trasporto di acqua attraverso gli epiteli biologici segue rigorosamente i gradienti osmotici. Negli epiteli classificati come leaky" (permeabili), quali il tubulo contorto prossimale e l'intestino tenue, la via paracellulare (attraverso le giunzioni serrate) rappresenta una rotta fondamentale per il massiccio riassorbimento idrico iso-osmotico (fenomeno del solvent-drag). Anche nell'intestino crasso, sebbene le giunzioni siano fisiologicamente più strette per mantenere gradienti osmotici maggiori contro feci disidratate, l'assorbimento idrico avviene sia per via transcellulare che paracellulare, trainato dal vigoroso riassorbimento attivo di sodio.</w:t>
      </w:r>
    </w:p>
    <w:p>
      <w:pPr>
        <w:pStyle w:val="FisioExplanation"/>
      </w:pPr>
      <w:r>
        <w:rPr>
          <w:b/>
          <w:color w:val="216E39"/>
        </w:rPr>
        <w:t>Opzione D - Vera:</w:t>
      </w:r>
      <w:r>
        <w:t xml:space="preserve"> Il sistema di controllo osmolare umano è dotato di una sensibilità estrema. Gli osmocettori ipotalamici si depolarizzano per variazioni dell'osmolarità plasmatica di appena l'1-2%. Poiché lo ione sodio (Na⁺) e i suoi anioni associati costituiscono oltre il 90% dell'osmolarità del liquido extracellulare, un incremento di soli 2-3 mEq/L della sodiemia è sufficiente a superare la soglia di attivazione (set-point osmotico). Questo innesca i potenziali d'azione nei neuroni magnocellulari, stimolando in modo imperativo la sete osmotica per costringere l'individuo a bere e diluire il plasma.</w:t>
      </w:r>
    </w:p>
    <w:p>
      <w:pPr>
        <w:spacing w:after="80"/>
      </w:pPr>
    </w:p>
    <w:p>
      <w:pPr>
        <w:pStyle w:val="FisioQuestion"/>
      </w:pPr>
      <w:r>
        <w:rPr>
          <w:b/>
        </w:rPr>
        <w:t xml:space="preserve">257. </w:t>
      </w:r>
      <w:r>
        <w:t>Giudica le seguenti affermazioni sul controllo renale del bilancio idrico:</w:t>
      </w:r>
    </w:p>
    <w:p>
      <w:pPr>
        <w:pStyle w:val="FisioOption"/>
      </w:pPr>
      <w:r>
        <w:rPr>
          <w:highlight w:val="yellow"/>
        </w:rPr>
        <w:t>A) l’escrezione urinaria di acqua in condizioni di iperidratazione può raggiungere un massimo di 15 litri/die</w:t>
      </w:r>
    </w:p>
    <w:p>
      <w:pPr>
        <w:pStyle w:val="FisioOption"/>
      </w:pPr>
      <w:r>
        <w:t>B) la secrezione dei peptidi natriuretici aumenta in condizioni di ipovolemia</w:t>
      </w:r>
    </w:p>
    <w:p>
      <w:pPr>
        <w:pStyle w:val="FisioOption"/>
      </w:pPr>
      <w:r>
        <w:t>C) nel tratto ascendente dell’Ansa di Henle c’è riassorbimento di acqua e secrezione di sodio</w:t>
      </w:r>
    </w:p>
    <w:p>
      <w:pPr>
        <w:pStyle w:val="FisioOption"/>
      </w:pPr>
      <w:r>
        <w:t>D) l’inserzione-ADH dipendente di acquaporine 2 sulla membrana apicale delle cellule principali dei dotti collettori aumenta il riassorbimento attivo di acqua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w:t>
      </w:r>
    </w:p>
    <w:p>
      <w:pPr>
        <w:pStyle w:val="FisioExplanation"/>
      </w:pPr>
      <w:r>
        <w:rPr>
          <w:b/>
          <w:color w:val="216E39"/>
        </w:rPr>
        <w:t>Opzione A - Vera:</w:t>
      </w:r>
      <w:r>
        <w:t xml:space="preserve"> In condizioni di massima inibizione dell'ADH (come durante un carico idrico massimale o nel diabete insipido), il rene cessa di riassorbire acqua nei segmenti distali e nei dotti collettori. Considerando una Velocità di Filtrazione Glomerulare (VFG) di circa 180 L/die, il volume di fluido che sfugge al riassorbimento obbligatorio prossimale e raggiunge i segmenti distali ammonta a circa il 10-15% del filtrato totale. Pertanto, la diuresi acquosa massima fisiologica può raggiungere e superare i 15-20 litri/die, un meccanismo vitale per prevenire l'intossicazione da acqua e l'edema cerebrale.</w:t>
      </w:r>
    </w:p>
    <w:p>
      <w:pPr>
        <w:pStyle w:val="FisioExplanation"/>
      </w:pPr>
      <w:r>
        <w:rPr>
          <w:b/>
          <w:color w:val="962D2D"/>
        </w:rPr>
        <w:t>Opzione B - Falsa:</w:t>
      </w:r>
      <w:r>
        <w:t xml:space="preserve"> I Peptidi Natriuretici (ANP e BNP) sono ormoni di emergenza rilasciati dai cardiomiociti atriali e ventricolari in risposta allo stiramento meccanico delle pareti miocardiche. Questo stiramento è il segno distintivo dell' ipervolemia e dell'aumento del precarico venoso. La loro funzione è promuovere la natriuresi, la diuresi e la vasodilatazione per scaricare il volume plasmatico in eccesso. In condizioni di ipovolemia (es. emorragia), la loro secrezione è fisiologicamente e rigorosamente soppressa.</w:t>
      </w:r>
    </w:p>
    <w:p>
      <w:pPr>
        <w:pStyle w:val="FisioExplanation"/>
      </w:pPr>
      <w:r>
        <w:rPr>
          <w:b/>
          <w:color w:val="962D2D"/>
        </w:rPr>
        <w:t>Opzione C - Falsa:</w:t>
      </w:r>
      <w:r>
        <w:t xml:space="preserve"> Il tratto ascendente spesso dell'Ansa di Henle è anatomicamente definito come il segmento diluente" del nefrone. La sua membrana apicale è assolutamente impermeabile all'acqua (totale assenza di acquaporine). Al contrario, esso opera un massiccio riassorbimento attivo secondario di ioni (Na⁺, K⁺, 2Cl⁻) dal lume verso l'interstizio tramite il simporto NKCC2, non una secrezione. Questo processo è il motore biofisico fondamentale per la generazione del gradiente osmotico cortico-midollare.</w:t>
      </w:r>
    </w:p>
    <w:p>
      <w:pPr>
        <w:pStyle w:val="FisioExplanation"/>
      </w:pPr>
      <w:r>
        <w:rPr>
          <w:b/>
          <w:color w:val="962D2D"/>
        </w:rPr>
        <w:t>Opzione D - Falsa:</w:t>
      </w:r>
      <w:r>
        <w:t xml:space="preserve"> L'errore biofisico risiede nell'aggettivo "attivo". L'inserzione di Acquaporine di tipo 2 (AQP2) sulla membrana apicale, mediata dall'ADH (tramite recettori V2 e via cAMP/PKA), aumenta enormemente la conduttanza idraulica dell'epitelio. Tuttavia, il movimento dell'acqua attraverso questi canali proteici avviene esclusivamente per osmosi, ovvero un trasporto termodinamicamente passivo guidato dal gradiente osmotico generato dall'interstizio midollare ipertonico. L'acqua non viene mai trasportata attivamente (con consumo diretto di ATP) nei sistemi biologici.</w:t>
      </w:r>
    </w:p>
    <w:p>
      <w:pPr>
        <w:spacing w:after="80"/>
      </w:pPr>
    </w:p>
    <w:p>
      <w:pPr>
        <w:pStyle w:val="FisioQuestion"/>
      </w:pPr>
      <w:r>
        <w:rPr>
          <w:b/>
        </w:rPr>
        <w:t xml:space="preserve">258. </w:t>
      </w:r>
      <w:r>
        <w:t>Giudica le seguenti affermazioni sul bilancio idrico: (2 risposte giuste)</w:t>
      </w:r>
    </w:p>
    <w:p>
      <w:pPr>
        <w:pStyle w:val="FisioOption"/>
      </w:pPr>
      <w:r>
        <w:rPr>
          <w:highlight w:val="yellow"/>
        </w:rPr>
        <w:t>A) La sete è aumentata nel diabete mellito</w:t>
      </w:r>
    </w:p>
    <w:p>
      <w:pPr>
        <w:pStyle w:val="FisioOption"/>
      </w:pPr>
      <w:r>
        <w:t>B) In un adulto, 1 ora dopo l’ingestione di 1 litro di acqua si osserva un aumento del flusso urinario di 1 ml/min</w:t>
      </w:r>
    </w:p>
    <w:p>
      <w:pPr>
        <w:pStyle w:val="FisioOption"/>
      </w:pPr>
      <w:r>
        <w:rPr>
          <w:highlight w:val="yellow"/>
        </w:rPr>
        <w:t>C) In un adulto, 1 ora dopo l’ingestione di 1 litro di acqua si osserva una significativa riduzione dell’osmolarità del plasma</w:t>
      </w:r>
    </w:p>
    <w:p>
      <w:pPr>
        <w:pStyle w:val="FisioOption"/>
      </w:pPr>
      <w:r>
        <w:t>D) In caso di iperidratazione il rene umano può eliminare urina con un’osmolarità fino a 1400 mosmol/kg H2O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w:t>
      </w:r>
    </w:p>
    <w:p>
      <w:pPr>
        <w:pStyle w:val="FisioExplanation"/>
      </w:pPr>
      <w:r>
        <w:rPr>
          <w:b/>
          <w:color w:val="216E39"/>
        </w:rPr>
        <w:t>Opzione A - Vera:</w:t>
      </w:r>
      <w:r>
        <w:t xml:space="preserve"> Nel diabete mellito scompensato, la grave iperglicemia incrementa drasticamente l'osmolarità plasmatica. Il glucosio agisce come un osmole effettivo, generando un gradiente osmotico che richiama acqua dal compartimento intracellulare a quello extracellulare, causando disidratazione cellulare sistemica. Il conseguente raggrinzimento degli osmocettori ipotalamici innesca una potente e insopprimibile stimolazione dei centri della sete, determinando polidipsia, uno dei tre sintomi cardinali della patologia (insieme a poliuria e polifagia).</w:t>
      </w:r>
    </w:p>
    <w:p>
      <w:pPr>
        <w:pStyle w:val="FisioExplanation"/>
      </w:pPr>
      <w:r>
        <w:rPr>
          <w:b/>
          <w:color w:val="962D2D"/>
        </w:rPr>
        <w:t>Opzione B - Falsa:</w:t>
      </w:r>
      <w:r>
        <w:t xml:space="preserve"> Il flusso urinario basale in un adulto normoidratato si attesta intorno a 1 ml/min (circa 1,5 L/die). L'ingestione di 1 litro d'acqua inibisce la secrezione di ADH. Al picco della conseguente diuresi acquosa (che si verifica tipicamente 45-60 minuti dopo l'ingestione), il flusso urinario non aumenta di un misero 1 ml/min, ma si impenna raggiungendo valori massimali di 10-15 ml/min, un torrente necessario per eliminare rapidamente il carico idrico in eccesso e scongiurare l'iponatriemia.</w:t>
      </w:r>
    </w:p>
    <w:p>
      <w:pPr>
        <w:pStyle w:val="FisioExplanation"/>
      </w:pPr>
      <w:r>
        <w:rPr>
          <w:b/>
          <w:color w:val="216E39"/>
        </w:rPr>
        <w:t>Opzione C - Vera:</w:t>
      </w:r>
      <w:r>
        <w:t xml:space="preserve"> L'assorbimento gastrointestinale di 1 litro di acqua libera (priva di soluti) espande il volume del liquido extracellulare, diluendone i soluti. Questo determina una riduzione misurabile e fisiologicamente significativa dell'osmolarità plasmatica (ad esempio, passando da 290 a 285 mOsm/kg). Questa caduta al di sotto del set-point osmotico è il segnale afferente primario e fondamentale che silenzia i neuroni magnocellulari ipotalamici, bloccando il rilascio di ADH e innescando la diuresi compensatoria.</w:t>
      </w:r>
    </w:p>
    <w:p>
      <w:pPr>
        <w:pStyle w:val="FisioExplanation"/>
      </w:pPr>
      <w:r>
        <w:rPr>
          <w:b/>
          <w:color w:val="962D2D"/>
        </w:rPr>
        <w:t>Opzione D - Falsa:</w:t>
      </w:r>
      <w:r>
        <w:t xml:space="preserve"> I termini fisiologici sono diametralmente invertiti. In condizioni di iperidratazione, il rene produce urine estremamente diluite, con un'osmolarità che può crollare fino a 50 mOsm/kg H₂O. Il valore di 1200-1400 mOsm/kg H₂O rappresenta invece il potere di concentrazione massimale del rene umano, un limite raggiunto esclusivamente in condizioni di grave disidratazione, quando l'ADH è ai massimi livelli e l'acqua viene avidamente riassorbita per preservare la volemia.</w:t>
      </w:r>
    </w:p>
    <w:p>
      <w:pPr>
        <w:spacing w:after="80"/>
      </w:pPr>
    </w:p>
    <w:p>
      <w:pPr>
        <w:pStyle w:val="FisioQuestion"/>
      </w:pPr>
      <w:r>
        <w:rPr>
          <w:b/>
        </w:rPr>
        <w:t xml:space="preserve">259. </w:t>
      </w:r>
      <w:r>
        <w:t>Giudica le seguenti affermazioni sul controllo renale del bilancio idrico: (3 risposte giuste)</w:t>
      </w:r>
    </w:p>
    <w:p>
      <w:pPr>
        <w:pStyle w:val="FisioOption"/>
      </w:pPr>
      <w:r>
        <w:rPr>
          <w:highlight w:val="yellow"/>
        </w:rPr>
        <w:t>A) l’escrezione urinaria di acqua può variare da 0,5 a 25 l/die</w:t>
      </w:r>
    </w:p>
    <w:p>
      <w:pPr>
        <w:pStyle w:val="FisioOption"/>
      </w:pPr>
      <w:r>
        <w:t>B) alti livelli di ADH aumentano la permeabilità all’acqua del tubulo contorto prossimale e dei dotti collettori</w:t>
      </w:r>
    </w:p>
    <w:p>
      <w:pPr>
        <w:pStyle w:val="FisioOption"/>
      </w:pPr>
      <w:r>
        <w:rPr>
          <w:highlight w:val="yellow"/>
        </w:rPr>
        <w:t>C) nel tratto discendente dell’Ansa di Henle c’è riassorbimento di acqua ma non di sodio</w:t>
      </w:r>
    </w:p>
    <w:p>
      <w:pPr>
        <w:pStyle w:val="FisioOption"/>
      </w:pPr>
      <w:r>
        <w:rPr>
          <w:highlight w:val="yellow"/>
        </w:rPr>
        <w:t>D) l’inserzione-ADH dipendente di acquaporine 2 sulla membrana apicale delle cellule principali dei dotti collettori aumenta il riassorbimento passivo di acqua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w:t>
      </w:r>
    </w:p>
    <w:p>
      <w:pPr>
        <w:pStyle w:val="FisioExplanation"/>
      </w:pPr>
      <w:r>
        <w:rPr>
          <w:b/>
          <w:color w:val="216E39"/>
        </w:rPr>
        <w:t>Opzione A - Vera:</w:t>
      </w:r>
      <w:r>
        <w:t xml:space="preserve"> Il rene umano possiede una straordinaria flessibilità operativa per mantenere l'omeostasi. Il limite inferiore è il volume urinario obbligatorio (circa 0,5 L/die), che rappresenta la quantità minima di acqua necessaria per espellere il carico osmotico quotidiano (circa 600 mOsm) alla massima concentrazione urinaria possibile (1200 mOsm/L). Il limite superiore, in totale assenza di ADH (es. diabete insipido), corrisponde alla massima diuresi acquosa, che può raggiungere l'impressionante volume di 20-25 L/die.</w:t>
      </w:r>
    </w:p>
    <w:p>
      <w:pPr>
        <w:pStyle w:val="FisioExplanation"/>
      </w:pPr>
      <w:r>
        <w:rPr>
          <w:b/>
          <w:color w:val="962D2D"/>
        </w:rPr>
        <w:t>Opzione B - Falsa:</w:t>
      </w:r>
      <w:r>
        <w:t xml:space="preserve"> L'ADH (Vasopressina) esplica la sua azione antidiuretica legandosi ai recettori V2 situati esclusivamente sulle cellule principali della porzione tardiva del tubulo distale e dei dotti collettori. Il tubulo contorto prossimale è costitutivamente permeabile all'acqua grazie all'espressione fissa di Acquaporine di tipo 1 (AQP1) e non possiede recettori per l'ADH; il suo massiccio riassorbimento idrico (circa il 67% del filtrato) è iso-osmotico e totalmente ormono-indipendente.</w:t>
      </w:r>
    </w:p>
    <w:p>
      <w:pPr>
        <w:pStyle w:val="FisioExplanation"/>
      </w:pPr>
      <w:r>
        <w:rPr>
          <w:b/>
          <w:color w:val="216E39"/>
        </w:rPr>
        <w:t>Opzione C - Vera:</w:t>
      </w:r>
      <w:r>
        <w:t xml:space="preserve"> Il tratto discendente sottile dell'Ansa di Henle è altamente permeabile all'acqua (ricco di AQP1) ma impermeabile ai soluti (sodio, cloro, urea). Man mano che il fluido tubulare scende nella midollare iperosmolare, l'acqua viene riassorbita passivamente per osmosi verso l'interstizio, concentrando progressivamente il fluido tubulare fino all'apice dell'ansa, senza che avvenga alcun riassorbimento di sodio.</w:t>
      </w:r>
    </w:p>
    <w:p>
      <w:pPr>
        <w:pStyle w:val="FisioExplanation"/>
      </w:pPr>
      <w:r>
        <w:rPr>
          <w:b/>
          <w:color w:val="216E39"/>
        </w:rPr>
        <w:t>Opzione D - Vera:</w:t>
      </w:r>
      <w:r>
        <w:t xml:space="preserve"> L'interazione dell'ADH con il recettore basolaterale V2 innesca la cascata dell'AMPc/PKA, culminando nell'esocitosi di vescicole contenenti Acquaporine di tipo 2 (AQP2) sulla membrana apicale. Questo evento aumenta drasticamente la permeabilità idraulica del dotto collettore. Il conseguente riassorbimento di acqua avviene per puro gradiente osmotico verso l'interstizio midollare, configurandosi come un processo termodinamicamente passivo (senza spesa diretta di ATP per muovere l'acqua).</w:t>
      </w:r>
    </w:p>
    <w:p>
      <w:pPr>
        <w:spacing w:after="80"/>
      </w:pPr>
    </w:p>
    <w:p>
      <w:pPr>
        <w:pStyle w:val="FisioQuestion"/>
      </w:pPr>
      <w:r>
        <w:rPr>
          <w:b/>
        </w:rPr>
        <w:t xml:space="preserve">260. </w:t>
      </w:r>
      <w:r>
        <w:t>Giudica le seguenti affermazioni sulla regolazione renale del pH: (2 risposte giuste)</w:t>
      </w:r>
    </w:p>
    <w:p>
      <w:pPr>
        <w:pStyle w:val="FisioOption"/>
      </w:pPr>
      <w:r>
        <w:rPr>
          <w:highlight w:val="yellow"/>
        </w:rPr>
        <w:t>A) nella compensazione di un’acidosi metabolica gli ioni bicarbonato filtrati vengono completamente riassorbiti</w:t>
      </w:r>
    </w:p>
    <w:p>
      <w:pPr>
        <w:pStyle w:val="FisioOption"/>
      </w:pPr>
      <w:r>
        <w:rPr>
          <w:highlight w:val="yellow"/>
        </w:rPr>
        <w:t>B) le condizioni fisiologiche alla fine del tubulo contorto prossimale la concentrazione di ioni ammonio è maggiore che nel filtrato glomerulare</w:t>
      </w:r>
    </w:p>
    <w:p>
      <w:pPr>
        <w:pStyle w:val="FisioOption"/>
      </w:pPr>
      <w:r>
        <w:t>C) il sistema del fosfato è il più importante tampone urinario in caso di acidosi</w:t>
      </w:r>
    </w:p>
    <w:p>
      <w:pPr>
        <w:pStyle w:val="FisioOption"/>
      </w:pPr>
      <w:r>
        <w:t>D) nell’acidosi metabolica si reduce l’escrezione di ioni ammonio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Il bicarbonato (HCO₃⁻) è il principale sistema tampone del liquido extracellulare. In condizioni di acidosi metabolica, la concentrazione plasmatica di HCO₃⁻ crolla (poiché viene consumato per tamponare l'eccesso di H⁺). Per compensare, il rene attua un riassorbimento totale (100%) del bicarbonato filtrato, impedendone qualsiasi perdita urinaria. Inoltre, le cellule tubulari sintetizzano nuovo bicarbonato" (tramite l'escrezione di acidi titolabili e ammonio) per ripristinare la riserva alcalina del plasma.</w:t>
      </w:r>
    </w:p>
    <w:p>
      <w:pPr>
        <w:pStyle w:val="FisioExplanation"/>
      </w:pPr>
      <w:r>
        <w:rPr>
          <w:b/>
          <w:color w:val="216E39"/>
        </w:rPr>
        <w:t>Opzione B - Vera:</w:t>
      </w:r>
      <w:r>
        <w:t xml:space="preserve"> Le cellule del tubulo contorto prossimale metabolizzano attivamente la glutammina (ammoniogenesi), producendo ione ammonio (NH₄⁺) e bicarbonato. L'NH₄⁺ viene secreto nel lume tubulare, spesso in scambio con il Na⁺. Poiché nel tubulo prossimale viene riassorbito circa il 67% dell'acqua filtrata, la massa di NH₄⁺ secreto si concentra in un volume di fluido progressivamente ridotto. Di conseguenza, la concentrazione luminale di NH₄⁺ alla fine del tubulo prossimale è nettamente superiore rispetto al filtrato glomerulare (dove è virtualmente assente).</w:t>
      </w:r>
    </w:p>
    <w:p>
      <w:pPr>
        <w:pStyle w:val="FisioExplanation"/>
      </w:pPr>
      <w:r>
        <w:rPr>
          <w:b/>
          <w:color w:val="962D2D"/>
        </w:rPr>
        <w:t>Opzione C - Falsa:</w:t>
      </w:r>
      <w:r>
        <w:t xml:space="preserve"> Il sistema dei fosfati (H₂PO₄⁻/HPO₄²⁻) costituisce la quota principale dell'acidità titolabile, ma la sua capacità tampone è rigidamente limitata dalla quantità fissa di fosfato filtrato dal glomerulo. In caso di acidosi severa o cronica, il sistema tampone urinario di gran lunga più importante e adattabile è il sistema dell'ammoniaca/ammonio (NH₃/NH₄⁺). Il rene può sovraregolare l'ammoniogenesi, aumentando l'escrezione di NH₄⁺ di oltre 10 volte per eliminare l'enorme carico acido.</w:t>
      </w:r>
    </w:p>
    <w:p>
      <w:pPr>
        <w:pStyle w:val="FisioExplanation"/>
      </w:pPr>
      <w:r>
        <w:rPr>
          <w:b/>
          <w:color w:val="962D2D"/>
        </w:rPr>
        <w:t>Opzione D - Falsa:</w:t>
      </w:r>
      <w:r>
        <w:t xml:space="preserve"> È l'esatto contrario. L'acidosi metabolica è il principale stimolo fisiologico per l'attivazione della glutamminasi renale. Questo induce un massiccio aumento della sintesi e dell'escrezione di ioni ammonio (NH₄⁺). L'escrezione di NH₄⁺ rappresenta il meccanismo quantitativamente più rilevante attraverso cui il rene elimina gli ioni H⁺ in eccesso sotto forma non titolabile e rigenera nuovo bicarbonato per correggere l'acidosi sistemica.</w:t>
      </w:r>
    </w:p>
    <w:p>
      <w:pPr>
        <w:spacing w:after="80"/>
      </w:pPr>
    </w:p>
    <w:p>
      <w:pPr>
        <w:pStyle w:val="FisioQuestion"/>
      </w:pPr>
      <w:r>
        <w:rPr>
          <w:b/>
        </w:rPr>
        <w:t xml:space="preserve">261. </w:t>
      </w:r>
      <w:r>
        <w:t>Giudica le seguenti affermazioni sulla regolazione renale del pH:</w:t>
      </w:r>
    </w:p>
    <w:p>
      <w:pPr>
        <w:pStyle w:val="FisioOption"/>
      </w:pPr>
      <w:r>
        <w:t>A) nella compensazione di un’alcalosi metabolica gli ioni bicarbonato filtrati vengono completamente riassorbiti</w:t>
      </w:r>
    </w:p>
    <w:p>
      <w:pPr>
        <w:pStyle w:val="FisioOption"/>
      </w:pPr>
      <w:r>
        <w:rPr>
          <w:highlight w:val="yellow"/>
        </w:rPr>
        <w:t>B) nell’acidosi metabolica aumenta l’escrezione di ioni ammonio</w:t>
      </w:r>
    </w:p>
    <w:p>
      <w:pPr>
        <w:pStyle w:val="FisioOption"/>
      </w:pPr>
      <w:r>
        <w:t>C) le condizioni fisiologiche alla fine del tubulo contorto prossimale la concentrazione di ioni ammonio è minore che nel filtrato glomerulare</w:t>
      </w:r>
    </w:p>
    <w:p>
      <w:pPr>
        <w:pStyle w:val="FisioOption"/>
      </w:pPr>
      <w:r>
        <w:t>D) il sistema del fosfato è il più importante tampone urinario in caso di acidosi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In condizioni di alcalosi metabolica, il plasma presenta un eccesso patologico di basi (elevata concentrazione di HCO₃⁻). Il compenso renale consiste nell'eliminare questo eccesso. Le cellule tubulari riducono drasticamente la secrezione di ioni H⁺; poiché il riassorbimento del bicarbonato è stechiometricamente accoppiato alla secrezione di H⁺ (tramite l'anidrasi carbonica luminale), una quota significativa del bicarbonato filtrato sfugge al riassorbimento e viene escreta nelle urine (bicarbonaturia), alcalinizzandole e ripristinando il pH ematico.</w:t>
      </w:r>
    </w:p>
    <w:p>
      <w:pPr>
        <w:pStyle w:val="FisioExplanation"/>
      </w:pPr>
      <w:r>
        <w:rPr>
          <w:b/>
          <w:color w:val="216E39"/>
        </w:rPr>
        <w:t>Opzione B - Vera:</w:t>
      </w:r>
      <w:r>
        <w:t xml:space="preserve"> L' acidosi metabolica è il più potente stimolo fisiologico per l'attivazione dell'enzima glutamminasi renale. Questo innesca una massiccia ammoniogenesi: il catabolismo della glutammina genera ioni ammonio (NH₄⁺) e nuovo bicarbonato". L'NH₄⁺ viene secreto nel lume e intrappolato nelle urine (ion trapping), permettendo al rene di espellere enormi quantità di ioni H⁺ sotto forma di cloruro di ammonio e di rigenerare le riserve alcaline del plasma.</w:t>
      </w:r>
    </w:p>
    <w:p>
      <w:pPr>
        <w:pStyle w:val="FisioExplanation"/>
      </w:pPr>
      <w:r>
        <w:rPr>
          <w:b/>
          <w:color w:val="962D2D"/>
        </w:rPr>
        <w:t>Opzione C - Falsa:</w:t>
      </w:r>
      <w:r>
        <w:t xml:space="preserve"> Il tubulo contorto prossimale è la sede principale della sintesi e secrezione di ioni ammonio (NH₄⁺). Nel filtrato glomerulare iniziale, la concentrazione di NH₄⁺ è virtualmente zero. Man mano che il fluido scorre nel tubulo prossimale, le cellule secernono attivamente NH₄⁺ nel lume (spesso in antiporto con il Na⁺). Contemporaneamente, circa il 67% dell'acqua viene riassorbita. La combinazione di secrezione netta di soluto e riassorbimento di solvente fa sì che la concentrazione di NH₄⁺ alla fine del tubulo prossimale sia nettamente maggiore rispetto al filtrato glomerulare.</w:t>
      </w:r>
    </w:p>
    <w:p>
      <w:pPr>
        <w:pStyle w:val="FisioExplanation"/>
      </w:pPr>
      <w:r>
        <w:rPr>
          <w:b/>
          <w:color w:val="962D2D"/>
        </w:rPr>
        <w:t>Opzione D - Falsa:</w:t>
      </w:r>
      <w:r>
        <w:t xml:space="preserve"> Il sistema tampone dei fosfati (H₂PO₄⁻/HPO₄²⁻) costituisce la principale componente dell'acidità titolabile in condizioni basali. Tuttavia, la sua capacità è rigidamente limitata dalla quantità di fosfato filtrata dal glomerulo, che non può aumentare significativamente. In caso di acidosi severa o cronica, il sistema tampone di gran lunga più importante e adattabile è il sistema dell'ammoniaca/ammonio (NH₃/NH₄⁺), la cui produzione può essere sovraregolata dal rene fino a 10 volte i valori basali, garantendo un'escrezione acida virtualmente illimitata.</w:t>
      </w:r>
    </w:p>
    <w:p>
      <w:pPr>
        <w:spacing w:after="80"/>
      </w:pPr>
    </w:p>
    <w:p>
      <w:pPr>
        <w:pStyle w:val="FisioQuestion"/>
      </w:pPr>
      <w:r>
        <w:rPr>
          <w:b/>
        </w:rPr>
        <w:t xml:space="preserve">262. </w:t>
      </w:r>
      <w:r>
        <w:t>Giudica le seguenti affermazioni sulla sete:</w:t>
      </w:r>
    </w:p>
    <w:p>
      <w:pPr>
        <w:pStyle w:val="FisioOption"/>
      </w:pPr>
      <w:r>
        <w:t>A) viene stimolata da iniezione di soluzione ipertonica nelle arterie che irrorano l’ipotalamo</w:t>
      </w:r>
    </w:p>
    <w:p>
      <w:pPr>
        <w:pStyle w:val="FisioOption"/>
      </w:pPr>
      <w:r>
        <w:t>B) è coinvolta l’area AV3AV1 (AV3V)</w:t>
      </w:r>
    </w:p>
    <w:p>
      <w:pPr>
        <w:pStyle w:val="FisioOption"/>
      </w:pPr>
      <w:r>
        <w:t>C) è aumentata nel diabete mellito</w:t>
      </w:r>
    </w:p>
    <w:p>
      <w:pPr>
        <w:pStyle w:val="FisioOption"/>
      </w:pPr>
      <w:r>
        <w:t>D) lo stimolo passa anche prima dell’assorbimento dell’acqua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LE AFFERMAZIONI SONO VERE</w:t>
      </w:r>
    </w:p>
    <w:p>
      <w:pPr>
        <w:pStyle w:val="FisioExplanation"/>
      </w:pPr>
      <w:r>
        <w:rPr>
          <w:b/>
          <w:color w:val="216E39"/>
        </w:rPr>
        <w:t>Opzione A - Vera:</w:t>
      </w:r>
      <w:r>
        <w:t xml:space="preserve"> Questa affermazione descrive il classico esperimento di Verney. L'iniezione di una soluzione salina ipertonica nel circolo carotideo (che irrora l'encefalo) crea un gradiente osmotico locale. L'acqua viene richiamata fuori dalle cellule per osmosi, causando il raggrinzimento (shrinkage) degli osmocettori situati nell'ipotalamo anteriore. Questa deformazione meccanica apre canali cationici (TRPV), depolarizzando i neuroni e innescando istantaneamente il comportamento dipsogeno (ricerca e assunzione di acqua).</w:t>
      </w:r>
    </w:p>
    <w:p>
      <w:pPr>
        <w:pStyle w:val="FisioExplanation"/>
      </w:pPr>
      <w:r>
        <w:rPr>
          <w:b/>
          <w:color w:val="216E39"/>
        </w:rPr>
        <w:t>Opzione B - Vera:</w:t>
      </w:r>
      <w:r>
        <w:t xml:space="preserve"> L' Area Anteroventrale del Terzo Ventricolo (AV3V) è il centro neurologico nevralgico per l'omeostasi idrosalina. Essa comprende organi circumventricolari privi di barriera emato-encefalica, come l' Organo Vascoloso della Lamina Terminale (OVLT) e l' Organo Sottofornicale (SFO). Queste strutture sono in grado di assaggiare" direttamente il plasma, rilevando sia le variazioni di osmolarità (tramite osmocettori) sia la presenza di Angiotensina II, integrando i segnali per stimolare la sete e il rilascio di ADH.</w:t>
      </w:r>
    </w:p>
    <w:p>
      <w:pPr>
        <w:pStyle w:val="FisioExplanation"/>
      </w:pPr>
      <w:r>
        <w:rPr>
          <w:b/>
          <w:color w:val="216E39"/>
        </w:rPr>
        <w:t>Opzione C - Vera:</w:t>
      </w:r>
      <w:r>
        <w:t xml:space="preserve"> Nel Diabete Mellito scompensato, l'assenza o l'inefficacia dell'insulina porta a una grave iperglicemia. Il glucosio agisce come un osmole effettivo nel liquido extracellulare, richiamando acqua dal compartimento intracellulare. Questa disidratazione cellulare sistemica attiva potentemente gli osmocettori ipotalamici, generando una sete insopprimibile nota come polidipsia, che si accompagna alla poliuria osmotica indotta dalla glicosuria.</w:t>
      </w:r>
    </w:p>
    <w:p>
      <w:pPr>
        <w:pStyle w:val="FisioExplanation"/>
      </w:pPr>
      <w:r>
        <w:rPr>
          <w:b/>
          <w:color w:val="216E39"/>
        </w:rPr>
        <w:t>Opzione D - Vera:</w:t>
      </w:r>
      <w:r>
        <w:t xml:space="preserve"> Esiste un meccanismo di sazietà anticipatoria fondamentale per prevenire l'intossicazione da acqua. L'assorbimento gastrointestinale dell'acqua richiede 30-60 minuti per diluire l'osmolarità plasmatica. Se bevessimo fino a quel momento, ingeriremmo volumi letali. Fortunatamente, i meccanocettori e i recettori del freddo situati nell'orofaringe, nell'esofago e nello stomaco rilevano il passaggio e la distensione causati dal liquido, inviando segnali inibitori rapidi all'ipotalamo che spengono la sensazione di sete molto prima che l'acqua entri nel circolo sistemico.</w:t>
      </w:r>
    </w:p>
    <w:p>
      <w:pPr>
        <w:spacing w:after="80"/>
      </w:pPr>
    </w:p>
    <w:p>
      <w:pPr>
        <w:pStyle w:val="FisioQuestion"/>
      </w:pPr>
      <w:r>
        <w:rPr>
          <w:b/>
        </w:rPr>
        <w:t xml:space="preserve">263. </w:t>
      </w:r>
      <w:r>
        <w:t>Giudica le seguenti affermazioni sulla sete: (3 risposte giuste)</w:t>
      </w:r>
    </w:p>
    <w:p>
      <w:pPr>
        <w:pStyle w:val="FisioOption"/>
      </w:pPr>
      <w:r>
        <w:rPr>
          <w:highlight w:val="yellow"/>
        </w:rPr>
        <w:t>A) è sufficiente un aumento di 2 mEq/l nel [Na] plasmatico per stimolare la sete</w:t>
      </w:r>
    </w:p>
    <w:p>
      <w:pPr>
        <w:pStyle w:val="FisioOption"/>
      </w:pPr>
      <w:r>
        <w:rPr>
          <w:highlight w:val="yellow"/>
        </w:rPr>
        <w:t>B) può essere alterata per lesioni dell’ipotalamo posteriore</w:t>
      </w:r>
    </w:p>
    <w:p>
      <w:pPr>
        <w:pStyle w:val="FisioOption"/>
      </w:pPr>
      <w:r>
        <w:t>C) si riduce nel diabete insipido</w:t>
      </w:r>
    </w:p>
    <w:p>
      <w:pPr>
        <w:pStyle w:val="FisioOption"/>
      </w:pPr>
      <w:r>
        <w:rPr>
          <w:highlight w:val="yellow"/>
        </w:rPr>
        <w:t>D) l’aumento dei livelli plasmatici di angiotensina II stimola la sete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w:t>
      </w:r>
    </w:p>
    <w:p>
      <w:pPr>
        <w:pStyle w:val="FisioExplanation"/>
      </w:pPr>
      <w:r>
        <w:rPr>
          <w:b/>
          <w:color w:val="216E39"/>
        </w:rPr>
        <w:t>Opzione A - Vera:</w:t>
      </w:r>
      <w:r>
        <w:t xml:space="preserve"> Il sistema di osmoregolazione è tarato con una sensibilità estrema. Il set-point osmotico basale è di circa 280-295 mOsm/kg. È sufficiente un incremento dell' 1-2% dell'osmolarità plasmatica (che corrisponde esattamente a un aumento di circa 2-3 mEq/L della concentrazione di Sodio ) per superare la soglia di attivazione degli osmocettori nell'OVLT e nell'SFO, innescando in modo imperativo la sensazione cosciente della sete.</w:t>
      </w:r>
    </w:p>
    <w:p>
      <w:pPr>
        <w:pStyle w:val="FisioExplanation"/>
      </w:pPr>
      <w:r>
        <w:rPr>
          <w:b/>
          <w:color w:val="216E39"/>
        </w:rPr>
        <w:t>Opzione B - Vera:</w:t>
      </w:r>
      <w:r>
        <w:t xml:space="preserve"> Sebbene i centri primari di rilevazione osmotica risiedano nell'ipotalamo anteriore (area AV3V), l'elaborazione del comportamento dipsogeno (la ricerca attiva dell'acqua) richiede l'integrazione con circuiti limbici e di arousal. Lesioni estese che coinvolgono l' ipotalamo laterale e posteriore possono interrompere il fascicolo proencefalico mediale e le vie reticolari ascendenti, determinando una grave apatia sensoriale e motoria che si manifesta clinicamente con l'assenza di sete ( adipsia neurogena ).</w:t>
      </w:r>
    </w:p>
    <w:p>
      <w:pPr>
        <w:pStyle w:val="FisioExplanation"/>
      </w:pPr>
      <w:r>
        <w:rPr>
          <w:b/>
          <w:color w:val="962D2D"/>
        </w:rPr>
        <w:t>Opzione C - Falsa:</w:t>
      </w:r>
      <w:r>
        <w:t xml:space="preserve"> Il Diabete Insipido (sia esso centrale per deficit di ADH, o nefrogenico per resistenza recettoriale) è caratterizzato dall'incapacità del rene di concentrare le urine. Questo genera una poliuria massiva (fino a 20 L/die) di acqua libera. La conseguente e rapida disidratazione ipernatriemica stimola violentemente gli osmocettori, causando un aumento drammatico e insopprimibile della sete (polidipsia compensatoria), non certo una sua riduzione.</w:t>
      </w:r>
    </w:p>
    <w:p>
      <w:pPr>
        <w:pStyle w:val="FisioExplanation"/>
      </w:pPr>
      <w:r>
        <w:rPr>
          <w:b/>
          <w:color w:val="216E39"/>
        </w:rPr>
        <w:t>Opzione D - Vera:</w:t>
      </w:r>
      <w:r>
        <w:t xml:space="preserve"> In condizioni di ipovolemia o ipotensione, l'apparato iuxtaglomerulare renale secerne renina, attivando il sistema RAAS. L' Angiotensina II circolante raggiunge l'encefalo e si lega ai recettori AT1 situati nell' Organo Sottofornicale (SFO), una struttura priva di barriera emato-encefalica. Questa interazione stimola direttamente i circuiti ipotalamici, innescando la cosiddetta sete volumetrica (o ipovolemica), spingendo l'individuo a bere per ripristinare il volume ematico perduto.</w:t>
      </w:r>
    </w:p>
    <w:p>
      <w:pPr>
        <w:spacing w:after="80"/>
      </w:pPr>
    </w:p>
    <w:p>
      <w:pPr>
        <w:pStyle w:val="FisioQuestion"/>
      </w:pPr>
      <w:r>
        <w:rPr>
          <w:b/>
        </w:rPr>
        <w:t xml:space="preserve">264. </w:t>
      </w:r>
      <w:r>
        <w:t>Nella sete volumetrica: (2 risposte giuste)</w:t>
      </w:r>
    </w:p>
    <w:p>
      <w:pPr>
        <w:pStyle w:val="FisioOption"/>
      </w:pPr>
      <w:r>
        <w:t>A) sono implicati gli osmocettori ipotalamici</w:t>
      </w:r>
    </w:p>
    <w:p>
      <w:pPr>
        <w:pStyle w:val="FisioOption"/>
      </w:pPr>
      <w:r>
        <w:rPr>
          <w:highlight w:val="yellow"/>
        </w:rPr>
        <w:t>B) si ha liberazione di renina</w:t>
      </w:r>
    </w:p>
    <w:p>
      <w:pPr>
        <w:pStyle w:val="FisioOption"/>
      </w:pPr>
      <w:r>
        <w:t>C) è l’osmolarità a scatenare le risposte nervose di compensi</w:t>
      </w:r>
    </w:p>
    <w:p>
      <w:pPr>
        <w:pStyle w:val="FisioOption"/>
      </w:pPr>
      <w:r>
        <w:rPr>
          <w:highlight w:val="yellow"/>
        </w:rPr>
        <w:t>D) si ha liberazione di vasopressina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t>Opzione A e C - False: La sete volumetrica (o ipovolemica) è innescata da una perdita di volume extracellulare, come avviene in caso di emorragia, sudorazione profusa o diarrea. In molte di queste situazioni (es. emorragia), la perdita di fluidi è iso-osmotica: si perdono acqua e sali in proporzioni uguali. Pertanto, l'osmolarità plasmatica rimane normale e gli osmocettori ipotalamici non vengono attivati. A scatenare le risposte nervose di compenso non è l'osmolarità, bensì la caduta della pressione idrostatica rilevata dai barocettori arteriosi (seno carotideo e arco aortico) e dai recettori di volume cardiopolmonari.</w:t>
      </w:r>
    </w:p>
    <w:p>
      <w:pPr>
        <w:pStyle w:val="FisioExplanation"/>
      </w:pPr>
      <w:r>
        <w:rPr>
          <w:b/>
          <w:color w:val="216E39"/>
        </w:rPr>
        <w:t>Opzione B - Vera:</w:t>
      </w:r>
      <w:r>
        <w:t xml:space="preserve"> La riduzione del volume ematico e della pressione di perfusione renale viene rilevata dalle cellule iuxtaglomerulari dell'arteriola afferente renale (barocettori intrarenali). Inoltre, l'ipovolemia aumenta il tono ortosimpatico (recettori β1). Questi stimoli inducono una massiccia liberazione di Renina. La renina avvia la cascata che culmina nella produzione di Angiotensina II, la quale agirà a livello dell'Organo Sottofornicale (SFO) per stimolare potentemente la sete volumetrica.</w:t>
      </w:r>
    </w:p>
    <w:p>
      <w:pPr>
        <w:pStyle w:val="FisioExplanation"/>
      </w:pPr>
      <w:r>
        <w:rPr>
          <w:b/>
          <w:color w:val="216E39"/>
        </w:rPr>
        <w:t>Opzione D - Vera:</w:t>
      </w:r>
      <w:r>
        <w:t xml:space="preserve"> Lo scarico (unloading) dei barocettori ad alta e bassa pressione riduce la frequenza dei potenziali d'azione lungo i nervi vago e glossofaringeo diretti al Nucleo del Tratto Solitario (NTS) nel bulbo. Questa rimozione dell'inibizione tonica si trasmette ai nuclei sopraottico e paraventricolare dell'ipotalamo, innescando un'immediata e massiccia liberazione di Vasopressina (ADH) dalla neuroipofisi. L'ADH agirà sui reni (recettori V2) per riassorbire acqua libera e sui vasi (recettori V1) per indurre vasocostrizione, difendendo la pressione arteriosa.</w:t>
      </w:r>
    </w:p>
    <w:p>
      <w:pPr>
        <w:spacing w:after="80"/>
      </w:pPr>
    </w:p>
    <w:p>
      <w:pPr>
        <w:pStyle w:val="FisioQuestion"/>
      </w:pPr>
      <w:r>
        <w:rPr>
          <w:b/>
        </w:rPr>
        <w:t xml:space="preserve">265. </w:t>
      </w:r>
      <w:r>
        <w:t>Nella sete osmotica: (2 risposte giuste)</w:t>
      </w:r>
    </w:p>
    <w:p>
      <w:pPr>
        <w:pStyle w:val="FisioOption"/>
      </w:pPr>
      <w:r>
        <w:rPr>
          <w:highlight w:val="yellow"/>
        </w:rPr>
        <w:t>A) sono implicati gli osmocettori ipotalamici</w:t>
      </w:r>
    </w:p>
    <w:p>
      <w:pPr>
        <w:pStyle w:val="FisioOption"/>
      </w:pPr>
      <w:r>
        <w:t>B) si ha attività dell’angiotensina II</w:t>
      </w:r>
    </w:p>
    <w:p>
      <w:pPr>
        <w:pStyle w:val="FisioOption"/>
      </w:pPr>
      <w:r>
        <w:t>C) diminuisce il volume dei liquidi</w:t>
      </w:r>
    </w:p>
    <w:p>
      <w:pPr>
        <w:pStyle w:val="FisioOption"/>
      </w:pPr>
      <w:r>
        <w:rPr>
          <w:highlight w:val="yellow"/>
        </w:rPr>
        <w:t>D) si ha liberazione di vasopressina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w:t>
      </w:r>
    </w:p>
    <w:p>
      <w:pPr>
        <w:pStyle w:val="FisioExplanation"/>
      </w:pPr>
      <w:r>
        <w:rPr>
          <w:b/>
          <w:color w:val="216E39"/>
        </w:rPr>
        <w:t>Opzione A - Vera:</w:t>
      </w:r>
      <w:r>
        <w:t xml:space="preserve"> La sete osmotica è innescata da un aumento dell'osmolarità effettiva del liquido extracellulare (es. ingestione di cibi molto salati). Questo stato ipertonico richiama acqua dall'interno delle cellule verso l'esterno. Il conseguente raggrinzimento (shrinkage) cellulare viene rilevato in modo squisitamente specifico dagli osmocettori ipotalamici situati nell'Organo Vascoloso della Lamina Terminale (OVLT) e nell'Organo Sottofornicale (SFO), i quali innescano l'impulso cosciente a bere per diluire il plasma.</w:t>
      </w:r>
    </w:p>
    <w:p>
      <w:pPr>
        <w:pStyle w:val="FisioExplanation"/>
      </w:pPr>
      <w:r>
        <w:rPr>
          <w:b/>
          <w:color w:val="962D2D"/>
        </w:rPr>
        <w:t>Opzione B - Falsa:</w:t>
      </w:r>
      <w:r>
        <w:t xml:space="preserve"> L'Angiotensina II è il mediatore principe della sete *volumetrica* (legata a ipovolemia e ipotensione). In un quadro di pura sete osmotica (es. dopo un pasto salato), il volume ematico e la pressione arteriosa sono normali o addirittura transitoriamente aumentati per il richiamo osmotico di fluidi nel comparto vascolare. Di conseguenza, l'apparato iuxtaglomerulare non è stimolato e l'asse Renina-Angiotensina-Aldosterone (RAAS) rimane inattivo.</w:t>
      </w:r>
    </w:p>
    <w:p>
      <w:pPr>
        <w:pStyle w:val="FisioExplanation"/>
      </w:pPr>
      <w:r>
        <w:rPr>
          <w:b/>
          <w:color w:val="962D2D"/>
        </w:rPr>
        <w:t>Opzione C - Falsa:</w:t>
      </w:r>
      <w:r>
        <w:t xml:space="preserve"> L'affermazione è fuorviante per la sua aspecificità. Nella sete osmotica pura (es. carico di NaCl), l'ipertonia extracellulare richiama acqua dalle cellule. Questo causa una drastica diminuzione del volume del Liquido Intracellulare (LIC), ma il volume del Liquido Extracellulare (LEC) (e quindi il volume plasmatico) in realtà *aumenta* transitoriamente. Pertanto, non vi è una diminuzione globale e assoluta del volume dei liquidi" corporei totali prima che intervenga l'escrezione renale, ma solo uno shift (spostamento) tra compartimenti.</w:t>
      </w:r>
    </w:p>
    <w:p>
      <w:pPr>
        <w:pStyle w:val="FisioExplanation"/>
      </w:pPr>
      <w:r>
        <w:rPr>
          <w:b/>
          <w:color w:val="216E39"/>
        </w:rPr>
        <w:t>Opzione D - Vera:</w:t>
      </w:r>
      <w:r>
        <w:t xml:space="preserve"> L'iperosmolarità è lo stimolo fisiologico più potente in assoluto per la secrezione di ADH. La depolarizzazione degli osmocettori nell'AV3V si trasmette direttamente ai neuroni magnocellulari dei nuclei sopraottico e paraventricolare dell'ipotalamo. Questo determina un'immediata esocitosi e liberazione di Vasopressina (ADH) dalla neuroipofisi nel torrente ematico. L'ADH agirà sui dotti collettori renali per massimizzare il riassorbimento di acqua libera, producendo urine concentrate e aiutando a diluire l'ipertonia plasmatica.</w:t>
      </w:r>
    </w:p>
    <w:p>
      <w:pPr>
        <w:spacing w:after="80"/>
      </w:pPr>
    </w:p>
    <w:p>
      <w:pPr>
        <w:pStyle w:val="FisioQuestion"/>
      </w:pPr>
      <w:r>
        <w:rPr>
          <w:b/>
        </w:rPr>
        <w:t xml:space="preserve">266. </w:t>
      </w:r>
      <w:r>
        <w:t>Giudica sull’equilibrio acido-basico: (2 risposte giuste)</w:t>
      </w:r>
    </w:p>
    <w:p>
      <w:pPr>
        <w:pStyle w:val="FisioOption"/>
      </w:pPr>
      <w:r>
        <w:t>A) in condizioni normali la filtrazione glomerulare di HCO3- è 4320 mEq/dl</w:t>
      </w:r>
    </w:p>
    <w:p>
      <w:pPr>
        <w:pStyle w:val="FisioOption"/>
      </w:pPr>
      <w:r>
        <w:rPr>
          <w:highlight w:val="yellow"/>
        </w:rPr>
        <w:t>B) in acidosi il rene produce nuovi bicarbonati</w:t>
      </w:r>
    </w:p>
    <w:p>
      <w:pPr>
        <w:pStyle w:val="FisioOption"/>
      </w:pPr>
      <w:r>
        <w:rPr>
          <w:highlight w:val="yellow"/>
        </w:rPr>
        <w:t>C) nelle cellule intercalate tipo A per ogni H+ secreto si ha la formazione e riassorbimento di un nuovo HCO3</w:t>
      </w:r>
    </w:p>
    <w:p>
      <w:pPr>
        <w:pStyle w:val="FisioOption"/>
      </w:pPr>
      <w:r>
        <w:t>D) in alcalosi aumenta l’escrezione urinaria di NH4+</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w:t>
      </w:r>
    </w:p>
    <w:p>
      <w:pPr>
        <w:pStyle w:val="FisioExplanation"/>
      </w:pPr>
      <w:r>
        <w:rPr>
          <w:b/>
          <w:color w:val="962D2D"/>
        </w:rPr>
        <w:t>Opzione A - Falsa:</w:t>
      </w:r>
      <w:r>
        <w:t xml:space="preserve"> Il calcolo del carico filtrato di bicarbonato (HCO₃⁻) si ottiene moltiplicando la Velocità di Filtrazione Glomerulare (VFG, circa 180 L/die) per la concentrazione plasmatica di HCO₃⁻ (circa 24 mEq/L). Il risultato è di circa 4320 mEq/die (al giorno). L'unità di misura mEq/dl" indicata nell'opzione descriverebbe una concentrazione ematica incompatibile con la vita, rappresentando un grossolano errore dimensionale.</w:t>
      </w:r>
    </w:p>
    <w:p>
      <w:pPr>
        <w:pStyle w:val="FisioExplanation"/>
      </w:pPr>
      <w:r>
        <w:rPr>
          <w:b/>
          <w:color w:val="216E39"/>
        </w:rPr>
        <w:t>Opzione B - Vera:</w:t>
      </w:r>
      <w:r>
        <w:t xml:space="preserve"> Durante un'acidosi metabolica o respiratoria, il rene non si limita a riassorbire il 100% del bicarbonato filtrato, ma attiva meccanismi per generare "nuovo bicarbonato". Questo processo avviene principalmente nel tubulo contorto prossimale attraverso l' ammoniogenesi (catabolismo della glutammina) e nei segmenti distali tramite l'escrezione di acidità titolabile (es. fosfati). Il nuovo HCO₃⁻ viene immesso nel circolo sistemico per ripristinare le riserve tampone esaurite.</w:t>
      </w:r>
    </w:p>
    <w:p>
      <w:pPr>
        <w:pStyle w:val="FisioExplanation"/>
      </w:pPr>
      <w:r>
        <w:rPr>
          <w:b/>
          <w:color w:val="216E39"/>
        </w:rPr>
        <w:t>Opzione C - Vera:</w:t>
      </w:r>
      <w:r>
        <w:t xml:space="preserve"> Le cellule intercalate di tipo A, situate nel dotto collettore, sono specializzate nella secrezione acida. Al loro interno, l'enzima anidrasi carbonica intracellulare (CA II) idrata la CO₂ formando acido carbonico (H₂CO₃), che si dissocia in H⁺ e HCO₃⁻. Il protone (H⁺) viene secreto nel lume tubulare tramite la H⁺-ATPasi apicale e la H⁺/K⁺-ATPasi. Contemporaneamente, lo ione bicarbonato (HCO₃⁻) generato viene trasportato nell'interstizio (e quindi nel sangue) dallo scambiatore basolaterale Cl⁻/HCO₃⁻ (AE1). Pertanto, la stechiometria del processo garantisce che per ogni protone secreto venga immessa in circolo una molecola di "nuovo" bicarbonato.</w:t>
      </w:r>
    </w:p>
    <w:p>
      <w:pPr>
        <w:pStyle w:val="FisioExplanation"/>
      </w:pPr>
      <w:r>
        <w:rPr>
          <w:b/>
          <w:color w:val="962D2D"/>
        </w:rPr>
        <w:t>Opzione D - Falsa:</w:t>
      </w:r>
      <w:r>
        <w:t xml:space="preserve"> In condizioni di alcalosi, il plasma presenta un eccesso di basi e una carenza di protoni. Il rene risponde riducendo la secrezione di H⁺ e inibendo l'ammoniogenesi. Di conseguenza, l'escrezione urinaria di ione ammonio ( NH₄⁺ ) diminuisce drasticamente, mentre aumenta l'escrezione di bicarbonato (bicarbonaturia) per correggere il pH sistemico.</w:t>
      </w:r>
    </w:p>
    <w:p>
      <w:pPr>
        <w:spacing w:after="80"/>
      </w:pPr>
    </w:p>
    <w:p>
      <w:pPr>
        <w:pStyle w:val="FisioQuestion"/>
      </w:pPr>
      <w:r>
        <w:rPr>
          <w:b/>
        </w:rPr>
        <w:t xml:space="preserve">267. </w:t>
      </w:r>
      <w:r>
        <w:t>Giudica le seguenti affermazioni sul trattamento renale del sodio:</w:t>
      </w:r>
    </w:p>
    <w:p>
      <w:pPr>
        <w:pStyle w:val="FisioOption"/>
      </w:pPr>
      <w:r>
        <w:t>A) quando aumenta il carico dei sodio alla macula densa si ha inibizione del sistema renina-angiotensina</w:t>
      </w:r>
    </w:p>
    <w:p>
      <w:pPr>
        <w:pStyle w:val="FisioOption"/>
      </w:pPr>
      <w:r>
        <w:t>B) nel tubulo contorto prossimale il trasporto attivo del Na determina una separazione di cariche elettriche che promuove il passaggio di cationi</w:t>
      </w:r>
    </w:p>
    <w:p>
      <w:pPr>
        <w:pStyle w:val="FisioOption"/>
      </w:pPr>
      <w:r>
        <w:t>C) se si inibisce il riassorbimento di sodio nei tubuli è probabile che aumenti la diuresi</w:t>
      </w:r>
    </w:p>
    <w:p>
      <w:pPr>
        <w:pStyle w:val="FisioOption"/>
      </w:pPr>
      <w:r>
        <w:t>D) i peptidi nutrienti (natriuretici) inibiscono il riassorbimento passivo di sodio nei tubuli prossimali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LE AFFERMAZIONI SONO VERE</w:t>
      </w:r>
    </w:p>
    <w:p>
      <w:pPr>
        <w:pStyle w:val="FisioExplanation"/>
      </w:pPr>
      <w:r>
        <w:rPr>
          <w:b/>
          <w:color w:val="216E39"/>
        </w:rPr>
        <w:t>Opzione A - Vera:</w:t>
      </w:r>
      <w:r>
        <w:t xml:space="preserve"> L'aumento del carico di NaCl alla macula densa (situata nel tratto iniziale del tubulo distale) innesca il meccanismo del feedback tubulo-glomerulare. Le cellule della macula densa captano l'eccesso di ioni tramite il simporto NKCC2 e rilasciano mediatori paracrini (ATP e adenosina ). L'adenosina si lega ai recettori A1 sulle cellule iuxtaglomerulari dell'arteriola afferente, inibendo in modo diretto e perentorio il rilascio di renina. Questo spegne l'asse Renina-Angiotensina-Aldosterone (RAAS), prevenendo un ulteriore innalzamento pressorio.</w:t>
      </w:r>
    </w:p>
    <w:p>
      <w:pPr>
        <w:pStyle w:val="FisioExplanation"/>
      </w:pPr>
      <w:r>
        <w:rPr>
          <w:b/>
          <w:color w:val="216E39"/>
        </w:rPr>
        <w:t>Opzione B - Vera:</w:t>
      </w:r>
      <w:r>
        <w:t xml:space="preserve"> Nel segmento tardivo del tubulo contorto prossimale, il riassorbimento transcellulare attivo del sodio e il massiccio riassorbimento paracellulare del cloro (che segue il proprio gradiente di concentrazione) generano una complessa differenza di potenziale transepiteliale. Poiché la permeabilità paracellulare al Cl⁻ supera quella del Na⁺, il lume tubulare acquisisce una lieve positività elettrica (+2/+3 mV). Questa separazione di cariche respinge elettrostaticamente i cationi, fungendo da forza motrice per il riassorbimento paracellulare (passivo) di ioni come Na⁺, K⁺, Ca²⁺ e Mg²⁺.</w:t>
      </w:r>
    </w:p>
    <w:p>
      <w:pPr>
        <w:pStyle w:val="FisioExplanation"/>
      </w:pPr>
      <w:r>
        <w:rPr>
          <w:b/>
          <w:color w:val="216E39"/>
        </w:rPr>
        <w:t>Opzione C - Vera:</w:t>
      </w:r>
      <w:r>
        <w:t xml:space="preserve"> Il sodio rappresenta il principale osmole effettivo del fluido tubulare. L'inibizione farmacologica (es. tramite diuretici dell'ansa o tiazidici) o patologica del suo riassorbimento intrappola il Na⁺ nel lume tubulare. Questo genera una forza osmotica che trattiene l'acqua, impedendone il riassorbimento nei segmenti successivi. Il risultato è una massiccia diuresi osmotica, caratterizzata da un marcato aumento del volume urinario (poliuria).</w:t>
      </w:r>
    </w:p>
    <w:p>
      <w:pPr>
        <w:pStyle w:val="FisioExplanation"/>
      </w:pPr>
      <w:r>
        <w:rPr>
          <w:b/>
          <w:color w:val="216E39"/>
        </w:rPr>
        <w:t>Opzione D - Vera:</w:t>
      </w:r>
      <w:r>
        <w:t xml:space="preserve"> I Peptidi Natriuretici (es. ANP), rilasciati in risposta allo stiramento atriale da ipervolemia, promuovono l'escrezione di sodio. Sebbene il loro bersaglio classico sia l'inibizione dei canali ENaC nel dotto collettore, essi agiscono anche a livello del tubulo contorto prossimale. Tramite l'attivazione della guanilato ciclasi e l'aumento del cGMP intracellulare, l'ANP inibisce lo scambiatore apicale Na⁺/H⁺ (NHE3) e la pompa Na⁺/K⁺-ATPasi basolaterale. Riducendo il trasporto attivo, si dissipa il gradiente osmotico ed elettrico transepiteliale, inibendo di conseguenza anche la quota di riassorbimento passivo (paracellulare) del sodio.</w:t>
      </w:r>
    </w:p>
    <w:p>
      <w:pPr>
        <w:spacing w:after="80"/>
      </w:pPr>
    </w:p>
    <w:p>
      <w:pPr>
        <w:pStyle w:val="FisioQuestion"/>
      </w:pPr>
      <w:r>
        <w:rPr>
          <w:b/>
        </w:rPr>
        <w:t xml:space="preserve">268. </w:t>
      </w:r>
      <w:r>
        <w:t>In caso di aumentato carico di Na+ alla macula densa si osserva: (3 risposte giuste)</w:t>
      </w:r>
    </w:p>
    <w:p>
      <w:pPr>
        <w:pStyle w:val="FisioOption"/>
      </w:pPr>
      <w:r>
        <w:rPr>
          <w:highlight w:val="yellow"/>
        </w:rPr>
        <w:t>A) vasocostrizione dell’arteria afferente</w:t>
      </w:r>
    </w:p>
    <w:p>
      <w:pPr>
        <w:pStyle w:val="FisioOption"/>
      </w:pPr>
      <w:r>
        <w:rPr>
          <w:highlight w:val="yellow"/>
        </w:rPr>
        <w:t>B) diminuzione della velocità di filtrazione glomerulare</w:t>
      </w:r>
    </w:p>
    <w:p>
      <w:pPr>
        <w:pStyle w:val="FisioOption"/>
      </w:pPr>
      <w:r>
        <w:rPr>
          <w:highlight w:val="yellow"/>
        </w:rPr>
        <w:t>C) inibizione sistema R-A-A</w:t>
      </w:r>
    </w:p>
    <w:p>
      <w:pPr>
        <w:pStyle w:val="FisioOption"/>
      </w:pPr>
      <w:r>
        <w:t>D) aumento della pressione netta di filtrazione glomerulare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w:t>
      </w:r>
    </w:p>
    <w:p>
      <w:pPr>
        <w:pStyle w:val="FisioExplanation"/>
      </w:pPr>
      <w:r>
        <w:rPr>
          <w:b/>
          <w:color w:val="216E39"/>
        </w:rPr>
        <w:t>Opzione A - Vera:</w:t>
      </w:r>
      <w:r>
        <w:t xml:space="preserve"> Un aumentato afflusso di NaCl alla macula densa indica una filtrazione eccessiva rispetto alle capacità di riassorbimento tubulare. Le cellule della macula densa assorbono il NaCl tramite il trasportatore apicale NKCC2, il che innesca l'idrolisi di ATP e il rilascio paracrino di adenosina. L'adenosina si lega ai recettori A1 situati sulla muscolatura liscia dell' arteriola afferente, inducendo l'apertura dei canali del calcio voltaggio-dipendenti e provocando una rapida e marcata vasocostrizione pre-glomerulare.</w:t>
      </w:r>
    </w:p>
    <w:p>
      <w:pPr>
        <w:pStyle w:val="FisioExplanation"/>
      </w:pPr>
      <w:r>
        <w:rPr>
          <w:b/>
          <w:color w:val="216E39"/>
        </w:rPr>
        <w:t>Opzione B - Vera:</w:t>
      </w:r>
      <w:r>
        <w:t xml:space="preserve"> La vasocostrizione dell'arteriola afferente aumenta le resistenze a monte del glomerulo. Questo determina una drastica caduta della pressione idrostatica capillare glomerulare (Pgc). Poiché la Pgc è la principale forza motrice per l'ultrafiltrazione, la sua riduzione si traduce in un'immediata diminuzione della Velocità di Filtrazione Glomerulare (VFG), riportando il carico filtrato a valori fisiologici (meccanismo di feedback tubulo-glomerulare).</w:t>
      </w:r>
    </w:p>
    <w:p>
      <w:pPr>
        <w:pStyle w:val="FisioExplanation"/>
      </w:pPr>
      <w:r>
        <w:rPr>
          <w:b/>
          <w:color w:val="216E39"/>
        </w:rPr>
        <w:t>Opzione C - Vera:</w:t>
      </w:r>
      <w:r>
        <w:t xml:space="preserve"> L'aumento del carico di NaCl alla macula densa e il conseguente rilascio di adenosina esercitano un potente effetto inibitorio sulle cellule iuxtaglomerulari (o cellule granulari) dell'arteriola afferente. Questo segnale blocca l'esocitosi delle vescicole contenenti renina. La mancata immissione di renina in circolo interrompe la cascata enzimatica, determinando la completa inibizione del Sistema Renina-Angiotensina-Aldosterone (RAAS).</w:t>
      </w:r>
    </w:p>
    <w:p>
      <w:pPr>
        <w:pStyle w:val="FisioExplanation"/>
      </w:pPr>
      <w:r>
        <w:rPr>
          <w:b/>
          <w:color w:val="962D2D"/>
        </w:rPr>
        <w:t>Opzione D - Falsa:</w:t>
      </w:r>
      <w:r>
        <w:t xml:space="preserve"> La pressione netta di filtrazione (PNF) è determinata dall'equilibrio delle forze di Starling: PNF = (Pgc - Pbc) - (πgc - πbc). Come dimostrato nell'opzione B, la vasocostrizione dell'arteriola afferente fa crollare la pressione idrostatica glomerulare (Pgc). Di conseguenza, la pressione netta di filtrazione subisce una significativa diminuzione, non un aumento.</w:t>
      </w:r>
    </w:p>
    <w:p>
      <w:pPr>
        <w:spacing w:after="80"/>
      </w:pPr>
    </w:p>
    <w:p>
      <w:pPr>
        <w:pStyle w:val="FisioQuestion"/>
      </w:pPr>
      <w:r>
        <w:rPr>
          <w:b/>
        </w:rPr>
        <w:t xml:space="preserve">269. </w:t>
      </w:r>
      <w:r>
        <w:t>La renina:</w:t>
      </w:r>
    </w:p>
    <w:p>
      <w:pPr>
        <w:pStyle w:val="FisioOption"/>
      </w:pPr>
      <w:r>
        <w:t>A) è prodotta dalle cellule della macula densa</w:t>
      </w:r>
    </w:p>
    <w:p>
      <w:pPr>
        <w:pStyle w:val="FisioOption"/>
      </w:pPr>
      <w:r>
        <w:rPr>
          <w:highlight w:val="yellow"/>
        </w:rPr>
        <w:t>B) viene secreta quando diminuisce il volume extracellulare</w:t>
      </w:r>
    </w:p>
    <w:p>
      <w:pPr>
        <w:pStyle w:val="FisioOption"/>
      </w:pPr>
      <w:r>
        <w:t>C) agisce direttamente sulla corteccia surrenale e stimola la produzione di aldosterone</w:t>
      </w:r>
    </w:p>
    <w:p>
      <w:pPr>
        <w:pStyle w:val="FisioOption"/>
      </w:pPr>
      <w:r>
        <w:t>D) agisce direttamente sui vasi potendo determinare vasocostrizione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La macula densa (situata nel tubulo distale) funge esclusivamente da chemocettore per la concentrazione di NaCl nel fluido tubulare. La sintesi, l'immagazzinamento e la secrezione della renina sono invece prerogativa esclusiva delle cellule iuxtaglomerulari (o cellule granulari), che sono miociti lisci specializzati situati nella tonaca media dell' arteriola afferente. La macula densa invia solo il segnale paracrino di regolazione, ma non produce renina.</w:t>
      </w:r>
    </w:p>
    <w:p>
      <w:pPr>
        <w:pStyle w:val="FisioExplanation"/>
      </w:pPr>
      <w:r>
        <w:rPr>
          <w:b/>
          <w:color w:val="216E39"/>
        </w:rPr>
        <w:t>Opzione B - Vera:</w:t>
      </w:r>
      <w:r>
        <w:t xml:space="preserve"> Una diminuzione del volume del liquido extracellulare (es. emorragia, disidratazione profusa) causa un calo della pressione arteriosa sistemica e della perfusione renale. Questo innesca tre meccanismi sinergici che stimolano la secrezione di renina: 1) la riduzione dello stiramento meccanico delle cellule iuxtaglomerulari ( barocettori intrarenali ); 2) l'attivazione del sistema ortosimpatico (tramite recettori β1 sulle cellule granulari); 3) la riduzione del carico di NaCl percepito dalla macula densa. L'insieme di questi segnali induce una massiccia liberazione di renina nel torrente ematico.</w:t>
      </w:r>
    </w:p>
    <w:p>
      <w:pPr>
        <w:pStyle w:val="FisioExplanation"/>
      </w:pPr>
      <w:r>
        <w:rPr>
          <w:b/>
          <w:color w:val="962D2D"/>
        </w:rPr>
        <w:t>Opzione C - Falsa:</w:t>
      </w:r>
      <w:r>
        <w:t xml:space="preserve"> La renina è un enzima proteolitico (un'aspartil-proteasi) privo di recettori diretti sulla ghiandola surrenale. Il suo unico bersaglio fisiologico è l' angiotensinogeno (una proteina prodotta dal fegato e circolante nel plasma), che viene clivato per formare il decapeptide inattivo Angiotensina I. Sarà poi l'enzima convertitore dell'angiotensina (ACE) a generare l' Angiotensina II, la quale si legherà ai recettori AT1 della zona glomerulare della corteccia surrenale per stimolare la sintesi di aldosterone.</w:t>
      </w:r>
    </w:p>
    <w:p>
      <w:pPr>
        <w:pStyle w:val="FisioExplanation"/>
      </w:pPr>
      <w:r>
        <w:rPr>
          <w:b/>
          <w:color w:val="962D2D"/>
        </w:rPr>
        <w:t>Opzione D - Falsa:</w:t>
      </w:r>
      <w:r>
        <w:t xml:space="preserve"> Come spiegato nell'opzione precedente, la renina non ha alcuna attività vasoattiva intrinseca. L'effetto di potente vasocostrizione sistemica (sia sulle arteriole periferiche che sull'arteriola efferente renale) è mediato esclusivamente dall' Angiotensina II tramite l'attivazione dei recettori accoppiati a proteine Gq (AT1) sulla muscolatura liscia vascolare.</w:t>
      </w:r>
    </w:p>
    <w:p>
      <w:pPr>
        <w:spacing w:after="80"/>
      </w:pPr>
    </w:p>
    <w:p>
      <w:pPr>
        <w:pStyle w:val="FisioQuestion"/>
      </w:pPr>
      <w:r>
        <w:rPr>
          <w:b/>
        </w:rPr>
        <w:t xml:space="preserve">270. </w:t>
      </w:r>
      <w:r>
        <w:t>In un adulto 30 minuti dopo ingestione di 1 litro di soluzione ipotonica di NaCl si osserva una tendenza a:</w:t>
      </w:r>
    </w:p>
    <w:p>
      <w:pPr>
        <w:pStyle w:val="FisioOption"/>
      </w:pPr>
      <w:r>
        <w:t>A) riduzione del volume ematico</w:t>
      </w:r>
    </w:p>
    <w:p>
      <w:pPr>
        <w:pStyle w:val="FisioOption"/>
      </w:pPr>
      <w:r>
        <w:rPr>
          <w:highlight w:val="yellow"/>
        </w:rPr>
        <w:t>B) ridotta secrezione di aldosterone</w:t>
      </w:r>
    </w:p>
    <w:p>
      <w:pPr>
        <w:pStyle w:val="FisioOption"/>
      </w:pPr>
      <w:r>
        <w:t>C) aumentata secrezione di ormone antidiuretico</w:t>
      </w:r>
    </w:p>
    <w:p>
      <w:pPr>
        <w:pStyle w:val="FisioOption"/>
      </w:pPr>
      <w:r>
        <w:t>D) riduzione del volume intracellulare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L'ingestione e il successivo assorbimento gastrointestinale di 1 litro di soluzione (indipendentemente dalla sua tonicità) determinano un'immediata espansione del compartimento extracellulare. Di conseguenza, si osserva un aumento netto del volume ematico (ipervolemia transitoria) e del ritorno venoso, non una sua riduzione.</w:t>
      </w:r>
    </w:p>
    <w:p>
      <w:pPr>
        <w:pStyle w:val="FisioExplanation"/>
      </w:pPr>
      <w:r>
        <w:rPr>
          <w:b/>
          <w:color w:val="216E39"/>
        </w:rPr>
        <w:t>Opzione B - Vera:</w:t>
      </w:r>
      <w:r>
        <w:t xml:space="preserve"> L'espansione del volume ematico distende le pareti atriali e i vasi arteriosi, attivando i recettori di volume e i barocettori ad alta pressione. Questo innesca una risposta inibitoria sull'apparato iuxtaglomerulare renale, sopprimendo la secrezione di renina. Il blocco della cascata del RAAS (assenza di Angiotensina II) e il contemporaneo rilascio di Peptidi Natriuretici Atriali (ANP) determinano una drastica riduzione della secrezione di aldosterone da parte della corteccia surrenale, favorendo l'escrezione renale del sodio in eccesso (natriuresi).</w:t>
      </w:r>
    </w:p>
    <w:p>
      <w:pPr>
        <w:pStyle w:val="FisioExplanation"/>
      </w:pPr>
      <w:r>
        <w:rPr>
          <w:b/>
          <w:color w:val="962D2D"/>
        </w:rPr>
        <w:t>Opzione C - Falsa:</w:t>
      </w:r>
      <w:r>
        <w:t xml:space="preserve"> Una soluzione ipotonica possiede una concentrazione di soluti inferiore a quella del plasma (osmolarità &lt; 280 mOsm/kg). Il suo assorbimento diluisce il liquido extracellulare, provocando una caduta dell'osmolarità plasmatica. Questo inibisce gli osmocettori ipotalamici, i quali silenziano i neuroni magnocellulari, determinando una marcata riduzione (non un aumento) della secrezione di Ormone Antidiuretico (ADH o Vasopressina). L'assenza di ADH impermeabilizza i dotti collettori, innescando una diuresi acquosa.</w:t>
      </w:r>
    </w:p>
    <w:p>
      <w:pPr>
        <w:pStyle w:val="FisioExplanation"/>
      </w:pPr>
      <w:r>
        <w:rPr>
          <w:b/>
          <w:color w:val="962D2D"/>
        </w:rPr>
        <w:t>Opzione D - Falsa:</w:t>
      </w:r>
      <w:r>
        <w:t xml:space="preserve"> Secondo le leggi dell'osmosi, l'acqua si sposta dal compartimento a minore osmolarità verso quello a maggiore osmolarità. Poiché l'assorbimento della soluzione ipotonica ha reso il Liquido Extracellulare (LEC) ipotonico rispetto al Liquido Intracellulare (LIC), si genera un gradiente osmotico netto che spinge l'acqua all'interno delle cellule. Questo processo causa un rigonfiamento cellulare (swelling), ovvero un aumento (non una riduzione) del volume intracellulare.</w:t>
      </w:r>
    </w:p>
    <w:p>
      <w:pPr>
        <w:spacing w:after="80"/>
      </w:pPr>
    </w:p>
    <w:p>
      <w:pPr>
        <w:pStyle w:val="FisioQuestion"/>
      </w:pPr>
      <w:r>
        <w:rPr>
          <w:b/>
        </w:rPr>
        <w:t xml:space="preserve">271. </w:t>
      </w:r>
      <w:r>
        <w:t>In un adulto 30 minuti dopo ingestione di 1 litro di soluzione ipotonica di NaCl si osserva una tendenza a: (3 risposte giuste)</w:t>
      </w:r>
    </w:p>
    <w:p>
      <w:pPr>
        <w:pStyle w:val="FisioOption"/>
      </w:pPr>
      <w:r>
        <w:rPr>
          <w:highlight w:val="yellow"/>
        </w:rPr>
        <w:t>A) aumento del volume ematico</w:t>
      </w:r>
    </w:p>
    <w:p>
      <w:pPr>
        <w:pStyle w:val="FisioOption"/>
      </w:pPr>
      <w:r>
        <w:rPr>
          <w:highlight w:val="yellow"/>
        </w:rPr>
        <w:t>B) ridotta secrezione di ADH</w:t>
      </w:r>
    </w:p>
    <w:p>
      <w:pPr>
        <w:pStyle w:val="FisioOption"/>
      </w:pPr>
      <w:r>
        <w:t>C) aumentata secrezione di aldosterone</w:t>
      </w:r>
    </w:p>
    <w:p>
      <w:pPr>
        <w:pStyle w:val="FisioOption"/>
      </w:pPr>
      <w:r>
        <w:rPr>
          <w:highlight w:val="yellow"/>
        </w:rPr>
        <w:t>D) aumento del volume intracellulare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w:t>
      </w:r>
    </w:p>
    <w:p>
      <w:pPr>
        <w:pStyle w:val="FisioExplanation"/>
      </w:pPr>
      <w:r>
        <w:rPr>
          <w:b/>
          <w:color w:val="216E39"/>
        </w:rPr>
        <w:t>Opzione A - Vera:</w:t>
      </w:r>
      <w:r>
        <w:t xml:space="preserve"> L'assorbimento intestinale di 1 litro di fluido espande inevitabilmente il compartimento extracellulare. Di conseguenza, si registra un aumento del volume ematico (ipervolemia transitoria) e del ritorno venoso.</w:t>
      </w:r>
    </w:p>
    <w:p>
      <w:pPr>
        <w:pStyle w:val="FisioExplanation"/>
      </w:pPr>
      <w:r>
        <w:rPr>
          <w:b/>
          <w:color w:val="216E39"/>
        </w:rPr>
        <w:t>Opzione B - Vera:</w:t>
      </w:r>
      <w:r>
        <w:t xml:space="preserve"> Essendo la soluzione ipotonica (osmolarità inferiore a quella plasmatica), il suo assorbimento riduce l'osmolarità del liquido extracellulare. Questa caduta al di sotto del set-point osmotico inibisce gli osmocettori ipotalamici, i quali riducono la stimolazione dei neuroni magnocellulari. Il risultato è una ridotta secrezione di Ormone Antidiuretico (ADH o Vasopressina) dalla neuroipofisi, promuovendo una diuresi acquosa compensatoria.</w:t>
      </w:r>
    </w:p>
    <w:p>
      <w:pPr>
        <w:pStyle w:val="FisioExplanation"/>
      </w:pPr>
      <w:r>
        <w:rPr>
          <w:b/>
          <w:color w:val="962D2D"/>
        </w:rPr>
        <w:t>Opzione C - Falsa:</w:t>
      </w:r>
      <w:r>
        <w:t xml:space="preserve"> L'espansione del volume ematico (ipervolemia) distende i barocettori arteriosi e i recettori di volume atriali. Questo inibisce la secrezione di renina dall'apparato iuxtaglomerulare e stimola il rilascio di Peptidi Natriuretici (ANP). Il blocco dell'asse RAAS determina una ridotta (non aumentata) secrezione di aldosterone dalla zona glomerulare della corteccia surrenale, favorendo l'escrezione di sodio.</w:t>
      </w:r>
    </w:p>
    <w:p>
      <w:pPr>
        <w:pStyle w:val="FisioExplanation"/>
      </w:pPr>
      <w:r>
        <w:rPr>
          <w:b/>
          <w:color w:val="216E39"/>
        </w:rPr>
        <w:t>Opzione D - Vera:</w:t>
      </w:r>
      <w:r>
        <w:t xml:space="preserve"> L'aggiunta di una soluzione ipotonica al compartimento extracellulare (LEC) ne abbassa l'osmolarità rispetto al compartimento intracellulare (LIC). Per le leggi dell'osmosi, l'acqua si sposta dal compartimento a minore osmolarità verso quello a maggiore osmolarità. Questo flusso netto di acqua all'interno delle cellule determina un rigonfiamento cellulare (swelling) e, conseguentemente, un aumento del volume intracellulare.</w:t>
      </w:r>
    </w:p>
    <w:p>
      <w:pPr>
        <w:spacing w:after="80"/>
      </w:pPr>
    </w:p>
    <w:p>
      <w:pPr>
        <w:pStyle w:val="FisioQuestion"/>
      </w:pPr>
      <w:r>
        <w:rPr>
          <w:b/>
        </w:rPr>
        <w:t xml:space="preserve">272. </w:t>
      </w:r>
      <w:r>
        <w:t>Giudica le seguenti affermazioni: (2 risposte giuste)</w:t>
      </w:r>
    </w:p>
    <w:p>
      <w:pPr>
        <w:pStyle w:val="FisioOption"/>
      </w:pPr>
      <w:r>
        <w:t>A) l’acidosi respiratoria è un processo anormale la cui causa prima può consistere nell’aumento della ventilazione (rimanendo anormale la produzione di CO2)</w:t>
      </w:r>
    </w:p>
    <w:p>
      <w:pPr>
        <w:pStyle w:val="FisioOption"/>
      </w:pPr>
      <w:r>
        <w:rPr>
          <w:highlight w:val="yellow"/>
        </w:rPr>
        <w:t>B) l’aumento di PCO2 stimola il rene e secerne una maggior quantità di acido ed a riassorbire HCO3- più velocemente</w:t>
      </w:r>
    </w:p>
    <w:p>
      <w:pPr>
        <w:pStyle w:val="FisioOption"/>
      </w:pPr>
      <w:r>
        <w:t>C) un campione di plasma che presenti i seguenti valori: pH 7,26; [HCO3-] lp 19,9 mM/l e PCO2 20mmHg può essere segno di alcalosi metabolica non compensata</w:t>
      </w:r>
    </w:p>
    <w:p>
      <w:pPr>
        <w:pStyle w:val="FisioOption"/>
      </w:pPr>
      <w:r>
        <w:rPr>
          <w:highlight w:val="yellow"/>
        </w:rPr>
        <w:t>D) l’acidità titolabile dell’orina rappresenta la quantità di H+ tamponati principalmente dai fosfati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w:t>
      </w:r>
    </w:p>
    <w:p>
      <w:pPr>
        <w:pStyle w:val="FisioExplanation"/>
      </w:pPr>
      <w:r>
        <w:rPr>
          <w:b/>
          <w:color w:val="962D2D"/>
        </w:rPr>
        <w:t>Opzione A - Falsa:</w:t>
      </w:r>
      <w:r>
        <w:t xml:space="preserve"> L' acidosi respiratoria è definita da un accumulo patologico di anidride carbonica (ipercapnia, aumento della PaCO₂). La causa primaria di questo squilibrio è l' ipoventilazione alveolare (es. BPCO, depressione dei centri respiratori), che impedisce un'adeguata eliminazione della CO₂. Al contrario, un aumento della ventilazione (iperventilazione) determina un'eccessiva eliminazione di CO₂, generando un' alcalosi respiratoria.</w:t>
      </w:r>
    </w:p>
    <w:p>
      <w:pPr>
        <w:pStyle w:val="FisioExplanation"/>
      </w:pPr>
      <w:r>
        <w:rPr>
          <w:b/>
          <w:color w:val="216E39"/>
        </w:rPr>
        <w:t>Opzione B - Vera:</w:t>
      </w:r>
      <w:r>
        <w:t xml:space="preserve"> L'aumento della PaCO₂ (ipercapnia) tipico dell'acidosi respiratoria diffonde liberamente nelle cellule tubulari renali (in particolare le cellule intercalate di tipo A del dotto collettore). Qui, l'anidrasi carbonica idrata la CO₂ formando H⁺ e HCO₃⁻. Questo processo stimola massicciamente le pompe apicali (H⁺-ATPasi) a secernere una maggiore quantità di ioni acido (H⁺) nel lume tubulare e, contemporaneamente, accelera il riassorbimento e la generazione di nuovo" bicarbonato (HCO₃⁻) nel sangue tramite lo scambiatore basolaterale AE1, attuando il compenso renale.</w:t>
      </w:r>
    </w:p>
    <w:p>
      <w:pPr>
        <w:pStyle w:val="FisioExplanation"/>
      </w:pPr>
      <w:r>
        <w:rPr>
          <w:b/>
          <w:color w:val="962D2D"/>
        </w:rPr>
        <w:t>Opzione C - Falsa:</w:t>
      </w:r>
      <w:r>
        <w:t xml:space="preserve"> L'analisi emogasanalitica mostra un pH di 7,26, che indica una marcata acidemia (escludendo categoricamente qualsiasi alcalosi). La concentrazione di bicarbonato ([HCO₃⁻]) è ridotta a 19,9 mM/L (valore normale ~24 mM/L), identificando il disturbo primario come un' acidosi metabolica. La PaCO₂ ridotta a 20 mmHg (valore normale ~40 mmHg) rappresenta il compenso respiratorio (iperventilazione di Kussmaul) per tentare di riportare il pH verso la norma. Si tratta quindi di un' acidosi metabolica parzialmente compensata.</w:t>
      </w:r>
    </w:p>
    <w:p>
      <w:pPr>
        <w:pStyle w:val="FisioExplanation"/>
      </w:pPr>
      <w:r>
        <w:rPr>
          <w:b/>
          <w:color w:val="216E39"/>
        </w:rPr>
        <w:t>Opzione D - Vera:</w:t>
      </w:r>
      <w:r>
        <w:t xml:space="preserve"> L' acidità titolabile urinaria misura la quantità di ioni H⁺ secreti dal tubulo che vengono tamponati da anioni non volatili filtrati dal glomerulo. Il sistema tampone quantitativamente più rilevante in questa frazione è il sistema dei fosfati (conversione del fosfato monoidrogenato HPO₄²⁻ in fosfato diidrogenato H₂PO₄⁻). Si definisce "titolabile" perché può essere misurata in laboratorio aggiungendo una base forte (NaOH) all'urina fino a riportare il pH al valore plasmatico di 7,4. (Nota: l'ammonio NH₄⁺ non fa parte dell'acidità titolabile).</w:t>
      </w:r>
    </w:p>
    <w:p>
      <w:pPr>
        <w:spacing w:after="80"/>
      </w:pPr>
    </w:p>
    <w:p>
      <w:pPr>
        <w:pStyle w:val="FisioQuestion"/>
      </w:pPr>
      <w:r>
        <w:rPr>
          <w:b/>
        </w:rPr>
        <w:t xml:space="preserve">273. </w:t>
      </w:r>
      <w:r>
        <w:t>Giudica le seguenti affermazioni: (2 risposte giuste)</w:t>
      </w:r>
    </w:p>
    <w:p>
      <w:pPr>
        <w:pStyle w:val="FisioOption"/>
      </w:pPr>
      <w:r>
        <w:rPr>
          <w:highlight w:val="yellow"/>
        </w:rPr>
        <w:t>A) l’aumento di PCO2 stimola il rene e secerne una maggior quantità di acido ed a riassorbire HCO3- più velocemente</w:t>
      </w:r>
    </w:p>
    <w:p>
      <w:pPr>
        <w:pStyle w:val="FisioOption"/>
      </w:pPr>
      <w:r>
        <w:rPr>
          <w:highlight w:val="yellow"/>
        </w:rPr>
        <w:t>B) l’acidosi respiratoria è un processo anormale la cui causa prima può consistere nella diminuzione della ventilazione (rimanendo anormale la produzione di CO2)</w:t>
      </w:r>
    </w:p>
    <w:p>
      <w:pPr>
        <w:pStyle w:val="FisioOption"/>
      </w:pPr>
      <w:r>
        <w:t>C) un campione di plasma che presenti i seguenti valori: pH 7,26;[HCO3-] lp 19,9 mM/l e PCO2 20mmHg può essere segno di alcalosi respiratoria non compensata</w:t>
      </w:r>
    </w:p>
    <w:p>
      <w:pPr>
        <w:pStyle w:val="FisioOption"/>
      </w:pPr>
      <w:r>
        <w:t>D) l’acidità titolabile dell’orina rappresenta la quantità di H+ tamponato da NH3</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w:t>
      </w:r>
    </w:p>
    <w:p>
      <w:pPr>
        <w:pStyle w:val="FisioExplanation"/>
      </w:pPr>
      <w:r>
        <w:rPr>
          <w:b/>
          <w:color w:val="216E39"/>
        </w:rPr>
        <w:t>Opzione A - Vera:</w:t>
      </w:r>
      <w:r>
        <w:t xml:space="preserve"> In presenza di ipercapnia (aumento della PaCO₂), la CO₂ diffonde all'interno delle cellule tubulari renali. L'enzima anidrasi carbonica catalizza la formazione di acido carbonico, che si dissocia fornendo protoni. Questo meccanismo intracellulare stimola le cellule intercalate di tipo A a secernere attivamente una maggiore quantità di ioni H⁺ nel lume e, stechiometricamente, a riassorbire e immettere in circolo nuovo bicarbonato (HCO₃⁻), realizzando il compenso renale all'acidosi respiratoria.</w:t>
      </w:r>
    </w:p>
    <w:p>
      <w:pPr>
        <w:pStyle w:val="FisioExplanation"/>
      </w:pPr>
      <w:r>
        <w:rPr>
          <w:b/>
          <w:color w:val="216E39"/>
        </w:rPr>
        <w:t>Opzione B - Vera:</w:t>
      </w:r>
      <w:r>
        <w:t xml:space="preserve"> L' acidosi respiratoria è un disturbo dell'equilibrio acido-base caratterizzato da un accumulo sistemico di anidride carbonica (ipercapnia). La sua patogenesi primaria risiede in una diminuzione della ventilazione alveolare (ipoventilazione), che impedisce ai polmoni di espellere la CO₂ alla stessa velocità con cui i tessuti metabolicamente attivi la producono.</w:t>
      </w:r>
    </w:p>
    <w:p>
      <w:pPr>
        <w:pStyle w:val="FisioExplanation"/>
      </w:pPr>
      <w:r>
        <w:rPr>
          <w:b/>
          <w:color w:val="962D2D"/>
        </w:rPr>
        <w:t>Opzione C - Falsa:</w:t>
      </w:r>
      <w:r>
        <w:t xml:space="preserve"> I parametri emogasanalitici descrivono un quadro inequivocabile di acidosi metabolica parzialmente compensata. Il pH di 7,26 certifica una grave acidemia (escludendo qualsiasi alcalosi). Il crollo dei bicarbonati a 19,9 mM/L è l'alterazione metabolica primaria. La PaCO₂ di 20 mmHg testimonia l'avvenuta iperventilazione compensatoria (respiro di Kussmaul). Affermare che si tratti di un'alcalosi respiratoria è un grave errore diagnostico.</w:t>
      </w:r>
    </w:p>
    <w:p>
      <w:pPr>
        <w:pStyle w:val="FisioExplanation"/>
      </w:pPr>
      <w:r>
        <w:rPr>
          <w:b/>
          <w:color w:val="962D2D"/>
        </w:rPr>
        <w:t>Opzione D - Falsa:</w:t>
      </w:r>
      <w:r>
        <w:t xml:space="preserve"> L' acidità titolabile dell'urina quantifica esclusivamente i protoni (H⁺) legati a tamponi urinari filtrati, in primis il sistema dei fosfati (HPO₄²⁻/H₂PO₄⁻). Al contrario, i protoni tamponati dall'ammoniaca (NH₃) per formare lo ione ammonio (NH₄⁺) non vengono misurati dalla titolazione con NaOH fino a pH 7,4, poiché la pKa del sistema NH₃/NH₄⁺ è 9,2. Pertanto, l'escrezione di ammonio costituisce una frazione separata e indipendente dell'escrezione acida netta renale.</w:t>
      </w:r>
    </w:p>
    <w:p>
      <w:pPr>
        <w:spacing w:after="80"/>
      </w:pPr>
    </w:p>
    <w:p>
      <w:pPr>
        <w:pStyle w:val="FisioQuestion"/>
      </w:pPr>
      <w:r>
        <w:rPr>
          <w:b/>
        </w:rPr>
        <w:t xml:space="preserve">274. </w:t>
      </w:r>
      <w:r>
        <w:t>Giudica le seguenti affermazioni sul nefrone: (3 risposte giuste)</w:t>
      </w:r>
    </w:p>
    <w:p>
      <w:pPr>
        <w:pStyle w:val="FisioOption"/>
      </w:pPr>
      <w:r>
        <w:rPr>
          <w:highlight w:val="yellow"/>
        </w:rPr>
        <w:t>A) il liquido all’apice dell’ansa di Henle è ipertonico</w:t>
      </w:r>
    </w:p>
    <w:p>
      <w:pPr>
        <w:pStyle w:val="FisioOption"/>
      </w:pPr>
      <w:r>
        <w:rPr>
          <w:highlight w:val="yellow"/>
        </w:rPr>
        <w:t>B) il filtrato glomerulare è ipertonico rispetto al liquido nel tubulo contorto distale</w:t>
      </w:r>
    </w:p>
    <w:p>
      <w:pPr>
        <w:pStyle w:val="FisioOption"/>
      </w:pPr>
      <w:r>
        <w:t>C) il liquido che si trova al termine del tubulo contorto prossimale è ipertonico rispetto al glomerulare</w:t>
      </w:r>
    </w:p>
    <w:p>
      <w:pPr>
        <w:pStyle w:val="FisioOption"/>
      </w:pPr>
      <w:r>
        <w:rPr>
          <w:highlight w:val="yellow"/>
        </w:rPr>
        <w:t>D) per azione dell’ADH il liquido del dotto collettore diventa ipertonico rispetto a quello del tubulo contorto prossimale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w:t>
      </w:r>
    </w:p>
    <w:p>
      <w:pPr>
        <w:pStyle w:val="FisioExplanation"/>
      </w:pPr>
      <w:r>
        <w:rPr>
          <w:b/>
          <w:color w:val="216E39"/>
        </w:rPr>
        <w:t>Opzione A - Vera:</w:t>
      </w:r>
      <w:r>
        <w:t xml:space="preserve"> Il tratto discendente sottile dell'Ansa di Henle è altamente permeabile all'acqua ma impermeabile ai soluti. Man mano che il fluido tubulare si approfonda nella midollare renale, l'acqua viene riassorbita per osmosi verso l'interstizio iperosmolare. Di conseguenza, all' apice (o forcella) dell'Ansa di Henle, situato nella midollare interna, il fluido raggiunge la sua massima concentrazione, diventando fortemente ipertonico (fino a 1200-1400 mOsm/kg H₂O).</w:t>
      </w:r>
    </w:p>
    <w:p>
      <w:pPr>
        <w:pStyle w:val="FisioExplanation"/>
      </w:pPr>
      <w:r>
        <w:rPr>
          <w:b/>
          <w:color w:val="216E39"/>
        </w:rPr>
        <w:t>Opzione B - Vera:</w:t>
      </w:r>
      <w:r>
        <w:t xml:space="preserve"> Il filtrato glomerulare iniziale è un ultrafiltrato plasmatico perfettamente iso-osmotico (circa 300 mOsm/kg). Il fluido che raggiunge il tubulo contorto distale, invece, ha appena attraversato il tratto ascendente spesso dell'Ansa di Henle (segmento diluente), dove i soluti (Na⁺, K⁺, Cl⁻) vengono riassorbiti attivamente senza che l'acqua possa seguirli. Pertanto, il liquido nel tubulo distale è ipotonico (circa 100 mOsm/kg). Ne consegue che il filtrato glomerulare (300) è ipertonico rispetto al fluido distale (100).</w:t>
      </w:r>
    </w:p>
    <w:p>
      <w:pPr>
        <w:pStyle w:val="FisioExplanation"/>
      </w:pPr>
      <w:r>
        <w:rPr>
          <w:b/>
          <w:color w:val="962D2D"/>
        </w:rPr>
        <w:t>Opzione C - Falsa:</w:t>
      </w:r>
      <w:r>
        <w:t xml:space="preserve"> Il tubulo contorto prossimale è responsabile del riassorbimento in blocco" di circa il 67% dell'acqua e del sodio filtrati. Poiché l'epitelio prossimale è altamente permeabile all'acqua (vie transcellulari tramite AQP1 e paracellulari), il riassorbimento idrico segue in modo rigorosamente proporzionale il riassorbimento dei soluti. Questo processo è definito iso-osmotico: il fluido al termine del tubulo prossimale mantiene un'osmolarità di circa 300 mOsm/kg, risultando isotonico (non ipertonico) rispetto al filtrato glomerulare.</w:t>
      </w:r>
    </w:p>
    <w:p>
      <w:pPr>
        <w:pStyle w:val="FisioExplanation"/>
      </w:pPr>
      <w:r>
        <w:rPr>
          <w:b/>
          <w:color w:val="216E39"/>
        </w:rPr>
        <w:t>Opzione D - Vera:</w:t>
      </w:r>
      <w:r>
        <w:t xml:space="preserve"> Il fluido nel tubulo contorto prossimale è isotonico (circa 300 mOsm/kg). In presenza di elevati livelli di Ormone Antidiuretico (ADH), le cellule principali del dotto collettore espongono le Acquaporine di tipo 2 (AQP2) sulla membrana apicale. L'acqua viene massicciamente riassorbita per osmosi verso l'interstizio midollare ipertonico. Questo processo concentra progressivamente l'urina, rendendo il liquido del dotto collettore fortemente ipertonico (fino a 1200 mOsm/kg) rispetto a quello del tubulo prossimale.</w:t>
      </w:r>
    </w:p>
    <w:p>
      <w:pPr>
        <w:spacing w:after="80"/>
      </w:pPr>
    </w:p>
    <w:p>
      <w:pPr>
        <w:pStyle w:val="FisioQuestion"/>
      </w:pPr>
      <w:r>
        <w:rPr>
          <w:b/>
        </w:rPr>
        <w:t xml:space="preserve">275. </w:t>
      </w:r>
      <w:r>
        <w:t>Giudica le seguenti affermazioni:</w:t>
      </w:r>
    </w:p>
    <w:p>
      <w:pPr>
        <w:pStyle w:val="FisioOption"/>
      </w:pPr>
      <w:r>
        <w:t>A) in caso di aumento dei livelli plasmatici di renina-angiotensina II si osserva un minore rilascio di prostaglandine renali</w:t>
      </w:r>
    </w:p>
    <w:p>
      <w:pPr>
        <w:pStyle w:val="FisioOption"/>
      </w:pPr>
      <w:r>
        <w:t>B) nei capillari peritubulari il flusso sanguigno è di circa 125 m/min (20% del flusso plasmatico renale)</w:t>
      </w:r>
    </w:p>
    <w:p>
      <w:pPr>
        <w:pStyle w:val="FisioOption"/>
      </w:pPr>
      <w:r>
        <w:t>C) circa il 40% delle resistenze al flusso renale dipende dai vasa recta</w:t>
      </w:r>
    </w:p>
    <w:p>
      <w:pPr>
        <w:pStyle w:val="FisioOption"/>
      </w:pPr>
      <w:r>
        <w:t>D) un aumento della pressione arteriosa da 120 mmHg a 150 mmHg induce un significativo aumento della velocità di filtrazione glomerulare e il flusso urinario può aumentare fino a 10 ml/min</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AFFERMAZIONI SONO FALSE</w:t>
      </w:r>
    </w:p>
    <w:p>
      <w:pPr>
        <w:pStyle w:val="FisioExplanation"/>
      </w:pPr>
      <w:r>
        <w:rPr>
          <w:b/>
          <w:color w:val="962D2D"/>
        </w:rPr>
        <w:t>Opzione A - Falsa:</w:t>
      </w:r>
      <w:r>
        <w:t xml:space="preserve"> L' Angiotensina II è un potente vasocostrittore che, ad alte concentrazioni, potrebbe causare una severa ischemia renale. Per proteggere il parenchima, l'Angiotensina II stimola direttamente la sintesi e il rilascio locale di prostaglandine vasodilatatrici (PGE₂ e PGI₂) da parte dell'endotelio e delle cellule mesangiali. Si osserva quindi un maggiore (non minore) rilascio di prostaglandine, che tamponano l'effetto vasocostrittore preservando il flusso ematico renale.</w:t>
      </w:r>
    </w:p>
    <w:p>
      <w:pPr>
        <w:pStyle w:val="FisioExplanation"/>
      </w:pPr>
      <w:r>
        <w:rPr>
          <w:b/>
          <w:color w:val="962D2D"/>
        </w:rPr>
        <w:t>Opzione B - Falsa:</w:t>
      </w:r>
      <w:r>
        <w:t xml:space="preserve"> Il valore di 125 ml/min corrisponde alla Velocità di Filtrazione Glomerulare (VFG), ovvero la quota di plasma che attraversa la barriera di filtrazione. Il flusso plasmatico nei capillari peritubulari è dato dalla differenza tra il Flusso Plasmatico Renale totale (circa 600 ml/min) e la VFG. Pertanto, il flusso nei capillari peritubulari ammonta a circa 475 ml/min, rappresentando la frazione non filtrata che prosegue attraverso l'arteriola efferente.</w:t>
      </w:r>
    </w:p>
    <w:p>
      <w:pPr>
        <w:pStyle w:val="FisioExplanation"/>
      </w:pPr>
      <w:r>
        <w:rPr>
          <w:b/>
          <w:color w:val="962D2D"/>
        </w:rPr>
        <w:t>Opzione C - Falsa:</w:t>
      </w:r>
      <w:r>
        <w:t xml:space="preserve"> Le resistenze vascolari renali sono determinate quasi esclusivamente dai vasi dotati di una spessa tonaca muscolare liscia, ovvero l' arteriola afferente e l' arteriola efferente, che insieme costituiscono oltre l'80-90% delle resistenze totali. I vasa recta sono strutture capillari specializzate della midollare renale, disposte in parallelo e a bassissima pressione; la loro resistenza idrodinamica è irrisoria (circa 1-2%), rendendo l'affermazione del 40% un grave errore emodinamico.</w:t>
      </w:r>
    </w:p>
    <w:p>
      <w:pPr>
        <w:pStyle w:val="FisioExplanation"/>
      </w:pPr>
      <w:r>
        <w:rPr>
          <w:b/>
          <w:color w:val="962D2D"/>
        </w:rPr>
        <w:t>Opzione D - Falsa:</w:t>
      </w:r>
      <w:r>
        <w:t xml:space="preserve"> Un incremento della pressione arteriosa da 120 a 150 mmHg rientra perfettamente nel plateau di autoregolazione renale (80-180 mmHg). Grazie al riflesso miogeno e al feedback tubulo-glomerulare, la Velocità di Filtrazione Glomerulare (VFG) rimane rigorosamente costante e non subisce alcun aumento significativo. Sebbene si verifichi un aumento della diuresi (natriuresi pressoria), ipotizzare un flusso urinario di 10 ml/min (pari a oltre 14 litri al giorno) descrive un quadro patologico estremo (es. diabete insipido), incompatibile con una fisiologica risposta pressoria.</w:t>
      </w:r>
    </w:p>
    <w:p>
      <w:pPr>
        <w:spacing w:after="80"/>
      </w:pPr>
    </w:p>
    <w:p>
      <w:pPr>
        <w:pStyle w:val="FisioQuestion"/>
      </w:pPr>
      <w:r>
        <w:rPr>
          <w:b/>
        </w:rPr>
        <w:t xml:space="preserve">276. </w:t>
      </w:r>
      <w:r>
        <w:t>Giudica le seguenti affermazioni sul nefrone: (3 risposte giuste)</w:t>
      </w:r>
    </w:p>
    <w:p>
      <w:pPr>
        <w:pStyle w:val="FisioOption"/>
      </w:pPr>
      <w:r>
        <w:rPr>
          <w:highlight w:val="yellow"/>
        </w:rPr>
        <w:t>A) l’attività delle cellule glomerulari è modulata dal sistema ortosimpatico noradrenergico</w:t>
      </w:r>
    </w:p>
    <w:p>
      <w:pPr>
        <w:pStyle w:val="FisioOption"/>
      </w:pPr>
      <w:r>
        <w:rPr>
          <w:highlight w:val="yellow"/>
        </w:rPr>
        <w:t>B) nella barriera di filtrazione glomerulare sono presenti nefrine e podocine</w:t>
      </w:r>
    </w:p>
    <w:p>
      <w:pPr>
        <w:pStyle w:val="FisioOption"/>
      </w:pPr>
      <w:r>
        <w:rPr>
          <w:highlight w:val="yellow"/>
        </w:rPr>
        <w:t>C) le fibre noradrenergiche innervano i dotti collettori contribuendo alla regolazione del riassorbimento di Na</w:t>
      </w:r>
    </w:p>
    <w:p>
      <w:pPr>
        <w:pStyle w:val="FisioOption"/>
      </w:pPr>
      <w:r>
        <w:t>D) l’adenosina secreta in caso di aumentato apporto di NaCl alla macula densa induce vasocostrizione dei capillari glomerulari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falsa)</w:t>
      </w:r>
    </w:p>
    <w:p>
      <w:pPr>
        <w:pStyle w:val="FisioExplanation"/>
      </w:pPr>
      <w:r>
        <w:rPr>
          <w:b/>
          <w:color w:val="216E39"/>
        </w:rPr>
        <w:t>Opzione A - Vera:</w:t>
      </w:r>
      <w:r>
        <w:t xml:space="preserve"> Il sistema nervoso ortosimpatico esercita un controllo diretto sull'emodinamica renale. Le terminazioni nervose rilasciano noradrenalina, che si lega ai recettori $\alpha_1$-adrenergici situati non solo sulla muscolatura liscia arteriolare, ma anche sulle cellule mesangiali intraglomerulari. Queste cellule, dotate di proprietà contrattili simili ai periciti, rispondono allo stimolo riducendo la propria superficie distesa. La contrazione mesangiale abbassa drasticamente l'area disponibile per lo scambio, riducendo il coefficiente di ultrafiltrazione ($K_f$) e, di conseguenza, la Velocità di Filtrazione Glomerulare (VFG) durante stati di shock o ipovolemia.</w:t>
      </w:r>
    </w:p>
    <w:p>
      <w:pPr>
        <w:pStyle w:val="FisioExplanation"/>
      </w:pPr>
      <w:r>
        <w:rPr>
          <w:b/>
          <w:color w:val="216E39"/>
        </w:rPr>
        <w:t>Opzione B - Vera:</w:t>
      </w:r>
      <w:r>
        <w:t xml:space="preserve"> La selettività della barriera di filtrazione glomerulare dipende crucialmente dall'architettura dei podociti. I loro pedicelli si interdigitano formando le fessure di filtrazione (4-9 nm), che sono collegate da una complessa struttura proteica nota come diaframma di fessura (slit diaphragm). Le principali proteine transmembrana che costituiscono questo setaccio molecolare sono la nefrina (NPHS1) e la podocina (NPHS2), supportate da proteine intracellulari come l'actina. Mutazioni a carico di questi geni distruggono la barriera, causando massiva proteinuria (es. sindrome nefrosica congenita).</w:t>
      </w:r>
    </w:p>
    <w:p>
      <w:pPr>
        <w:pStyle w:val="FisioExplanation"/>
      </w:pPr>
      <w:r>
        <w:rPr>
          <w:b/>
          <w:color w:val="216E39"/>
        </w:rPr>
        <w:t>Opzione C - Vera:</w:t>
      </w:r>
      <w:r>
        <w:t xml:space="preserve"> L'innervazione simpatica renale non si limita ai vasi sanguigni, ma si estende a livello dell'epitelio tubulare, inclusi i dotti collettori. L'attivazione dei recettori adrenergici (principalmente $\alpha_1$ e $\beta$) sulle cellule principali stimola l'attività della pompa Na$^+$/K$^+$-ATPasi basolaterale e l'inserzione di canali del sodio apicali. Questo meccanismo neurogeno aumenta direttamente il riassorbimento tubulare di Na$^+$, contribuendo al ripristino della volemia e della pressione arteriosa sistemica.</w:t>
      </w:r>
    </w:p>
    <w:p>
      <w:pPr>
        <w:pStyle w:val="FisioExplanation"/>
      </w:pPr>
      <w:r>
        <w:rPr>
          <w:b/>
          <w:color w:val="962D2D"/>
        </w:rPr>
        <w:t>Opzione D - Falsa:</w:t>
      </w:r>
      <w:r>
        <w:t xml:space="preserve"> Questa affermazione contiene un errore anatomico e funzionale fondamentale. Nel meccanismo del Feedback Tubuloglomerulare, un aumentato apporto di NaCl alla macula densa induce il rilascio paracrino di ATP, che viene convertito in adenosina. L'adenosina si lega ai recettori $A_1$ situati sulla muscolatura liscia dell' arteriola afferente, inducendone una potente vasocostrizione pre-glomerulare. I capillari glomerulari, essendo costituiti esclusivamente da endotelio fenestrato e membrana basale, sono privi di cellule muscolari lisce e non possono in alcun modo andare incontro a vasocostrizione attiva.</w:t>
      </w:r>
    </w:p>
    <w:p>
      <w:pPr>
        <w:spacing w:after="80"/>
      </w:pPr>
    </w:p>
    <w:p>
      <w:pPr>
        <w:pStyle w:val="FisioQuestion"/>
      </w:pPr>
      <w:r>
        <w:rPr>
          <w:b/>
        </w:rPr>
        <w:t xml:space="preserve">277. </w:t>
      </w:r>
      <w:r>
        <w:t>Giudica le seguenti affermazioni sul nefrone: (2 risposte giuste)</w:t>
      </w:r>
    </w:p>
    <w:p>
      <w:pPr>
        <w:pStyle w:val="FisioOption"/>
      </w:pPr>
      <w:r>
        <w:rPr>
          <w:highlight w:val="yellow"/>
        </w:rPr>
        <w:t>A) fibre noradrenergiche innervano le cellule granulari</w:t>
      </w:r>
    </w:p>
    <w:p>
      <w:pPr>
        <w:pStyle w:val="FisioOption"/>
      </w:pPr>
      <w:r>
        <w:rPr>
          <w:highlight w:val="yellow"/>
        </w:rPr>
        <w:t>B) fibre noradrenergiche innervano i dotti collettori contribuendo alla regolazione del riassorbimento di Na</w:t>
      </w:r>
    </w:p>
    <w:p>
      <w:pPr>
        <w:pStyle w:val="FisioOption"/>
      </w:pPr>
      <w:r>
        <w:t>C) le cellule della macula densa all’apparato iuxtaglomerulare … direttamente i valori pressori</w:t>
      </w:r>
    </w:p>
    <w:p>
      <w:pPr>
        <w:pStyle w:val="FisioOption"/>
      </w:pPr>
      <w:r>
        <w:t>D) l’adenosina secreta in caso di aumentato apporto di NaCl alla macula densa induce vasocostrizione dei capillari glomerulari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false)</w:t>
      </w:r>
    </w:p>
    <w:p>
      <w:pPr>
        <w:pStyle w:val="FisioExplanation"/>
      </w:pPr>
      <w:r>
        <w:rPr>
          <w:b/>
          <w:color w:val="216E39"/>
        </w:rPr>
        <w:t>Opzione A - Vera:</w:t>
      </w:r>
      <w:r>
        <w:t xml:space="preserve"> Le cellule granulari (o iuxtaglomerulari), situate nella tonaca media dell'arteriola afferente, rappresentano il principale sito di sintesi e stoccaggio della renina. Esse ricevono una ricca innervazione dal sistema nervoso ortosimpatico. Il rilascio di noradrenalina stimola i recettori $\beta_1$-adrenergici presenti sulla loro membrana basolaterale. Questo innesca una cascata intracellulare AMPc-dipendente che culmina nell'esocitosi dei granuli di renina, attivando il sistema RAAS per la difesa della pressione arteriosa sistemica.</w:t>
      </w:r>
    </w:p>
    <w:p>
      <w:pPr>
        <w:pStyle w:val="FisioExplanation"/>
      </w:pPr>
      <w:r>
        <w:rPr>
          <w:b/>
          <w:color w:val="216E39"/>
        </w:rPr>
        <w:t>Opzione B - Vera:</w:t>
      </w:r>
      <w:r>
        <w:t xml:space="preserve"> Come stabilito dai principi di neurofisiologia renale, le fibre postgangliari simpatiche si arborizzano lungo l'intero nefrone, raggiungendo anche i segmenti distali e i dotti collettori. L'attivazione adrenergica su questi epiteli tubulari sovraregola l'espressione e l'attività dei trasportatori ionici apicali e della Na$^+$/K$^+$-ATPasi basolaterale. Il risultato netto è un potenziamento del riassorbimento di sodio (Na$^+$), un meccanismo essenziale per la conservazione del volume extracellulare durante gli stress emodinamici.</w:t>
      </w:r>
    </w:p>
    <w:p>
      <w:pPr>
        <w:pStyle w:val="FisioExplanation"/>
      </w:pPr>
      <w:r>
        <w:rPr>
          <w:b/>
          <w:color w:val="962D2D"/>
        </w:rPr>
        <w:t>Opzione C - Falsa:</w:t>
      </w:r>
      <w:r>
        <w:t xml:space="preserve"> Vi è una netta distinzione funzionale all'interno dell'Apparato Iuxtaglomerulare. Le cellule della macula densa agiscono esclusivamente come chemiocettori: esse monitorano il carico tubulare di NaCl tramite il cotrasportatore apicale NKCC2. Non possiedono alcuna capacità di rilevare la pressione idrostatica. I veri barocettori intrarenali sono invece le cellule granulari dell'arteriola afferente, che rispondono allo stiramento meccanico (tensione di parete) indotto dalle variazioni della pressione arteriosa di perfusione.</w:t>
      </w:r>
    </w:p>
    <w:p>
      <w:pPr>
        <w:pStyle w:val="FisioExplanation"/>
      </w:pPr>
      <w:r>
        <w:rPr>
          <w:b/>
          <w:color w:val="962D2D"/>
        </w:rPr>
        <w:t>Opzione D - Falsa:</w:t>
      </w:r>
      <w:r>
        <w:t xml:space="preserve"> L'adenosina, mediatore chiave del feedback tubuloglomerulare, agisce in modo altamente specifico. Essa si lega ai recettori $A_1$ accoppiati a proteine Gq, localizzati sulle cellule muscolari lisce dell' arteriola afferente, provocando un afflusso di calcio e la conseguente vasocostrizione pre-glomerulare. I capillari glomerulari sono vasi di scambio costituiti unicamente da un monostrato endoteliale fenestrato e da una membrana basale; essendo totalmente privi di tonaca muscolare, non possono fisicamente andare incontro a vasocostrizione.</w:t>
      </w:r>
    </w:p>
    <w:p>
      <w:pPr>
        <w:spacing w:after="80"/>
      </w:pPr>
    </w:p>
    <w:p>
      <w:pPr>
        <w:pStyle w:val="FisioQuestion"/>
      </w:pPr>
      <w:r>
        <w:rPr>
          <w:b/>
        </w:rPr>
        <w:t xml:space="preserve">278. </w:t>
      </w:r>
      <w:r>
        <w:t>Giudica le seguenti affermazioni sul liquido interstiziale: (2 risposte giuste)</w:t>
      </w:r>
    </w:p>
    <w:p>
      <w:pPr>
        <w:pStyle w:val="FisioOption"/>
      </w:pPr>
      <w:r>
        <w:rPr>
          <w:highlight w:val="yellow"/>
        </w:rPr>
        <w:t>A) il volume del liquido interstiziale aumenta se la concentrazione delle proteine plasmatiche diminuisce</w:t>
      </w:r>
    </w:p>
    <w:p>
      <w:pPr>
        <w:pStyle w:val="FisioOption"/>
      </w:pPr>
      <w:r>
        <w:t>B) il volume del liquido interstiziale aumenta se le resistenze post capillari diminuiscono</w:t>
      </w:r>
    </w:p>
    <w:p>
      <w:pPr>
        <w:pStyle w:val="FisioOption"/>
      </w:pPr>
      <w:r>
        <w:t>C) il volume del liquido interstiziale aumenta se la permeabilità capillare diminuisce</w:t>
      </w:r>
    </w:p>
    <w:p>
      <w:pPr>
        <w:pStyle w:val="FisioOption"/>
      </w:pPr>
      <w:r>
        <w:rPr>
          <w:highlight w:val="yellow"/>
        </w:rPr>
        <w:t>D) il volume del liquido interstiziale aumenta se le resistenze nel circolo linfatico aumentano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false)</w:t>
      </w:r>
    </w:p>
    <w:p>
      <w:pPr>
        <w:pStyle w:val="FisioExplanation"/>
      </w:pPr>
      <w:r>
        <w:rPr>
          <w:b/>
          <w:color w:val="216E39"/>
        </w:rPr>
        <w:t>Opzione A - Vera:</w:t>
      </w:r>
      <w:r>
        <w:t xml:space="preserve"> La dinamica dei fluidi transcapillari è governata dall' Equazione di Starling. Le proteine plasmatiche, in particolare l'albumina, sono le uniche molecole osmoticamente attive confinate nel comparto vascolare, generando la Pressione Oncotica Plasmatica ($\pi_c$). Questa forza agisce come un magnete" che trattiene l'acqua nei capillari. Se la concentrazione proteica diminuisce (es. ipoalbuminemia da sindrome nefrosica o insufficienza epatica), la $\pi_c$ crolla. Il bilancio delle forze si sposta nettamente verso la filtrazione netta, causando un travaso di plasma nei tessuti e un conseguente aumento del volume del liquido interstiziale (edema generalizzato).</w:t>
      </w:r>
    </w:p>
    <w:p>
      <w:pPr>
        <w:pStyle w:val="FisioExplanation"/>
      </w:pPr>
      <w:r>
        <w:rPr>
          <w:b/>
          <w:color w:val="962D2D"/>
        </w:rPr>
        <w:t>Opzione B - Falsa:</w:t>
      </w:r>
      <w:r>
        <w:t xml:space="preserve"> La fisiologia emodinamica stabilisce che la Pressione Idrostatica Capillare ($P_c$) è fortemente influenzata dalle resistenze a valle (venulari). Se le resistenze post-capillari diminuiscono (venodilatazione), il sangue defluisce più agevolmente verso il sistema venoso di capacitanza. Questo "svuotamento" provoca una rapida diminuzione della $P_c$ all'interno del capillare. Riducendosi la principale forza di spinta idrostatica verso l'esterno, la filtrazione netta si riduce, portando a una diminuzione (o mantenimento basale), non a un aumento, del volume del liquido interstiziale. L'edema si verifica solo se le resistenze post-capillari *aumentano* (es. trombosi venosa, insufficienza cardiaca).</w:t>
      </w:r>
    </w:p>
    <w:p>
      <w:pPr>
        <w:pStyle w:val="FisioExplanation"/>
      </w:pPr>
      <w:r>
        <w:rPr>
          <w:b/>
          <w:color w:val="962D2D"/>
        </w:rPr>
        <w:t>Opzione C - Falsa:</w:t>
      </w:r>
      <w:r>
        <w:t xml:space="preserve"> La permeabilità della parete vasale è matematicamente rappresentata dal Coefficiente di Filtrazione Idraulica ($K_f$). Se la permeabilità capillare diminuisce, la parete diventa più "impermeabile" e restrittiva al passaggio di acqua e soluti. Di conseguenza, a parità di gradienti pressori, la quota di fluido che riesce a filtrare nell'interstizio sarà nettamente inferiore. Questo comporterà una riduzione del volume del liquido interstiziale. Al contrario, è l'*aumento* della permeabilità (es. rilascio di istamina nell'infiammazione) a causare un massiccio aumento del liquido interstiziale (edema essudativo).</w:t>
      </w:r>
    </w:p>
    <w:p>
      <w:pPr>
        <w:pStyle w:val="FisioExplanation"/>
      </w:pPr>
      <w:r>
        <w:rPr>
          <w:b/>
          <w:color w:val="216E39"/>
        </w:rPr>
        <w:t>Opzione D - Vera:</w:t>
      </w:r>
      <w:r>
        <w:t xml:space="preserve"> Il sistema linfatico svolge una funzione di "spazzino" essenziale, drenando costantemente il fisiologico eccesso di fluido filtrato (circa 2-3 litri al giorno) e le proteine sfuggite nell'interstizio, per reimmetterli nel circolo venoso. Se le resistenze nel circolo linfatico aumentano (a causa di ostruzioni meccaniche come masse tumorali, asportazione chirurgica dei linfonodi, o infezioni parassitarie come la filariosi), il drenaggio si blocca. Il fluido e le proteine si accumulano inesorabilmente nello spazio extravascolare, determinando un patologico e severo aumento del volume del liquido interstiziale, clinicamente definito linfedema.</w:t>
      </w:r>
    </w:p>
    <w:p>
      <w:pPr>
        <w:spacing w:after="80"/>
      </w:pPr>
    </w:p>
    <w:p>
      <w:pPr>
        <w:pStyle w:val="FisioQuestion"/>
      </w:pPr>
      <w:r>
        <w:rPr>
          <w:b/>
        </w:rPr>
        <w:t xml:space="preserve">279. </w:t>
      </w:r>
      <w:r>
        <w:t>La filtrazione glomerulare: (3 risposte giuste)</w:t>
      </w:r>
    </w:p>
    <w:p>
      <w:pPr>
        <w:pStyle w:val="FisioOption"/>
      </w:pPr>
      <w:r>
        <w:rPr>
          <w:highlight w:val="yellow"/>
        </w:rPr>
        <w:t>A) avviene qualitativamente per gi stessi meccanismi che sono alla base degli scambi fra capillari e tessuti</w:t>
      </w:r>
    </w:p>
    <w:p>
      <w:pPr>
        <w:pStyle w:val="FisioOption"/>
      </w:pPr>
      <w:r>
        <w:t>B) si riduce proporzionalmente ogni qualvolta diminuisce la pressione arteriosa media nell’aorta</w:t>
      </w:r>
    </w:p>
    <w:p>
      <w:pPr>
        <w:pStyle w:val="FisioOption"/>
      </w:pPr>
      <w:r>
        <w:rPr>
          <w:highlight w:val="yellow"/>
        </w:rPr>
        <w:t>C) comporta che il sangue nell’arteriola efferente abbia una viscosità maggiore che nell’ateriola afferente</w:t>
      </w:r>
    </w:p>
    <w:p>
      <w:pPr>
        <w:pStyle w:val="FisioOption"/>
      </w:pPr>
      <w:r>
        <w:rPr>
          <w:highlight w:val="yellow"/>
        </w:rPr>
        <w:t>D) porta alla formazione di un liquido che contiene aminoacidi in concentrazione simile a quelli liberi nel plasma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falsa)</w:t>
      </w:r>
    </w:p>
    <w:p>
      <w:pPr>
        <w:pStyle w:val="FisioExplanation"/>
      </w:pPr>
      <w:r>
        <w:rPr>
          <w:b/>
          <w:color w:val="216E39"/>
        </w:rPr>
        <w:t>Opzione A - Vera:</w:t>
      </w:r>
      <w:r>
        <w:t xml:space="preserve"> I principi della biofisica fluidodinamica sono universali. La filtrazione glomerulare, sebbene avvenga su scala massiva (circa 180 L/die), è governata *qualitativamente* dalla medesima Equazione di Starling che regola gli scambi nei letti capillari sistemici. Il movimento dei fluidi è determinato dal bilancio algebrico tra le forze idrostatiche (che spingono il fluido fuori dal vaso) e le forze oncotiche (che lo richiamano). La differenza è puramente *quantitativa*, dovuta a una Pressione Idrostatica Glomerulare eccezionalmente alta e costante (~60 mmHg) e a un Coefficiente di Filtrazione ($K_f$) da 50 a 100 volte superiore rispetto ai capillari muscolari.</w:t>
      </w:r>
    </w:p>
    <w:p>
      <w:pPr>
        <w:pStyle w:val="FisioExplanation"/>
      </w:pPr>
      <w:r>
        <w:rPr>
          <w:b/>
          <w:color w:val="962D2D"/>
        </w:rPr>
        <w:t>Opzione B - Falsa:</w:t>
      </w:r>
      <w:r>
        <w:t xml:space="preserve"> Questa affermazione ignora il fondamentale meccanismo di sopravvivenza renale: l' Autoregolazione. Il rene è in grado di disaccoppiare la Velocità di Filtrazione Glomerulare (VFG) dalle fluttuazioni della pressione sistemica. Attraverso il riflesso miogeno di Bayliss e il feedback tubuloglomerulare, il rene modula le resistenze dell'arteriola afferente. Di conseguenza, per variazioni della Pressione Arteriosa Media (MAP) comprese in un ampio range fisiologico (circa 80 - 180 mmHg ), il flusso ematico renale e la VFG rimangono rigorosamente costanti, e non si riducono proporzionalmente.</w:t>
      </w:r>
    </w:p>
    <w:p>
      <w:pPr>
        <w:pStyle w:val="FisioExplanation"/>
      </w:pPr>
      <w:r>
        <w:rPr>
          <w:b/>
          <w:color w:val="216E39"/>
        </w:rPr>
        <w:t>Opzione C - Vera:</w:t>
      </w:r>
      <w:r>
        <w:t xml:space="preserve"> Il processo di ultrafiltrazione genera un marcato effetto di emoconcentrazione. Il glomerulo estrae circa il 20% della componente acquosa del plasma (Frazione di Filtrazione), ma la barriera podocitaria impedisce rigorosamente il passaggio di elementi corpuscolati (eritrociti) e macromolecole proteiche (albumina). Pertanto, il sangue che abbandona il glomerulo e imbocca l' arteriola efferente si ritrova deprivato di acqua ma con lo stesso numero di cellule e proteine. Questo determina un innalzamento dell'ematocrito, un picco della pressione oncotica e una viscosità ematica significativamente maggiore rispetto al sangue in ingresso.</w:t>
      </w:r>
    </w:p>
    <w:p>
      <w:pPr>
        <w:pStyle w:val="FisioExplanation"/>
      </w:pPr>
      <w:r>
        <w:rPr>
          <w:b/>
          <w:color w:val="216E39"/>
        </w:rPr>
        <w:t>Opzione D - Vera:</w:t>
      </w:r>
      <w:r>
        <w:t xml:space="preserve"> La barriera di filtrazione glomerulare discrimina i soluti in base al peso molecolare e alla carica elettrica. Le macromolecole superiori a 69 kDa (come l'albumina) sono bloccate. Tuttavia, i micro-soluti nutrizionali, come il glucosio e gli amminoacidi liberi, possiedono un peso molecolare infinitesimo (spesso inferiore a 200 Dalton) e attraversano i pori endoteliali e le fessure podocitarie senza alcuna restrizione. Essendo liberamente filtrabili, la loro concentrazione nella pre-urina all'interno dello spazio di Bowman è esattamente identica (isotonica) a quella riscontrabile nel plasma sanguigno. Sarà poi compito del tubulo prossimale riassorbirli attivamente al 100%.</w:t>
      </w:r>
    </w:p>
    <w:p>
      <w:pPr>
        <w:spacing w:after="80"/>
      </w:pPr>
    </w:p>
    <w:p>
      <w:pPr>
        <w:pStyle w:val="FisioQuestion"/>
      </w:pPr>
      <w:r>
        <w:rPr>
          <w:b/>
        </w:rPr>
        <w:t xml:space="preserve">280. </w:t>
      </w:r>
      <w:r>
        <w:t>Giudica le seguenti affermazioni sulla funzione renale: (2 risposte giuste)</w:t>
      </w:r>
    </w:p>
    <w:p>
      <w:pPr>
        <w:pStyle w:val="FisioOption"/>
      </w:pPr>
      <w:r>
        <w:t>A) la velocità di filtrazione è il principale fattore che regola il volume e la composizione dell’urina</w:t>
      </w:r>
    </w:p>
    <w:p>
      <w:pPr>
        <w:pStyle w:val="FisioOption"/>
      </w:pPr>
      <w:r>
        <w:rPr>
          <w:highlight w:val="yellow"/>
        </w:rPr>
        <w:t>B) si ha poliuria in caso di diabete mellito</w:t>
      </w:r>
    </w:p>
    <w:p>
      <w:pPr>
        <w:pStyle w:val="FisioOption"/>
      </w:pPr>
      <w:r>
        <w:rPr>
          <w:highlight w:val="yellow"/>
        </w:rPr>
        <w:t>C) si ha poliuria in caso di diabete insipido</w:t>
      </w:r>
    </w:p>
    <w:p>
      <w:pPr>
        <w:pStyle w:val="FisioOption"/>
      </w:pPr>
      <w:r>
        <w:t>D) circa l’80% del riassorbimento di acqua è sotto il controllo dell’ADH</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false)</w:t>
      </w:r>
    </w:p>
    <w:p>
      <w:pPr>
        <w:pStyle w:val="FisioExplanation"/>
      </w:pPr>
      <w:r>
        <w:rPr>
          <w:b/>
          <w:color w:val="962D2D"/>
        </w:rPr>
        <w:t>Opzione A - Falsa:</w:t>
      </w:r>
      <w:r>
        <w:t xml:space="preserve"> La Velocità di Filtrazione Glomerulare (VFG) fornisce un volume massivo e aspecifico di ultrafiltrato (circa 180 L/die), ma è mantenuta rigorosamente costante dai meccanismi di autoregolazione. I veri scultori" che determinano il volume finale (1-1.5 L/die) e l'esatta composizione chimica dell'urina sono i processi di riassorbimento tubulare e secrezione tubulare. Sono le cellule epiteliali dei vari segmenti del nefrone, sotto l'attento controllo ormonale (es. Aldosterone, ADH, PTH), a modulare selettivamente l'escrezione finale in base alle necessità omeostatiche dell'organismo.</w:t>
      </w:r>
    </w:p>
    <w:p>
      <w:pPr>
        <w:pStyle w:val="FisioExplanation"/>
      </w:pPr>
      <w:r>
        <w:rPr>
          <w:b/>
          <w:color w:val="216E39"/>
        </w:rPr>
        <w:t>Opzione B - Vera:</w:t>
      </w:r>
      <w:r>
        <w:t xml:space="preserve"> Nel Diabete Mellito scompensato, la glicemia supera la soglia renale (circa 180-200 mg/dL). Questo satura completamente i trasportatori SGLT2 del tubulo prossimale, raggiungendo il loro Trasporto Massimo ($T_m$). Il glucosio non riassorbito rimane nel lume tubulare agendo come un potente soluto osmoticamente attivo. Esso "intrappola" l'acqua, impedendone il riassorbimento nei segmenti successivi. Questo meccanismo genera una massiccia diuresi osmotica, che si manifesta clinicamente con una severa poliuria (aumento del volume urinario).</w:t>
      </w:r>
    </w:p>
    <w:p>
      <w:pPr>
        <w:pStyle w:val="FisioExplanation"/>
      </w:pPr>
      <w:r>
        <w:rPr>
          <w:b/>
          <w:color w:val="216E39"/>
        </w:rPr>
        <w:t>Opzione C - Vera:</w:t>
      </w:r>
      <w:r>
        <w:t xml:space="preserve"> Il Diabete Insipido è caratterizzato da un difetto assoluto della via dell' Ormone Antidiuretico (ADH o Vasopressina), sia per mancata secrezione centrale (neuroipofisaria) sia per insensibilità recettoriale renale ($V_2$). In assenza del segnale dell'ADH, le Acquaporine di tipo 2 (AQP2) non vengono inserite nella membrana apicale dei dotti collettori. Il nefrone distale diventa totalmente impermeabile all'acqua, impedendo la concentrazione dell'urina. Il risultato è l'escrezione di enormi volumi di urina estremamente diluita ( poliuria acquosa, che può raggiungere i 15-20 L/die).</w:t>
      </w:r>
    </w:p>
    <w:p>
      <w:pPr>
        <w:pStyle w:val="FisioExplanation"/>
      </w:pPr>
      <w:r>
        <w:rPr>
          <w:b/>
          <w:color w:val="962D2D"/>
        </w:rPr>
        <w:t>Opzione D - Falsa:</w:t>
      </w:r>
      <w:r>
        <w:t xml:space="preserve"> Le percentuali di riassorbimento idrico sono nettamente differenti. La stragrande maggioranza dell'acqua filtrata viene riassorbita in modo obbligatorio e costitutivo, totalmente indipendente dall'ADH. Nello specifico, il tubulo prossimale riassorbe circa il 65% dell'acqua (seguendo osmoticamente il sodio), e la branca discendente dell'Ansa di Henle ne riassorbe un ulteriore 15%. L'ADH esercita il suo controllo "facoltativo" esclusivamente sui segmenti distali (tubulo contorto distale tardivo e dotto collettore), regolando finemente solo il rimanente 8-10% del volume idrico totale.</w:t>
      </w:r>
    </w:p>
    <w:p>
      <w:pPr>
        <w:spacing w:after="80"/>
      </w:pPr>
    </w:p>
    <w:p>
      <w:pPr>
        <w:pStyle w:val="FisioQuestion"/>
      </w:pPr>
      <w:r>
        <w:rPr>
          <w:b/>
        </w:rPr>
        <w:t xml:space="preserve">281. </w:t>
      </w:r>
      <w:r>
        <w:t>Un aumento della pressione arteriosa media da 90 a 150 mmHg …</w:t>
      </w:r>
    </w:p>
    <w:p>
      <w:pPr>
        <w:pStyle w:val="FisioOption"/>
      </w:pPr>
      <w:r>
        <w:t>A) dilatazione dei capillari glomerulari</w:t>
      </w:r>
    </w:p>
    <w:p>
      <w:pPr>
        <w:pStyle w:val="FisioOption"/>
      </w:pPr>
      <w:r>
        <w:rPr>
          <w:highlight w:val="yellow"/>
        </w:rPr>
        <w:t>B) aumento delle resistenze nel circolo glomerulare</w:t>
      </w:r>
    </w:p>
    <w:p>
      <w:pPr>
        <w:pStyle w:val="FisioOption"/>
      </w:pPr>
      <w:r>
        <w:t>C) aumento del flusso plasmatico renale di almeno 25%</w:t>
      </w:r>
    </w:p>
    <w:p>
      <w:pPr>
        <w:pStyle w:val="FisioOption"/>
      </w:pPr>
      <w:r>
        <w:t>D) riduzione della diuresi al di sotto di 1 ml/min</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D false)</w:t>
      </w:r>
    </w:p>
    <w:p>
      <w:pPr>
        <w:pStyle w:val="FisioExplanation"/>
      </w:pPr>
      <w:r>
        <w:rPr>
          <w:b/>
          <w:color w:val="962D2D"/>
        </w:rPr>
        <w:t>Opzione A - Falsa:</w:t>
      </w:r>
      <w:r>
        <w:t xml:space="preserve"> I capillari glomerulari sono strutture di scambio ad alta permeabilità, costituite da un monostrato endoteliale privo di muscolatura liscia. Un aumento della pressione arteriosa sistemica non si trasmette direttamente a questi vasi grazie ai meccanismi di autoregolazione renale. L'arteriola afferente si costringe a monte, dissipando l'energia pressoria in eccesso. Pertanto, i capillari glomerulari sono protetti dal barotrauma e non subiscono alcuna dilatazione passiva.</w:t>
      </w:r>
    </w:p>
    <w:p>
      <w:pPr>
        <w:pStyle w:val="FisioExplanation"/>
      </w:pPr>
      <w:r>
        <w:rPr>
          <w:b/>
          <w:color w:val="216E39"/>
        </w:rPr>
        <w:t>Opzione B - Vera:</w:t>
      </w:r>
      <w:r>
        <w:t xml:space="preserve"> L'intervallo pressorio tra 80 e 180 mmHg rappresenta il range di autoregolazione del rene. Quando la pressione arteriosa media (MAP) sale a 150 mmHg, si attivano due meccanismi sinergici: il riflesso miogeno di Bayliss (lo stiramento della parete vasale induce l'apertura di canali del calcio e la contrazione della muscolatura liscia) e il feedback tubuloglomerulare (mediato dall'adenosina rilasciata dalla macula densa). Entrambi inducono una potente vasocostrizione dell'arteriola afferente, determinando un netto aumento delle resistenze pre-glomerulari.</w:t>
      </w:r>
    </w:p>
    <w:p>
      <w:pPr>
        <w:pStyle w:val="FisioExplanation"/>
      </w:pPr>
      <w:r>
        <w:rPr>
          <w:b/>
          <w:color w:val="962D2D"/>
        </w:rPr>
        <w:t>Opzione C - Falsa:</w:t>
      </w:r>
      <w:r>
        <w:t xml:space="preserve"> Il fine ultimo dell'aumento delle resistenze vascolari descritto nell'opzione B è proprio quello di mantenere l'emodinamica renale stabile. Secondo la legge di Ohm per i fluidi ($Q = \Delta P / R$), se la pressione di perfusione ($\Delta P$) aumenta, un proporzionale aumento delle resistenze ($R$) farà sì che il flusso ($Q$) rimanga invariato. Di conseguenza, il Flusso Plasmatico Renale (FPR) rimane rigorosamente costante (~600 ml/min) e non subisce alcun incremento del 25%.</w:t>
      </w:r>
    </w:p>
    <w:p>
      <w:pPr>
        <w:pStyle w:val="FisioExplanation"/>
      </w:pPr>
      <w:r>
        <w:rPr>
          <w:b/>
          <w:color w:val="962D2D"/>
        </w:rPr>
        <w:t>Opzione D - Falsa:</w:t>
      </w:r>
      <w:r>
        <w:t xml:space="preserve"> Un aumento della pressione arteriosa sistemica, pur essendo tamponato dall'autoregolazione a livello corticale, si trasmette parzialmente ai vasa recta della midollare renale (che hanno una minore capacità autoregolatoria). Questo innalza la pressione idrostatica nei capillari peritubulari, ostacolando il riassorbimento di fluido dall'interstizio. Questo fenomeno, noto come diuresi e natriuresi pressoria, porta a un lieve *aumento* del volume urinario per favorire l'escrezione di volume e abbassare la pressione sistemica. Non si verifica in alcun modo una riduzione della diuresi (oliguria).</w:t>
      </w:r>
    </w:p>
    <w:p>
      <w:pPr>
        <w:spacing w:after="80"/>
      </w:pPr>
    </w:p>
    <w:p>
      <w:pPr>
        <w:pStyle w:val="FisioQuestion"/>
      </w:pPr>
      <w:r>
        <w:rPr>
          <w:b/>
        </w:rPr>
        <w:t xml:space="preserve">282. </w:t>
      </w:r>
      <w:r>
        <w:t>Un individuo adulto presenta i seguenti valori: flusso plasmatico renale di 600 ml/min; flusso ematico renale di 1200 ml/min; velocità di filtrazione glomerulare di 120 ml/min; Tm per il glucosio di 350 mg/min. E’ probabile che abbia: (2 risposte giuste)</w:t>
      </w:r>
    </w:p>
    <w:p>
      <w:pPr>
        <w:pStyle w:val="FisioOption"/>
      </w:pPr>
      <w:r>
        <w:rPr>
          <w:highlight w:val="yellow"/>
        </w:rPr>
        <w:t>A) un ematocrito di 0,50</w:t>
      </w:r>
    </w:p>
    <w:p>
      <w:pPr>
        <w:pStyle w:val="FisioOption"/>
      </w:pPr>
      <w:r>
        <w:t>B) una frazione di filtrazione di 0,25</w:t>
      </w:r>
    </w:p>
    <w:p>
      <w:pPr>
        <w:pStyle w:val="FisioOption"/>
      </w:pPr>
      <w:r>
        <w:t>C) glicosuria se la glicemia è di 1,2 mg/ml di plasma</w:t>
      </w:r>
    </w:p>
    <w:p>
      <w:pPr>
        <w:pStyle w:val="FisioOption"/>
      </w:pPr>
      <w:r>
        <w:rPr>
          <w:highlight w:val="yellow"/>
        </w:rPr>
        <w:t>D) una pressione oncotica maggiore nell’arteriola efferente rispetto a quella nell’arteriola afferente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false)</w:t>
      </w:r>
    </w:p>
    <w:p>
      <w:pPr>
        <w:pStyle w:val="FisioExplanation"/>
      </w:pPr>
      <w:r>
        <w:rPr>
          <w:b/>
          <w:color w:val="216E39"/>
        </w:rPr>
        <w:t>Opzione A - Vera:</w:t>
      </w:r>
      <w:r>
        <w:t xml:space="preserve"> L'ematocrito (Ht) rappresenta la frazione del volume sanguigno occupata dagli elementi corpuscolati (principalmente eritrociti). Fisiologicamente, il Flusso Plasmatico Renale (FPR) è la componente liquida del Flusso Ematico Renale (FER). La formula per calcolare l'ematocrito è: Ht = (FER - FPR) / FER. Sostituendo i valori forniti: (1200 - 600) / 1200 = 600 / 1200 = 0,50 (ovvero il 50%). Il calcolo conferma l'affermazione.</w:t>
      </w:r>
    </w:p>
    <w:p>
      <w:pPr>
        <w:pStyle w:val="FisioExplanation"/>
      </w:pPr>
      <w:r>
        <w:rPr>
          <w:b/>
          <w:color w:val="962D2D"/>
        </w:rPr>
        <w:t>Opzione B - Falsa:</w:t>
      </w:r>
      <w:r>
        <w:t xml:space="preserve"> La Frazione di Filtrazione (FF) indica la percentuale di plasma che viene effettivamente ultrafiltrata attraversando il glomerulo. Si calcola come il rapporto tra la Velocità di Filtrazione Glomerulare (VFG) e il Flusso Plasmatico Renale (FPR). Applicando i dati: FF = VFG / FPR = 120 / 600 = 0,20. Pertanto, la frazione di filtrazione è del 20%, non del 25%.</w:t>
      </w:r>
    </w:p>
    <w:p>
      <w:pPr>
        <w:pStyle w:val="FisioExplanation"/>
      </w:pPr>
      <w:r>
        <w:rPr>
          <w:b/>
          <w:color w:val="962D2D"/>
        </w:rPr>
        <w:t>Opzione C - Falsa:</w:t>
      </w:r>
      <w:r>
        <w:t xml:space="preserve"> Per determinare se vi è glicosuria, dobbiamo calcolare il Carico Filtrato di glucosio e confrontarlo con il Trasporto Massimo ($T_m$). Il carico filtrato è dato da: VFG $\times$ Glicemia = 120 ml/min $\times$ 1,2 mg/ml = 144 mg/min. Poiché i trasportatori SGLT del tubulo prossimale hanno una capacità massima di riassorbimento ($T_m$) di ben 350 mg/min, il carico di 144 mg/min viene completamente riassorbito (100%). Non si verificherà alcuna escrezione urinaria di glucosio.</w:t>
      </w:r>
    </w:p>
    <w:p>
      <w:pPr>
        <w:pStyle w:val="FisioExplanation"/>
      </w:pPr>
      <w:r>
        <w:rPr>
          <w:b/>
          <w:color w:val="216E39"/>
        </w:rPr>
        <w:t>Opzione D - Vera:</w:t>
      </w:r>
      <w:r>
        <w:t xml:space="preserve"> Durante il passaggio nel glomerulo, circa il 20% dell'acqua plasmatica viene filtrata nello spazio di Bowman, ma le proteine plasmatiche (come l'albumina) non attraversano la barriera di filtrazione. Di conseguenza, il sangue che imbocca l' arteriola efferente ha perso volume idrico ma ha mantenuto intatto il suo patrimonio proteico. Questo fenomeno di emoconcentrazione determina un innalzamento significativo della Pressione Oncotica ($\pi_E$) rispetto a quella misurabile nell'arteriola afferente ($\pi_A$). Tale gradiente oncotico sarà poi fondamentale per guidare il riassorbimento di fluidi nei capillari peritubulari.</w:t>
      </w:r>
    </w:p>
    <w:p>
      <w:pPr>
        <w:spacing w:after="80"/>
      </w:pPr>
    </w:p>
    <w:p>
      <w:pPr>
        <w:pStyle w:val="FisioQuestion"/>
      </w:pPr>
      <w:r>
        <w:rPr>
          <w:b/>
        </w:rPr>
        <w:t xml:space="preserve">283. </w:t>
      </w:r>
      <w:r>
        <w:t>Giudica le seguenti affermazioni sui tubuli renali: (2 risposte giuste)</w:t>
      </w:r>
    </w:p>
    <w:p>
      <w:pPr>
        <w:pStyle w:val="FisioOption"/>
      </w:pPr>
      <w:r>
        <w:rPr>
          <w:highlight w:val="yellow"/>
        </w:rPr>
        <w:t>A) le proteine filtrate vengono riassorbite per pinocitosi nel tubulo contorto prossimale</w:t>
      </w:r>
    </w:p>
    <w:p>
      <w:pPr>
        <w:pStyle w:val="FisioOption"/>
      </w:pPr>
      <w:r>
        <w:t>B) gli ioni sodio e potassio vengono riassorbiti nel tubulo distale sotto l’azione dell’aldosterone</w:t>
      </w:r>
    </w:p>
    <w:p>
      <w:pPr>
        <w:pStyle w:val="FisioOption"/>
      </w:pPr>
      <w:r>
        <w:t>C) i tubuli distali riassorbono circa il 50% dell’acqua filtrata</w:t>
      </w:r>
    </w:p>
    <w:p>
      <w:pPr>
        <w:pStyle w:val="FisioOption"/>
      </w:pPr>
      <w:r>
        <w:rPr>
          <w:highlight w:val="yellow"/>
        </w:rPr>
        <w:t>D) nei tubuli contorti distali non si ha diffusione di PAI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false)</w:t>
      </w:r>
    </w:p>
    <w:p>
      <w:pPr>
        <w:pStyle w:val="FisioExplanation"/>
      </w:pPr>
      <w:r>
        <w:rPr>
          <w:b/>
          <w:color w:val="216E39"/>
        </w:rPr>
        <w:t>Opzione A - Vera:</w:t>
      </w:r>
      <w:r>
        <w:t xml:space="preserve"> Nonostante l'elevata selettività della barriera glomerulare, una minima frazione di proteine a basso peso molecolare e tracce di albumina riescono a filtrare nello spazio di Bowman. Per evitare una deplezione proteica sistemica, le cellule epiteliali del tubulo contorto prossimale recuperano queste molecole attraverso un processo di endocitosi recettore-mediata (pinocitosi), guidato dal complesso recettoriale megalina-cubilina situato sull'orletto a spazzola. Le proteine internalizzate vengono poi degradate nei lisosomi e gli amminoacidi restituiti al circolo sanguigno.</w:t>
      </w:r>
    </w:p>
    <w:p>
      <w:pPr>
        <w:pStyle w:val="FisioExplanation"/>
      </w:pPr>
      <w:r>
        <w:rPr>
          <w:b/>
          <w:color w:val="962D2D"/>
        </w:rPr>
        <w:t>Opzione B - Falsa:</w:t>
      </w:r>
      <w:r>
        <w:t xml:space="preserve"> Questa affermazione contiene un grave errore di fisiologia ionica. L'aldosterone, ormone steroideo secreto dalla corticale del surrene, agisce sulle cellule principali del tubulo distale tardivo e del dotto collettore. Il suo meccanismo d'azione prevede la sovraregolazione dei canali ENaC apicali e della pompa Na$^+$/K$^+$-ATPasi basolaterale. Questo determina un potente riassorbimento di sodio (Na$^+$), ma al contempo genera un gradiente elettrochimico che obbliga alla SECREZIONE di potassio (K$^+$) nel lume tubulare attraverso i canali ROMK. Il potassio non viene riassorbito dall'aldosterone, bensì escreto.</w:t>
      </w:r>
    </w:p>
    <w:p>
      <w:pPr>
        <w:pStyle w:val="FisioExplanation"/>
      </w:pPr>
      <w:r>
        <w:rPr>
          <w:b/>
          <w:color w:val="962D2D"/>
        </w:rPr>
        <w:t>Opzione C - Falsa:</w:t>
      </w:r>
      <w:r>
        <w:t xml:space="preserve"> La ripartizione del riassorbimento idrico lungo il nefrone è ben definita. Il tubulo prossimale è responsabile del riassorbimento obbligatorio della maggior parte dell'acqua filtrata (circa il 65% ). La branca discendente dell'ansa di Henle ne riassorbe un ulteriore 15%. Il tubulo distale e il dotto collettore gestiscono solo il riassorbimento facoltativo" (sotto il controllo dell'ADH), che ammonta a non più dell' 8-10% del carico filtrato totale. Affermare che il tubulo distale riassorba il 50% dell'acqua è anatomicamente e funzionalmente impossibile.</w:t>
      </w:r>
    </w:p>
    <w:p>
      <w:pPr>
        <w:pStyle w:val="FisioExplanation"/>
      </w:pPr>
      <w:r>
        <w:rPr>
          <w:b/>
          <w:color w:val="216E39"/>
        </w:rPr>
        <w:t>Opzione D - Vera:</w:t>
      </w:r>
      <w:r>
        <w:t xml:space="preserve"> L'acido para-aminoippurico (PAI) è una sostanza esogena utilizzata clinicamente per misurare il Flusso Plasmatico Renale (FPR) proprio perché viene quasi totalmente eliminata in un singolo passaggio renale. Questo avviene tramite una massiccia secrezione attiva mediata dai trasportatori per anioni organici (OAT). Tali trasportatori sono localizzati esclusivamente nel tubulo contorto prossimale. Nel tubulo distale non esistono meccanismi di trasporto per il PAI, né esso può diffondere passivamente a causa della sua carica elettrica.</w:t>
      </w:r>
    </w:p>
    <w:p>
      <w:pPr>
        <w:spacing w:after="80"/>
      </w:pPr>
    </w:p>
    <w:p>
      <w:pPr>
        <w:pStyle w:val="FisioQuestion"/>
      </w:pPr>
      <w:r>
        <w:rPr>
          <w:b/>
        </w:rPr>
        <w:t xml:space="preserve">284. </w:t>
      </w:r>
      <w:r>
        <w:t>Giudica le seguenti affermazioni sul rene:</w:t>
      </w:r>
    </w:p>
    <w:p>
      <w:pPr>
        <w:pStyle w:val="FisioOption"/>
      </w:pPr>
      <w:r>
        <w:t>A) il sangue è meno viscoso nell’arteriola efferente che in quella afferente</w:t>
      </w:r>
    </w:p>
    <w:p>
      <w:pPr>
        <w:pStyle w:val="FisioOption"/>
      </w:pPr>
      <w:r>
        <w:t>B) la velocità di filtrazione glomerulare è direttamente proporzionale alla pressione arteriosa media</w:t>
      </w:r>
    </w:p>
    <w:p>
      <w:pPr>
        <w:pStyle w:val="FisioOption"/>
      </w:pPr>
      <w:r>
        <w:t>C) la velocità di filtrazione glomerulare è il principale fattore che regola l’entità e la composizione urinaria</w:t>
      </w:r>
    </w:p>
    <w:p>
      <w:pPr>
        <w:pStyle w:val="FisioOption"/>
      </w:pPr>
      <w:r>
        <w:t>D) la frazione di filtrazione (rapporto filtrato/ filtrando) è circa 0,45</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AFFERMAZIONI SONO FALSE</w:t>
      </w:r>
    </w:p>
    <w:p>
      <w:pPr>
        <w:pStyle w:val="FisioExplanation"/>
      </w:pPr>
      <w:r>
        <w:rPr>
          <w:b/>
          <w:color w:val="962D2D"/>
        </w:rPr>
        <w:t>Opzione A - Falsa:</w:t>
      </w:r>
      <w:r>
        <w:t xml:space="preserve"> L'emodinamica glomerulare produce un effetto di emoconcentrazione. Il sangue entra nell'arteriola afferente con un ematocrito sistemico normale. Attraversando i capillari glomerulari, circa il 20% della componente acquosa del plasma viene ultrafiltrata, mentre gli eritrociti e le macromolecole proteiche rimangono nel lume vascolare. Di conseguenza, il sangue che defluisce nell' arteriola efferente presenta un ematocrito e una concentrazione proteica nettamente superiori, risultando molto più viscoso, non meno.</w:t>
      </w:r>
    </w:p>
    <w:p>
      <w:pPr>
        <w:pStyle w:val="FisioExplanation"/>
      </w:pPr>
      <w:r>
        <w:rPr>
          <w:b/>
          <w:color w:val="962D2D"/>
        </w:rPr>
        <w:t>Opzione B - Falsa:</w:t>
      </w:r>
      <w:r>
        <w:t xml:space="preserve"> Se la VFG fosse direttamente proporzionale alla pressione arteriosa media (MAP), ogni sforzo fisico causerebbe una diuresi massiva e disidratazione letale. Fisiologicamente, il rene è protetto dal meccanismo di Autoregolazione (riflesso miogeno e feedback tubuloglomerulare). Questo sistema modula le resistenze dell'arteriola afferente in modo da mantenere la VFG e il flusso ematico renale rigorosamente costanti per variazioni della MAP comprese tra 80 e 180 mmHg. Le due variabili non sono quindi direttamente proporzionali in questo range vitale.</w:t>
      </w:r>
    </w:p>
    <w:p>
      <w:pPr>
        <w:pStyle w:val="FisioExplanation"/>
      </w:pPr>
      <w:r>
        <w:rPr>
          <w:b/>
          <w:color w:val="962D2D"/>
        </w:rPr>
        <w:t>Opzione C - Falsa:</w:t>
      </w:r>
      <w:r>
        <w:t xml:space="preserve"> La VFG genera un volume massivo (circa 180 L/die) di ultrafiltrato isotonico, la cui composizione è identica a quella del plasma (privo di proteine). Tuttavia, l'entità finale del volume urinario (1-1,5 L/die) e la sua specifica composizione chimica (osmolarità, pH, concentrazione ionica) sono determinate in via esclusiva dai complessi processi di riassorbimento e secrezione tubulare. Sono le cellule epiteliali del nefrone, sotto fine controllo ormonale, a scolpire" l'urina definitiva, non la filtrazione iniziale.</w:t>
      </w:r>
    </w:p>
    <w:p>
      <w:pPr>
        <w:pStyle w:val="FisioExplanation"/>
      </w:pPr>
      <w:r>
        <w:rPr>
          <w:b/>
          <w:color w:val="962D2D"/>
        </w:rPr>
        <w:t>Opzione D - Falsa:</w:t>
      </w:r>
      <w:r>
        <w:t xml:space="preserve"> La Frazione di Filtrazione (FF) è il rapporto tra la Velocità di Filtrazione Glomerulare (VFG, ~120 ml/min) e il Flusso Plasmatico Renale (FPR, ~600 ml/min). Matematicamente: 120 / 600 = 0,20. In condizioni fisiologiche, il rene filtra esattamente il 20% del plasma che lo perfonde. Un valore di 0,45 (45%) indicherebbe una condizione patologica estrema, come una severa vasocostrizione dell'arteriola efferente o un grave stato di ipoperfusione sistemica.</w:t>
      </w:r>
    </w:p>
    <w:p>
      <w:pPr>
        <w:spacing w:after="80"/>
      </w:pPr>
    </w:p>
    <w:p>
      <w:pPr>
        <w:pStyle w:val="FisioQuestion"/>
      </w:pPr>
      <w:r>
        <w:rPr>
          <w:b/>
        </w:rPr>
        <w:t xml:space="preserve">285. </w:t>
      </w:r>
      <w:r>
        <w:t>Per l’omeostasi osmotica è importante:</w:t>
      </w:r>
    </w:p>
    <w:p>
      <w:pPr>
        <w:pStyle w:val="FisioOption"/>
      </w:pPr>
      <w:r>
        <w:t>A) l’adiuretina, che agisce sui tubuli contorti prossimali</w:t>
      </w:r>
    </w:p>
    <w:p>
      <w:pPr>
        <w:pStyle w:val="FisioOption"/>
      </w:pPr>
      <w:r>
        <w:t>B) l’adiuretina, che facilita l’eliminazione di acqua</w:t>
      </w:r>
    </w:p>
    <w:p>
      <w:pPr>
        <w:pStyle w:val="FisioOption"/>
      </w:pPr>
      <w:r>
        <w:rPr>
          <w:highlight w:val="yellow"/>
        </w:rPr>
        <w:t>C) il sistema di moltiplicazione controcorrente dei tubuli renali, che può concentrare l’urina fino a 4 volte rispetto al plasma</w:t>
      </w:r>
    </w:p>
    <w:p>
      <w:pPr>
        <w:pStyle w:val="FisioOption"/>
      </w:pPr>
      <w:r>
        <w:t>D) la parte ascendente dell’ansa di Henle dove si ha una secrezione di sodio nel lume tubulare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D false)</w:t>
      </w:r>
    </w:p>
    <w:p>
      <w:pPr>
        <w:pStyle w:val="FisioExplanation"/>
      </w:pPr>
      <w:r>
        <w:rPr>
          <w:b/>
          <w:color w:val="962D2D"/>
        </w:rPr>
        <w:t>Opzione A - Falsa:</w:t>
      </w:r>
      <w:r>
        <w:t xml:space="preserve"> L'adiuretina (nota anche come Ormone Antidiuretico, ADH, o Vasopressina) è il principale regolatore dell'osmolarità plasmatica. Tuttavia, il suo sito d'azione è altamente specifico. L'ADH si lega ai recettori $V_2$ localizzati sulla membrana basolaterale delle cellule principali del tubulo distale tardivo e del dotto collettore, inducendo l'esocitosi delle Acquaporine di tipo 2 (AQP2). Il tubulo contorto prossimale è costitutivamente permeabile all'acqua (tramite AQP1) ed è totalmente insensibile all'azione dell'ADH.</w:t>
      </w:r>
    </w:p>
    <w:p>
      <w:pPr>
        <w:pStyle w:val="FisioExplanation"/>
      </w:pPr>
      <w:r>
        <w:rPr>
          <w:b/>
          <w:color w:val="962D2D"/>
        </w:rPr>
        <w:t>Opzione B - Falsa:</w:t>
      </w:r>
      <w:r>
        <w:t xml:space="preserve"> L'etimologia stessa dell'ormone ne chiarisce la funzione: Anti-Diuretico". Inserendo i canali AQP2 sulla membrana apicale del dotto collettore, l'ADH rende l'epitelio permeabile all'acqua. Questo permette all'acqua di fluire passivamente dal lume tubulare verso l'interstizio midollare iperosmotico, venendo riassorbita nel torrente circolatorio. Di conseguenza, l'ADH impedisce (o riduce drasticamente) l'eliminazione di acqua, concentrando l'urina, non la facilita.</w:t>
      </w:r>
    </w:p>
    <w:p>
      <w:pPr>
        <w:pStyle w:val="FisioExplanation"/>
      </w:pPr>
      <w:r>
        <w:rPr>
          <w:b/>
          <w:color w:val="216E39"/>
        </w:rPr>
        <w:t>Opzione C - Vera:</w:t>
      </w:r>
      <w:r>
        <w:t xml:space="preserve"> L'architettura ad ansa dei tubuli renali nella midollare crea il sistema di moltiplicazione controcorrente. La branca ascendente spinge attivamente soluti (NaCl) nell'interstizio senza che l'acqua possa seguirli, mentre la branca discendente cede acqua. Questo processo iterativo genera un gradiente osmotico cortico-midollare che raggiunge, nella papilla renale umana, un valore massimo di circa 1200 mOsm/L. Essendo l'osmolarità plasmatica normale di circa 300 mOsm/L, il rene è in grado di concentrare l'urina esattamente fino a 4 volte rispetto al plasma.</w:t>
      </w:r>
    </w:p>
    <w:p>
      <w:pPr>
        <w:pStyle w:val="FisioExplanation"/>
      </w:pPr>
      <w:r>
        <w:rPr>
          <w:b/>
          <w:color w:val="962D2D"/>
        </w:rPr>
        <w:t>Opzione D - Falsa:</w:t>
      </w:r>
      <w:r>
        <w:t xml:space="preserve"> Il tratto spesso ascendente dell'ansa di Henle (TAL) è il "motore" del sistema di moltiplicazione controcorrente. Sulla sua membrana apicale è espresso il cotrasportatore NKCC2 (bersaglio dei diuretici dell'ansa come la furosemide). Questo trasportatore ha il compito di RIASSORBIRE attivamente sodio, potassio e cloro dal lume tubulare verso l'interstizio, rendendo il fluido tubulare ipoosmotico. In questo segmento non avviene alcuna secrezione di sodio nel lume.</w:t>
      </w:r>
    </w:p>
    <w:p>
      <w:pPr>
        <w:spacing w:after="80"/>
      </w:pPr>
    </w:p>
    <w:p>
      <w:pPr>
        <w:pStyle w:val="FisioQuestion"/>
      </w:pPr>
      <w:r>
        <w:rPr>
          <w:b/>
        </w:rPr>
        <w:t xml:space="preserve">286. </w:t>
      </w:r>
      <w:r>
        <w:t>Giudica le seguenti affermazioni sul trattamento renale del calcio e dei fosfati:</w:t>
      </w:r>
    </w:p>
    <w:p>
      <w:pPr>
        <w:pStyle w:val="FisioOption"/>
      </w:pPr>
      <w:r>
        <w:t>A) il paratormone aumenta il riassorbimento di calcio attraverso canali apicali nel tubulo contorto distale</w:t>
      </w:r>
    </w:p>
    <w:p>
      <w:pPr>
        <w:pStyle w:val="FisioOption"/>
      </w:pPr>
      <w:r>
        <w:t>B) la vitamina D stimola il riassorbimento tubulare di calcio e fosfati</w:t>
      </w:r>
    </w:p>
    <w:p>
      <w:pPr>
        <w:pStyle w:val="FisioOption"/>
      </w:pPr>
      <w:r>
        <w:t>C) la calcitonina riduce il riassorbimento del calcio e del fosfato nel tubulo contorto prossimale</w:t>
      </w:r>
    </w:p>
    <w:p>
      <w:pPr>
        <w:pStyle w:val="FisioOption"/>
      </w:pPr>
      <w:r>
        <w:t>D) il fosfato viene secreto nel tubulo contorto prossimale con un meccanismo di trasporto massimo</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è FALSA.</w:t>
      </w:r>
    </w:p>
    <w:p>
      <w:pPr>
        <w:pStyle w:val="FisioExplanation"/>
      </w:pPr>
      <w:r>
        <w:rPr>
          <w:b/>
          <w:color w:val="216E39"/>
        </w:rPr>
        <w:t>Opzione A - Vera:</w:t>
      </w:r>
      <w:r>
        <w:t xml:space="preserve"> Il Paratormone (PTH) agisce sul Tubulo Contorto Distale (TCD) legandosi al suo recettore basolaterale (PTH1R). Questo aumenta i livelli di cAMP intracellulare, portando all'inserzione e all'attivazione dei canali del calcio apicali TRPV5. Il calcio entra così nella cellula e viene poi estruso nel sangue dalla pompa PMCA e dallo scambiatore NCX1 basolaterali. Quindi, il PTH favorisce attivamente il recupero di calcio.</w:t>
      </w:r>
    </w:p>
    <w:p>
      <w:pPr>
        <w:pStyle w:val="FisioExplanation"/>
      </w:pPr>
      <w:r>
        <w:rPr>
          <w:b/>
          <w:color w:val="216E39"/>
        </w:rPr>
        <w:t>Opzione B - Vera:</w:t>
      </w:r>
      <w:r>
        <w:t xml:space="preserve"> La forma attiva della Vitamina D (l'1,25-diidrossicolecalciferolo o calcitriolo) ha come scopo principale la mineralizzazione ossea. Per farlo, ha bisogno di fornire all'osso i "mattoni": Calcio e Fosfato. Oltre ad aumentarne massicciamente l'assorbimento intestinale, a livello renale stimola il riassorbimento di entrambi, lavorando in sinergia col PTH per il Calcio, ma opponendosi al PTH per il Fosfato (il PTH butta via il fosfato, la Vitamina D lo trattiene).</w:t>
      </w:r>
    </w:p>
    <w:p>
      <w:pPr>
        <w:pStyle w:val="FisioExplanation"/>
      </w:pPr>
      <w:r>
        <w:rPr>
          <w:b/>
          <w:color w:val="216E39"/>
        </w:rPr>
        <w:t>Opzione C - Vera:</w:t>
      </w:r>
      <w:r>
        <w:t xml:space="preserve"> La calcitonina è l'ormone dell'emergenza contro l'ipercalcemia (prodotta dalle cellule C della tiroide). Il suo scopo è abbassare i livelli di calcio nel sangue. A livello renale, lo fa inibendo il riassorbimento sia di calcio che di fosfato, promuovendone quindi l'escrezione con le urine.</w:t>
      </w:r>
    </w:p>
    <w:p>
      <w:pPr>
        <w:pStyle w:val="FisioExplanation"/>
      </w:pPr>
      <w:r>
        <w:rPr>
          <w:b/>
          <w:color w:val="962D2D"/>
        </w:rPr>
        <w:t>Opzione D - Falsa:</w:t>
      </w:r>
      <w:r>
        <w:t xml:space="preserve"> L'errore sta nella parola "secreto". Il fosfato viene massicciamente riassorbito (non secreto) nel Tubulo Contorto Prossimale grazie ai cotrasportatori Sodio-Fosfato ( NaPi-IIa e NaPi-IIc ) situati sulla membrana apicale. Questi trasportatori hanno una capacità massima di lavoro (Trasporto Massimo o Tm). Se il fosfato nel sangue (e quindi nel filtrato) supera questo limite, i trasportatori si saturano e il fosfato in eccesso finisce nelle urine.</w:t>
      </w:r>
    </w:p>
    <w:p>
      <w:pPr>
        <w:spacing w:after="80"/>
      </w:pPr>
    </w:p>
    <w:p>
      <w:pPr>
        <w:pStyle w:val="FisioQuestion"/>
      </w:pPr>
      <w:r>
        <w:rPr>
          <w:b/>
        </w:rPr>
        <w:t xml:space="preserve">287. </w:t>
      </w:r>
      <w:r>
        <w:t>Giudica le seguenti affermazioni sul trattamento renale del calcio e dei fosfati: (2 risposte giuste)</w:t>
      </w:r>
    </w:p>
    <w:p>
      <w:pPr>
        <w:pStyle w:val="FisioOption"/>
      </w:pPr>
      <w:r>
        <w:t>A) la vitamina D stimola il riassorbimento tubulare di calcio e la secrezione di fosfati</w:t>
      </w:r>
    </w:p>
    <w:p>
      <w:pPr>
        <w:pStyle w:val="FisioOption"/>
      </w:pPr>
      <w:r>
        <w:rPr>
          <w:highlight w:val="yellow"/>
        </w:rPr>
        <w:t>B) il calcio viene riassorbito prevalentemente per via paracellulare nel tubulo contorto prossimale</w:t>
      </w:r>
    </w:p>
    <w:p>
      <w:pPr>
        <w:pStyle w:val="FisioOption"/>
      </w:pPr>
      <w:r>
        <w:rPr>
          <w:highlight w:val="yellow"/>
        </w:rPr>
        <w:t>C) il paratormone aumenta l’escrezione urinaria dei fosfati</w:t>
      </w:r>
    </w:p>
    <w:p>
      <w:pPr>
        <w:pStyle w:val="FisioOption"/>
      </w:pPr>
      <w:r>
        <w:t>D) il fosfato è il tampone più importante in caso di acidosi respiratoria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sono FALSE.</w:t>
      </w:r>
    </w:p>
    <w:p>
      <w:pPr>
        <w:pStyle w:val="FisioExplanation"/>
      </w:pPr>
      <w:r>
        <w:rPr>
          <w:b/>
          <w:color w:val="962D2D"/>
        </w:rPr>
        <w:t>Opzione A - Falsa:</w:t>
      </w:r>
      <w:r>
        <w:t xml:space="preserve"> La Vitamina D (calcitriolo) ha un'azione anabolizzante sull'osso, quindi deve recuperare *entrambi* gli ioni fondamentali: stimola il riassorbimento tubulare sia di Calcio che di Fosfato. L'ormone che stimola l'escrezione dei fosfati è invece il PTH.</w:t>
      </w:r>
    </w:p>
    <w:p>
      <w:pPr>
        <w:pStyle w:val="FisioExplanation"/>
      </w:pPr>
      <w:r>
        <w:rPr>
          <w:b/>
          <w:color w:val="216E39"/>
        </w:rPr>
        <w:t>Opzione B - Vera:</w:t>
      </w:r>
      <w:r>
        <w:t xml:space="preserve"> Circa il 65-70% del calcio filtrato viene recuperato nel Tubulo Contorto Prossimale. Questo processo non costa energia (non è transcellulare attivo), ma avviene per via paracellulare (tra una cellula e l'altra) seguendo massivamente il riassorbimento di acqua e sodio, un fenomeno noto come solvent drag (trascinamento del solvente) favorito dal gradiente elettrico positivo nel lume tardivo del tubulo prossimale.</w:t>
      </w:r>
    </w:p>
    <w:p>
      <w:pPr>
        <w:pStyle w:val="FisioExplanation"/>
      </w:pPr>
      <w:r>
        <w:rPr>
          <w:b/>
          <w:color w:val="216E39"/>
        </w:rPr>
        <w:t>Opzione C - Vera:</w:t>
      </w:r>
      <w:r>
        <w:t xml:space="preserve"> Questa è un'azione cardine del PTH. Il PTH vuole alzare il calcio libero nel sangue. Se il calcio si lega al fosfato, precipita. Quindi, per tenere il calcio "libero", il PTH deve eliminare il fosfato. Lo fa legandosi ai recettori nel tubulo prossimale, attivando vie di segnalazione che causano l' internalizzazione e distruzione dei cotrasportatori NaPi-IIa e NaPi-IIc. Senza trasportatori, il fosfato resta nel lume e finisce nelle urine (effetto fosfaturico).</w:t>
      </w:r>
    </w:p>
    <w:p>
      <w:pPr>
        <w:pStyle w:val="FisioExplanation"/>
      </w:pPr>
      <w:r>
        <w:rPr>
          <w:b/>
          <w:color w:val="962D2D"/>
        </w:rPr>
        <w:t>Opzione D - Falsa:</w:t>
      </w:r>
      <w:r>
        <w:t xml:space="preserve"> In caso di acidosi respiratoria (eccesso di CO2), i tamponi di prima linea sono quelli intracellulari, in primis l'emoglobina e le proteine plasmatiche. A livello renale (compensazione tardiva, che impiega giorni), l'escrezione di acidi avviene principalmente aumentando l'escrezione di ione ammonio ( ammoniogenesi ), che ha una capacità di adattamento e moltiplicazione immensamente superiore rispetto ai fosfati (acidi titolabili), che dipendono dal carico filtrato fisso della dieta.</w:t>
      </w:r>
    </w:p>
    <w:p>
      <w:pPr>
        <w:spacing w:after="80"/>
      </w:pPr>
    </w:p>
    <w:p>
      <w:pPr>
        <w:pStyle w:val="FisioQuestion"/>
      </w:pPr>
      <w:r>
        <w:rPr>
          <w:b/>
        </w:rPr>
        <w:t xml:space="preserve">288. </w:t>
      </w:r>
      <w:r>
        <w:t>Giudica le seguenti affermazioni sul bilancio del potassio: (2 risposte giuste)</w:t>
      </w:r>
    </w:p>
    <w:p>
      <w:pPr>
        <w:pStyle w:val="FisioOption"/>
      </w:pPr>
      <w:r>
        <w:rPr>
          <w:highlight w:val="yellow"/>
        </w:rPr>
        <w:t>A) la clearance del potassio aumenta dopo somministrazione di aldosterone</w:t>
      </w:r>
    </w:p>
    <w:p>
      <w:pPr>
        <w:pStyle w:val="FisioOption"/>
      </w:pPr>
      <w:r>
        <w:rPr>
          <w:highlight w:val="yellow"/>
        </w:rPr>
        <w:t>B) se si blocca il symporter Na/K/Cl con un diuretico dell’ansa si può osservare ipopotassiemia</w:t>
      </w:r>
    </w:p>
    <w:p>
      <w:pPr>
        <w:pStyle w:val="FisioOption"/>
      </w:pPr>
      <w:r>
        <w:t>C) nel tubulo prossimale il potassio viene riassorbito con un meccanismo a trasporto attivo</w:t>
      </w:r>
    </w:p>
    <w:p>
      <w:pPr>
        <w:pStyle w:val="FisioOption"/>
      </w:pPr>
      <w:r>
        <w:t>D) l’escrezione de potassio avviene prevalentemente attraverso le feci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L'aldosterone agisce sulle cellule principali del dotto collettore. Aumenta la trascrizione e l'inserimento dei canali ENaC (per far entrare Sodio dal lume) e dei canali ROMK / BK (per secernere Potassio nel lume). Più potassio viene secreto, più potassio finisce nelle urine. Poiché la clearance è il volume di plasma depurato dalla sostanza, aumentare l'eliminazione urinaria significa per definizione aumentare la clearance del potassio.</w:t>
      </w:r>
    </w:p>
    <w:p>
      <w:pPr>
        <w:pStyle w:val="FisioExplanation"/>
      </w:pPr>
      <w:r>
        <w:rPr>
          <w:b/>
          <w:color w:val="216E39"/>
        </w:rPr>
        <w:t>Opzione B - Vera:</w:t>
      </w:r>
      <w:r>
        <w:t xml:space="preserve"> I diuretici dell'ansa (es. Furosemide) bloccano il simporto NKCC2 nella Branca Ascendente Spessa di Henle. Questo ha due effetti che causano ipopotassiemia: 1) Si blocca il riassorbimento diretto di K+ in questa sede. 2) Un'enorme quantità di Na+ e acqua non riassorbita viaggia verso il dotto collettore. Questo alto flusso stimola intensamente le cellule principali a scambiare il Sodio in arrivo con il Potassio (meccanismo flusso-dipendente e secondario ad attivazione del RAAS), sprecando massicciamente Potassio nelle urine.</w:t>
      </w:r>
    </w:p>
    <w:p>
      <w:pPr>
        <w:pStyle w:val="FisioExplanation"/>
      </w:pPr>
      <w:r>
        <w:rPr>
          <w:b/>
          <w:color w:val="962D2D"/>
        </w:rPr>
        <w:t>Opzione C - Falsa:</w:t>
      </w:r>
      <w:r>
        <w:t xml:space="preserve"> Nel Tubulo Contorto Prossimale, circa il 65% del K+ filtrato viene riassorbito, ma avviene tramite trasporto passivo paracellulare (tra le cellule). Segue il massiccio riassorbimento di acqua (solvent drag) e le forze chimico-fisiche. Non ci sono pompe attive apicali per il K+ in questo segmento.</w:t>
      </w:r>
    </w:p>
    <w:p>
      <w:pPr>
        <w:pStyle w:val="FisioExplanation"/>
      </w:pPr>
      <w:r>
        <w:rPr>
          <w:b/>
          <w:color w:val="962D2D"/>
        </w:rPr>
        <w:t>Opzione D - Falsa:</w:t>
      </w:r>
      <w:r>
        <w:t xml:space="preserve"> L'escrezione di potassio è per il 90-95% renale. Solo il 5-10% viene eliminato tramite le feci. Il rene è l'organo sovrano per il controllo del bilancio corporeo del potassio.</w:t>
      </w:r>
    </w:p>
    <w:p>
      <w:pPr>
        <w:spacing w:after="80"/>
      </w:pPr>
    </w:p>
    <w:p>
      <w:pPr>
        <w:pStyle w:val="FisioQuestion"/>
      </w:pPr>
      <w:r>
        <w:rPr>
          <w:b/>
        </w:rPr>
        <w:t xml:space="preserve">289. </w:t>
      </w:r>
      <w:r>
        <w:t>Giudica le seguenti affermazioni sul bilancio del potassio:</w:t>
      </w:r>
    </w:p>
    <w:p>
      <w:pPr>
        <w:pStyle w:val="FisioOption"/>
      </w:pPr>
      <w:r>
        <w:t>A) il tubulo contorto prossimale il potassio viene riassorbito con un meccanismo attivo associato al glucosio</w:t>
      </w:r>
    </w:p>
    <w:p>
      <w:pPr>
        <w:pStyle w:val="FisioOption"/>
      </w:pPr>
      <w:r>
        <w:t>B) la clearance del potassio si riduce dopo somministrazione di aldosterone</w:t>
      </w:r>
    </w:p>
    <w:p>
      <w:pPr>
        <w:pStyle w:val="FisioOption"/>
      </w:pPr>
      <w:r>
        <w:rPr>
          <w:highlight w:val="yellow"/>
        </w:rPr>
        <w:t>C) l’escrezione del potassio avviene prevalentemente attraverso il rene</w:t>
      </w:r>
    </w:p>
    <w:p>
      <w:pPr>
        <w:pStyle w:val="FisioOption"/>
      </w:pPr>
      <w:r>
        <w:t>D) se si blocca il symporter Na-K-Cl con un diuretico dell’ansa si può osservare iperpotassiemia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e D sono FALSE.</w:t>
      </w:r>
    </w:p>
    <w:p>
      <w:pPr>
        <w:pStyle w:val="FisioExplanation"/>
      </w:pPr>
      <w:r>
        <w:rPr>
          <w:b/>
          <w:color w:val="962D2D"/>
        </w:rPr>
        <w:t>Opzione A - Falsa:</w:t>
      </w:r>
      <w:r>
        <w:t xml:space="preserve"> Il glucosio viene riassorbito nel tubulo prossimale tramite i cotrasportatori SGLT, che sfruttano il gradiente del Sodio (non del potassio). Il potassio nel tubulo prossimale viene riassorbito quasi esclusivamente per via passiva paracellulare ("solvent drag"). Non c'è alcun simporto glucosio-potassio a questo livello.</w:t>
      </w:r>
    </w:p>
    <w:p>
      <w:pPr>
        <w:pStyle w:val="FisioExplanation"/>
      </w:pPr>
      <w:r>
        <w:rPr>
          <w:b/>
          <w:color w:val="962D2D"/>
        </w:rPr>
        <w:t>Opzione B - Falsa:</w:t>
      </w:r>
      <w:r>
        <w:t xml:space="preserve"> L'aldosterone ordina alle cellule principali del nefrone distale di "buttar fuori" il potassio nelle urine (aumentando il numero e l'attività dei canali apicali ROMK). Aumentando la quantità di potassio escreta, la sua clearance plasmatica aumenta (il plasma viene "ripulito" da più potassio).</w:t>
      </w:r>
    </w:p>
    <w:p>
      <w:pPr>
        <w:pStyle w:val="FisioExplanation"/>
      </w:pPr>
      <w:r>
        <w:rPr>
          <w:b/>
          <w:color w:val="216E39"/>
        </w:rPr>
        <w:t>Opzione C - Vera:</w:t>
      </w:r>
      <w:r>
        <w:t xml:space="preserve"> I reni sono gli organi fondamentali per l'omeostasi del potassio, responsabili per il 90-95% dell'escrezione quotidiana. Feci e sudore ne eliminano solo una minima frazione. In caso di insufficienza renale, infatti, si va incontro a iperpotassiemia letale.</w:t>
      </w:r>
    </w:p>
    <w:p>
      <w:pPr>
        <w:pStyle w:val="FisioExplanation"/>
      </w:pPr>
      <w:r>
        <w:rPr>
          <w:b/>
          <w:color w:val="962D2D"/>
        </w:rPr>
        <w:t>Opzione D - Falsa:</w:t>
      </w:r>
      <w:r>
        <w:t xml:space="preserve"> Il blocco del trasportatore NKCC2 (Branca spessa ascendente) da parte dei diuretici dell'ansa (furosemide) innesca una serie di eventi che portano a una massiccia perdita renale di potassio, causando quindi IPOpotassiemia. Il blocco impedisce il riassorbimento del K+, e il forte flusso di fluido ricco di sodio verso il tubulo distale stimola la secrezione compensatoria di ulteriore K+ nel lume.</w:t>
      </w:r>
    </w:p>
    <w:p>
      <w:pPr>
        <w:spacing w:after="80"/>
      </w:pPr>
    </w:p>
    <w:p>
      <w:pPr>
        <w:pStyle w:val="FisioQuestion"/>
      </w:pPr>
      <w:r>
        <w:rPr>
          <w:b/>
        </w:rPr>
        <w:t xml:space="preserve">290. </w:t>
      </w:r>
      <w:r>
        <w:t>Il gradiente osmotico midollare dipende da:</w:t>
      </w:r>
    </w:p>
    <w:p>
      <w:pPr>
        <w:pStyle w:val="FisioOption"/>
      </w:pPr>
      <w:r>
        <w:t>A) trasporto attivo del sodio nella porzione spessa della branca discendente dell’ansa di Henle</w:t>
      </w:r>
    </w:p>
    <w:p>
      <w:pPr>
        <w:pStyle w:val="FisioOption"/>
      </w:pPr>
      <w:r>
        <w:t>B) trasporto attivo del potassio nella branca discendente dell’ansa di Henle</w:t>
      </w:r>
    </w:p>
    <w:p>
      <w:pPr>
        <w:pStyle w:val="FisioOption"/>
      </w:pPr>
      <w:r>
        <w:t>C) riciclo dell’urea tra i dotti collettori midollari e le parti prossimali del neurone</w:t>
      </w:r>
    </w:p>
    <w:p>
      <w:pPr>
        <w:pStyle w:val="FisioOption"/>
      </w:pPr>
      <w:r>
        <w:rPr>
          <w:highlight w:val="yellow"/>
        </w:rPr>
        <w:t>D) disposizione anatomica dei capillari peritubulari nella midollare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e C sono FALSE.</w:t>
      </w:r>
    </w:p>
    <w:p>
      <w:pPr>
        <w:pStyle w:val="FisioExplanation"/>
      </w:pPr>
      <w:r>
        <w:rPr>
          <w:b/>
          <w:color w:val="962D2D"/>
        </w:rPr>
        <w:t>Opzione A - Falsa:</w:t>
      </w:r>
      <w:r>
        <w:t xml:space="preserve"> Qui c'è un errore anatomico fondamentale. Il motore principale che "crea" il gradiente iperosmotico (sistema moltiplicatore controcorrente) si trova nella branca spessa ASCENDENTE dell'ansa di Henle (TAL), dove lavora il simporto attivo NKCC2. La branca *discendente* non fa trasporto attivo di sodio, ma è molto permeabile all'acqua (acquaporine AQP1).</w:t>
      </w:r>
    </w:p>
    <w:p>
      <w:pPr>
        <w:pStyle w:val="FisioExplanation"/>
      </w:pPr>
      <w:r>
        <w:rPr>
          <w:b/>
          <w:color w:val="962D2D"/>
        </w:rPr>
        <w:t>Opzione B - Falsa:</w:t>
      </w:r>
      <w:r>
        <w:t xml:space="preserve"> Come sopra, la branca discendente non ha meccanismi di trasporto attivo. È specializzata unicamente nel lasciar uscire acqua per osmosi verso l'interstizio midollare ipertonico.</w:t>
      </w:r>
    </w:p>
    <w:p>
      <w:pPr>
        <w:pStyle w:val="FisioExplanation"/>
      </w:pPr>
      <w:r>
        <w:rPr>
          <w:b/>
          <w:color w:val="962D2D"/>
        </w:rPr>
        <w:t>Opzione C - Falsa:</w:t>
      </w:r>
      <w:r>
        <w:t xml:space="preserve"> Il riciclo dell'urea è essenziale per il 50% del gradiente midollare, ma avviene tra il dotto collettore midollare (dove viene riassorbita tramite UT-A1/UT-A3) e la branca sottile dell'ansa di Henle (dove viene secreta). Non coinvolge le parti "prossimali" del nefrone.</w:t>
      </w:r>
    </w:p>
    <w:p>
      <w:pPr>
        <w:pStyle w:val="FisioExplanation"/>
      </w:pPr>
      <w:r>
        <w:rPr>
          <w:b/>
          <w:color w:val="216E39"/>
        </w:rPr>
        <w:t>Opzione D - Vera:</w:t>
      </w:r>
      <w:r>
        <w:t xml:space="preserve"> I capillari peritubulari specifici della midollare prendono il nome di Vasa Recta. Hanno una disposizione anatomica "a forcina" (scendono e risalgono parallelamente all'ansa di Henle). Questa geometria, unita a un flusso di sangue lentissimo, permette loro di fungere da scambiatori controcorrente. Forniscono ossigeno alla midollare senza "lavare via" (washout) i soluti accumulati faticosamente nell'interstizio, mantenendo intatto il gradiente osmotico.</w:t>
      </w:r>
    </w:p>
    <w:p>
      <w:pPr>
        <w:spacing w:after="80"/>
      </w:pPr>
    </w:p>
    <w:p>
      <w:pPr>
        <w:pStyle w:val="FisioQuestion"/>
      </w:pPr>
      <w:r>
        <w:rPr>
          <w:b/>
        </w:rPr>
        <w:t xml:space="preserve">291. </w:t>
      </w:r>
      <w:r>
        <w:t>La pressione osmotica: (2 risposte giuste)</w:t>
      </w:r>
    </w:p>
    <w:p>
      <w:pPr>
        <w:pStyle w:val="FisioOption"/>
      </w:pPr>
      <w:r>
        <w:rPr>
          <w:highlight w:val="yellow"/>
        </w:rPr>
        <w:t>A) totale del plasma è 5600 mmHg</w:t>
      </w:r>
    </w:p>
    <w:p>
      <w:pPr>
        <w:pStyle w:val="FisioOption"/>
      </w:pPr>
      <w:r>
        <w:t>B) totale del plasma corrisponde a quella di una soluzione acquosa di NaCl al 9%</w:t>
      </w:r>
    </w:p>
    <w:p>
      <w:pPr>
        <w:pStyle w:val="FisioOption"/>
      </w:pPr>
      <w:r>
        <w:rPr>
          <w:highlight w:val="yellow"/>
        </w:rPr>
        <w:t>C) totale del plasma è maggiore di quella di una soluzione di glucosio allo 0,9%</w:t>
      </w:r>
    </w:p>
    <w:p>
      <w:pPr>
        <w:pStyle w:val="FisioOption"/>
      </w:pPr>
      <w:r>
        <w:t>D) è un fattore fondamentale per il passaggio di sostanze dal sangue al liquido interstiziale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false)</w:t>
      </w:r>
    </w:p>
    <w:p>
      <w:pPr>
        <w:pStyle w:val="FisioExplanation"/>
      </w:pPr>
      <w:r>
        <w:rPr>
          <w:b/>
          <w:color w:val="216E39"/>
        </w:rPr>
        <w:t>Opzione A - Vera:</w:t>
      </w:r>
      <w:r>
        <w:t xml:space="preserve"> La pressione osmotica totale si calcola applicando la Legge di van't Hoff ($\pi = nRTC$). L'osmolarità fisiologica del plasma è di circa 290-300 mOsm/L. A temperatura corporea (37°C), ogni mOsm/L genera una pressione di circa 19,3 mmHg. Moltiplicando 290 per 19,3 si ottiene un valore di circa 5600 mmHg (pari a circa 7,3 atmosfere). Questa immensa pressione è generata per oltre il 99% dai cristalloidi a basso peso molecolare (principalmente Na$^+$, Cl$^-$ e HCO$_3^-$).</w:t>
      </w:r>
    </w:p>
    <w:p>
      <w:pPr>
        <w:pStyle w:val="FisioExplanation"/>
      </w:pPr>
      <w:r>
        <w:rPr>
          <w:b/>
          <w:color w:val="962D2D"/>
        </w:rPr>
        <w:t>Opzione B - Falsa:</w:t>
      </w:r>
      <w:r>
        <w:t xml:space="preserve"> Un errore decimale critico. La soluzione salina isotonica con il plasma (la cosiddetta soluzione fisiologica") ha una concentrazione di Cloruro di Sodio allo 0,9% (ovvero 9 grammi per litro), che genera un'osmolarità di circa 286 mOsm/L. Una soluzione di NaCl al 9% (90 grammi per litro) sarebbe dieci volte più concentrata, risultando massivamente ipertonica e letale, in quanto causerebbe una disidratazione cellulare fulminante.</w:t>
      </w:r>
    </w:p>
    <w:p>
      <w:pPr>
        <w:pStyle w:val="FisioExplanation"/>
      </w:pPr>
      <w:r>
        <w:rPr>
          <w:b/>
          <w:color w:val="216E39"/>
        </w:rPr>
        <w:t>Opzione C - Vera:</w:t>
      </w:r>
      <w:r>
        <w:t xml:space="preserve"> Il glucosio è una molecola non dissociabile (peso molecolare 180 g/mol). Per ottenere una soluzione isotonica al plasma (~278 mOsm/L), è necessaria una concentrazione di 50 grammi per litro, corrispondente a una soluzione glucosata al 5%. Una soluzione di glucosio allo 0,9% (9 g/L) fornisce un'osmolarità di soli 50 mOsm/L. Essendo quest'ultima fortemente ipotonica, la pressione osmotica totale del plasma (~290 mOsm/L) è inequivocabilmente e nettamente maggiore.</w:t>
      </w:r>
    </w:p>
    <w:p>
      <w:pPr>
        <w:pStyle w:val="FisioExplanation"/>
      </w:pPr>
      <w:r>
        <w:rPr>
          <w:b/>
          <w:color w:val="962D2D"/>
        </w:rPr>
        <w:t>Opzione D - Falsa:</w:t>
      </w:r>
      <w:r>
        <w:t xml:space="preserve"> È fondamentale distinguere tra pressione osmotica totale e pressione osmotica *effettiva*. La pressione osmotica totale (~5600 mmHg) è generata dai cristalloidi (Na$^+$, Cl$^-$), i quali attraversano liberamente l'endotelio capillare (coefficiente di riflessione $\sigma \approx 0$). Pertanto, non creano alcun gradiente osmotico transcapillare. Il fattore determinante per gli scambi di fluido tra sangue e interstizio (secondo l' Equazione di Starling ) è esclusivamente la Pressione Oncotica (o colloido-osmotica), generata dalle proteine plasmatiche (albumina), che non potendo attraversare la parete ($\sigma \approx 1$) esercitano una pressione effettiva di richiamo di circa 25-28 mmHg.</w:t>
      </w:r>
    </w:p>
    <w:p>
      <w:pPr>
        <w:spacing w:after="80"/>
      </w:pPr>
    </w:p>
    <w:p>
      <w:pPr>
        <w:pStyle w:val="FisioQuestion"/>
      </w:pPr>
      <w:r>
        <w:rPr>
          <w:b/>
        </w:rPr>
        <w:t xml:space="preserve">292. </w:t>
      </w:r>
      <w:r>
        <w:t>Giudica le seguenti affermazioni:</w:t>
      </w:r>
    </w:p>
    <w:p>
      <w:pPr>
        <w:pStyle w:val="FisioOption"/>
      </w:pPr>
      <w:r>
        <w:t>A) la pressione osmotica totale del plasma è di circa 25 mmHg</w:t>
      </w:r>
    </w:p>
    <w:p>
      <w:pPr>
        <w:pStyle w:val="FisioOption"/>
      </w:pPr>
      <w:r>
        <w:rPr>
          <w:highlight w:val="yellow"/>
        </w:rPr>
        <w:t>B) la pressione osmotica totale del plasma è uguale a quella di una soluzione acquosa di NaCl 0,9%</w:t>
      </w:r>
    </w:p>
    <w:p>
      <w:pPr>
        <w:pStyle w:val="FisioOption"/>
      </w:pPr>
      <w:r>
        <w:t>C) la pressione osmotica totale del plasma è uguale a quella di una soluzione acquosa di glucosio 0,9%</w:t>
      </w:r>
    </w:p>
    <w:p>
      <w:pPr>
        <w:pStyle w:val="FisioOption"/>
      </w:pPr>
      <w:r>
        <w:t>D) la pressione osmotica del plasma è fattore determinante per la diffusione delle sostanze dai capillari al liquido interstiziale e viceversa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D false)</w:t>
      </w:r>
    </w:p>
    <w:p>
      <w:pPr>
        <w:pStyle w:val="FisioExplanation"/>
      </w:pPr>
      <w:r>
        <w:rPr>
          <w:b/>
          <w:color w:val="962D2D"/>
        </w:rPr>
        <w:t>Opzione A - Falsa:</w:t>
      </w:r>
      <w:r>
        <w:t xml:space="preserve"> Questa affermazione confonde la pressione osmotica totale con una sua minuscola frazione. Il valore di 25-28 mmHg corrisponde unicamente alla Pressione Oncotica ($\pi_c$), ovvero la pressione colloido-osmotica generata esclusivamente dalle macromolecole proteiche (albumina, globuline). La pressione osmotica *totale*, determinata dalla somma di tutti i soluti (in primis gli elettroliti), è immensamente superiore, attestandosi a circa 5600 mmHg.</w:t>
      </w:r>
    </w:p>
    <w:p>
      <w:pPr>
        <w:pStyle w:val="FisioExplanation"/>
      </w:pPr>
      <w:r>
        <w:rPr>
          <w:b/>
          <w:color w:val="216E39"/>
        </w:rPr>
        <w:t>Opzione B - Vera:</w:t>
      </w:r>
      <w:r>
        <w:t xml:space="preserve"> Una soluzione acquosa di NaCl allo 0,9% (9 g/L) è la definizione biochimica della soluzione fisiologica isotonica. Poiché il peso molecolare di NaCl è 58,44 g/mol, 9 g/L corrispondono a circa 154 mmol/L. Dissociandosi in Na$^+$ e Cl$^-$, l'osmolarità teorica sarebbe 308 mOsm/L. Applicando il coefficiente osmotico ($\Phi \approx 0,93$ per la parziale interazione ionica), l'osmolarità effettiva risulta essere ~286 mOsm/L. Questo valore è pressoché identico all'osmolarità plasmatica (285-295 mOsm/L), rendendo le due pressioni osmotiche totali equivalenti.</w:t>
      </w:r>
    </w:p>
    <w:p>
      <w:pPr>
        <w:pStyle w:val="FisioExplanation"/>
      </w:pPr>
      <w:r>
        <w:rPr>
          <w:b/>
          <w:color w:val="962D2D"/>
        </w:rPr>
        <w:t>Opzione C - Falsa:</w:t>
      </w:r>
      <w:r>
        <w:t xml:space="preserve"> Il glucosio non si dissocia in soluzione. Per eguagliare l'osmolarità plasmatica (~290 mOsm/L), una soluzione di glucosio (PM = 180 g/mol) deve avere una concentrazione di 50 g/L, ovvero essere al 5%. Una soluzione allo 0,9% di glucosio è severamente ipotonica (~50 mOsm/L) e la sua somministrazione endovenosa causerebbe un rapido rigonfiamento ed emolisi degli eritrociti.</w:t>
      </w:r>
    </w:p>
    <w:p>
      <w:pPr>
        <w:pStyle w:val="FisioExplanation"/>
      </w:pPr>
      <w:r>
        <w:rPr>
          <w:b/>
          <w:color w:val="962D2D"/>
        </w:rPr>
        <w:t>Opzione D - Falsa:</w:t>
      </w:r>
      <w:r>
        <w:t xml:space="preserve"> La diffusione transcapillare dei fluidi non è governata dalla pressione osmotica totale, poiché i piccoli soluti (Na$^+$, Cl$^-$) diffondono liberamente attraverso le fessure intercellulari dell'endotelio, annullando qualsiasi gradiente osmotico transmembrana. Secondo l' Equazione di Starling, il fattore determinante per il riassorbimento dei liquidi dall'interstizio al capillare è esclusivamente la Pressione Oncotica Plasmatica, generata dalle proteine impermeanti.</w:t>
      </w:r>
    </w:p>
    <w:p>
      <w:pPr>
        <w:spacing w:after="80"/>
      </w:pPr>
    </w:p>
    <w:p>
      <w:pPr>
        <w:pStyle w:val="FisioQuestion"/>
      </w:pPr>
      <w:r>
        <w:rPr>
          <w:b/>
        </w:rPr>
        <w:t xml:space="preserve">293. </w:t>
      </w:r>
      <w:r>
        <w:t>Giudica le seguenti affermazioni sulla fisiologia renale:</w:t>
      </w:r>
    </w:p>
    <w:p>
      <w:pPr>
        <w:pStyle w:val="FisioOption"/>
      </w:pPr>
      <w:r>
        <w:t>A) una sostanza che ha una clearance renale maggiore dell’inulina presenta riassorbimento netto nel tubulo renale</w:t>
      </w:r>
    </w:p>
    <w:p>
      <w:pPr>
        <w:pStyle w:val="FisioOption"/>
      </w:pPr>
      <w:r>
        <w:t>B) per la determinazione della clearance renale di una sostanza sono necessari i seguenti tre parametri: VFG, una concentrazione plasmatica della sostanza, volume urinario raccolto in un determinato periodo di tempo</w:t>
      </w:r>
    </w:p>
    <w:p>
      <w:pPr>
        <w:pStyle w:val="FisioOption"/>
      </w:pPr>
      <w:r>
        <w:t>C) un individuo presenta un danno permanente da lunga data del rene con una VFG del 50% rispetto alla norma. La concentrazione plasmatica di creatina sarà aumentata di 4 volte rispetto al valore che aveva prima della malattia</w:t>
      </w:r>
    </w:p>
    <w:p>
      <w:pPr>
        <w:pStyle w:val="FisioOption"/>
      </w:pPr>
      <w:r>
        <w:t>D) la clearance dell’inulina aumenta se si aumenta la sua concentrazione plasmatica mediante infusione endovenosa durante un test</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AFFERMAZIONI SONO FALSE</w:t>
      </w:r>
    </w:p>
    <w:p>
      <w:pPr>
        <w:pStyle w:val="FisioExplanation"/>
      </w:pPr>
      <w:r>
        <w:rPr>
          <w:b/>
          <w:color w:val="962D2D"/>
        </w:rPr>
        <w:t>Opzione A - Falsa:</w:t>
      </w:r>
      <w:r>
        <w:t xml:space="preserve"> L'inulina è il marker aureo della filtrazione glomerulare poiché viene liberamente filtrata, ma non riassorbita né secreta ($C_{in} = VFG$). Se una sostanza X possiede una clearance *maggiore* dell'inulina ($C_x &gt; C_{in}$), significa che il volume di plasma depurato è superiore a quello filtrato. Questo dimostra matematicamente che la sostanza subisce una secrezione tubulare netta (es. PAI, creatinina), non un riassorbimento.</w:t>
      </w:r>
    </w:p>
    <w:p>
      <w:pPr>
        <w:pStyle w:val="FisioExplanation"/>
      </w:pPr>
      <w:r>
        <w:rPr>
          <w:b/>
          <w:color w:val="962D2D"/>
        </w:rPr>
        <w:t>Opzione B - Falsa:</w:t>
      </w:r>
      <w:r>
        <w:t xml:space="preserve"> L'equazione fondamentale per il calcolo della clearance renale è $C_x = (U_x \times V) / P_x$. I tre parametri necessari sono: 1) la concentrazione urinaria della sostanza ($U_x$), 2) il flusso urinario o volume nel tempo ($V$), e 3) la concentrazione plasmatica della sostanza ($P_x$). La VFG non è un parametro dell'equazione; al contrario, si calcola la clearance dell'inulina proprio con lo scopo di derivare e misurare la VFG.</w:t>
      </w:r>
    </w:p>
    <w:p>
      <w:pPr>
        <w:pStyle w:val="FisioExplanation"/>
      </w:pPr>
      <w:r>
        <w:rPr>
          <w:b/>
          <w:color w:val="962D2D"/>
        </w:rPr>
        <w:t>Opzione C - Falsa:</w:t>
      </w:r>
      <w:r>
        <w:t xml:space="preserve"> La relazione matematica tra la VFG e la concentrazione plasmatica di creatinina ($P_{cr}$) descrive un' iperbole equilatera (sono inversamente proporzionali). Se un danno renale riduce la VFG al 50% (ovvero la dimezza, 1/2 del normale), la concentrazione plasmatica di creatinina aumenterà in modo inversamente proporzionale, ovvero raddoppierà (aumenterà di 2 volte), non di 4 volte, assumendo una produzione muscolare costante.</w:t>
      </w:r>
    </w:p>
    <w:p>
      <w:pPr>
        <w:pStyle w:val="FisioExplanation"/>
      </w:pPr>
      <w:r>
        <w:rPr>
          <w:b/>
          <w:color w:val="962D2D"/>
        </w:rPr>
        <w:t>Opzione D - Falsa:</w:t>
      </w:r>
      <w:r>
        <w:t xml:space="preserve"> La clearance è definita come il *volume* di plasma depurato nell'unità di tempo (ml/min). Poiché l'inulina è gestita esclusivamente dalla filtrazione glomerulare, la sua clearance rappresenta la VFG, che è una costante fisiologica (~120 ml/min). Aumentando la concentrazione plasmatica di inulina, aumenteranno proporzionalmente sia il carico filtrato sia la massa escreta, ma il volume di plasma depurato al minuto (la clearance) rimarrà rigorosamente costante.</w:t>
      </w:r>
    </w:p>
    <w:p>
      <w:pPr>
        <w:spacing w:after="80"/>
      </w:pPr>
    </w:p>
    <w:p>
      <w:pPr>
        <w:pStyle w:val="FisioQuestion"/>
      </w:pPr>
      <w:r>
        <w:rPr>
          <w:b/>
        </w:rPr>
        <w:t xml:space="preserve">294. </w:t>
      </w:r>
      <w:r>
        <w:t>La clearance renale:</w:t>
      </w:r>
    </w:p>
    <w:p>
      <w:pPr>
        <w:pStyle w:val="FisioOption"/>
      </w:pPr>
      <w:r>
        <w:t>A) si misura in mg/ml</w:t>
      </w:r>
    </w:p>
    <w:p>
      <w:pPr>
        <w:pStyle w:val="FisioOption"/>
      </w:pPr>
      <w:r>
        <w:rPr>
          <w:highlight w:val="yellow"/>
        </w:rPr>
        <w:t>B) del sodio diminuisce dopo somministrazione di aldosterone</w:t>
      </w:r>
    </w:p>
    <w:p>
      <w:pPr>
        <w:pStyle w:val="FisioOption"/>
      </w:pPr>
      <w:r>
        <w:t>C) del potassio diminuisce dopo somministrazione di aldosterone</w:t>
      </w:r>
    </w:p>
    <w:p>
      <w:pPr>
        <w:pStyle w:val="FisioOption"/>
      </w:pPr>
      <w:r>
        <w:t>D) di una sostanza è inferiore a quella dell’inulina: ciò significa che per quella sostanza vi deve essere secrezione tubulare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D false)</w:t>
      </w:r>
    </w:p>
    <w:p>
      <w:pPr>
        <w:pStyle w:val="FisioExplanation"/>
      </w:pPr>
      <w:r>
        <w:rPr>
          <w:b/>
          <w:color w:val="962D2D"/>
        </w:rPr>
        <w:t>Opzione A - Falsa:</w:t>
      </w:r>
      <w:r>
        <w:t xml:space="preserve"> Per definizione fisiologica, la clearance rappresenta un flusso volumetrico virtuale: è il volume di plasma che viene completamente depurato da una specifica sostanza nell'unità di tempo. Pertanto, la sua unità di misura corretta è il ml/min (o L/die), e non mg/ml, che rappresenta invece un'unità di concentrazione di massa.</w:t>
      </w:r>
    </w:p>
    <w:p>
      <w:pPr>
        <w:pStyle w:val="FisioExplanation"/>
      </w:pPr>
      <w:r>
        <w:rPr>
          <w:b/>
          <w:color w:val="216E39"/>
        </w:rPr>
        <w:t>Opzione B - Vera:</w:t>
      </w:r>
      <w:r>
        <w:t xml:space="preserve"> L' aldosterone è il principale ormone mineralcorticoide deputato alla conservazione del sodio. Agendo sulle cellule principali del nefrone distale, sovraregola i canali ENaC apicali e la Na$^+$/K$^+$-ATPasi basolaterale, inducendo un potente riassorbimento attivo di sodio. Poiché una quantità minore di sodio viene escreta nelle urine, il volume di plasma depurato dal sodio nell'unità di tempo (la sua clearance) matematicamente diminuisce.</w:t>
      </w:r>
    </w:p>
    <w:p>
      <w:pPr>
        <w:pStyle w:val="FisioExplanation"/>
      </w:pPr>
      <w:r>
        <w:rPr>
          <w:b/>
          <w:color w:val="962D2D"/>
        </w:rPr>
        <w:t>Opzione C - Falsa:</w:t>
      </w:r>
      <w:r>
        <w:t xml:space="preserve"> L'azione dell'aldosterone è accoppiata: mentre promuove il riassorbimento di sodio, genera un gradiente elettrochimico che guida la secrezione attiva di potassio nel lume tubulare attraverso i canali apicali ROMK e BK. Aumentando l'escrezione urinaria di potassio, la capacità del rene di ripulire" il plasma da questo ione si innalza, determinando un aumento della clearance del potassio.</w:t>
      </w:r>
    </w:p>
    <w:p>
      <w:pPr>
        <w:pStyle w:val="FisioExplanation"/>
      </w:pPr>
      <w:r>
        <w:rPr>
          <w:b/>
          <w:color w:val="962D2D"/>
        </w:rPr>
        <w:t>Opzione D - Falsa:</w:t>
      </w:r>
      <w:r>
        <w:t xml:space="preserve"> La clearance dell'inulina è il parametro di riferimento per la VFG. Se la clearance di una sostanza X è *inferiore* a quella dell'inulina ($C_x &lt; C_{in}$), significa che la quantità di sostanza escreta è minore di quella inizialmente filtrata al glomerulo. Questo dimostra inequivocabilmente che la sostanza ha subito un riassorbimento tubulare netto (come avviene per glucosio, urea e sodio), non una secrezione.</w:t>
      </w:r>
    </w:p>
    <w:p>
      <w:pPr>
        <w:spacing w:after="80"/>
      </w:pPr>
    </w:p>
    <w:p>
      <w:pPr>
        <w:pStyle w:val="FisioQuestion"/>
      </w:pPr>
      <w:r>
        <w:rPr>
          <w:b/>
        </w:rPr>
        <w:t xml:space="preserve">295. </w:t>
      </w:r>
      <w:r>
        <w:t>Giudica le seguenti affermazioni sulla clearance renale: (2 risposte giuste)</w:t>
      </w:r>
    </w:p>
    <w:p>
      <w:pPr>
        <w:pStyle w:val="FisioOption"/>
      </w:pPr>
      <w:r>
        <w:t>A) la clearance della creatinina è di 650 ml/min</w:t>
      </w:r>
    </w:p>
    <w:p>
      <w:pPr>
        <w:pStyle w:val="FisioOption"/>
      </w:pPr>
      <w:r>
        <w:rPr>
          <w:highlight w:val="yellow"/>
        </w:rPr>
        <w:t>B) la clearance dell’urea dimostra che una parte dell’urea filtrata viene riassorbita</w:t>
      </w:r>
    </w:p>
    <w:p>
      <w:pPr>
        <w:pStyle w:val="FisioOption"/>
      </w:pPr>
      <w:r>
        <w:t>C) la clearance del glucosio ha un valore compreso tra quello della clearance dell’inulina e quello della clearance del PAI</w:t>
      </w:r>
    </w:p>
    <w:p>
      <w:pPr>
        <w:pStyle w:val="FisioOption"/>
      </w:pPr>
      <w:r>
        <w:rPr>
          <w:highlight w:val="yellow"/>
        </w:rPr>
        <w:t>D) la clearance del sodio si riduce dopo somministrazione di aldosterone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 (A e C false)</w:t>
      </w:r>
    </w:p>
    <w:p>
      <w:pPr>
        <w:pStyle w:val="FisioExplanation"/>
      </w:pPr>
      <w:r>
        <w:rPr>
          <w:b/>
          <w:color w:val="962D2D"/>
        </w:rPr>
        <w:t>Opzione A - Falsa:</w:t>
      </w:r>
      <w:r>
        <w:t xml:space="preserve"> La clearance della creatinina endogena è il parametro clinico standard per stimare la Velocità di Filtrazione Glomerulare (VFG), e il suo valore fisiologico si attesta intorno ai 120 ml/min (lievemente superiore all'inulina per una piccola quota di secrezione tubulare). Il valore di 650 ml/min corrisponde invece al Flusso Plasmatico Renale Efficace (FPR), che viene misurato utilizzando la clearance dell'Acido Para-Aminoippurico (PAI).</w:t>
      </w:r>
    </w:p>
    <w:p>
      <w:pPr>
        <w:pStyle w:val="FisioExplanation"/>
      </w:pPr>
      <w:r>
        <w:rPr>
          <w:b/>
          <w:color w:val="216E39"/>
        </w:rPr>
        <w:t>Opzione B - Vera:</w:t>
      </w:r>
      <w:r>
        <w:t xml:space="preserve"> La clearance fisiologica dell'urea è di circa 60-70 ml/min. Poiché questo valore è nettamente inferiore alla VFG (120 ml/min), il rapporto di clearance ($C_{urea}/C_{inulina}$) è pari a circa 0,5. Questo dato matematico dimostra inequivocabilmente che circa il 50% dell'urea filtrata subisce un riassorbimento netto lungo il nefrone (principalmente nel tubulo prossimale e nel dotto collettore midollare interno), un processo essenziale per il mantenimento del gradiente osmotico cortico-midollare.</w:t>
      </w:r>
    </w:p>
    <w:p>
      <w:pPr>
        <w:pStyle w:val="FisioExplanation"/>
      </w:pPr>
      <w:r>
        <w:rPr>
          <w:b/>
          <w:color w:val="962D2D"/>
        </w:rPr>
        <w:t>Opzione C - Falsa:</w:t>
      </w:r>
      <w:r>
        <w:t xml:space="preserve"> In condizioni fisiologiche di normoglicemia, il carico filtrato di glucosio viene completamente riassorbito nel tubulo contorto prossimale grazie ai cotrasportatori apicali SGLT1 e SGLT2. Di conseguenza, non vi è alcuna escrezione urinaria di glucosio, rendendo la sua clearance esattamente pari a ZERO ml/min. Lo zero rappresenta il limite inferiore assoluto e non è compreso tra la clearance dell'inulina (120 ml/min) e quella del PAI (650 ml/min).</w:t>
      </w:r>
    </w:p>
    <w:p>
      <w:pPr>
        <w:pStyle w:val="FisioExplanation"/>
      </w:pPr>
      <w:r>
        <w:rPr>
          <w:b/>
          <w:color w:val="216E39"/>
        </w:rPr>
        <w:t>Opzione D - Vera:</w:t>
      </w:r>
      <w:r>
        <w:t xml:space="preserve"> L' aldosterone è l'ormone chiave per la ritenzione del sodio. Agendo sui recettori mineralcorticoidi delle cellule principali nel nefrone distale, promuove l'espressione dei canali ENaC, inducendo un massiccio riassorbimento attivo di sodio. Riducendo drasticamente la quantità di sodio che sfugge nelle urine, il volume di plasma che il rene riesce a depurare da questo ione nell'unità di tempo (la clearance del sodio) si riduce proporzionalmente.</w:t>
      </w:r>
    </w:p>
    <w:p>
      <w:pPr>
        <w:spacing w:after="80"/>
      </w:pPr>
    </w:p>
    <w:p>
      <w:pPr>
        <w:pStyle w:val="FisioQuestion"/>
      </w:pPr>
      <w:r>
        <w:rPr>
          <w:b/>
        </w:rPr>
        <w:t xml:space="preserve">296. </w:t>
      </w:r>
      <w:r>
        <w:t>La clearance:</w:t>
      </w:r>
    </w:p>
    <w:p>
      <w:pPr>
        <w:pStyle w:val="FisioOption"/>
      </w:pPr>
      <w:r>
        <w:t>A) la clearance del PAI ha un valore tra la clearance glucosio e quella dell’inulina</w:t>
      </w:r>
    </w:p>
    <w:p>
      <w:pPr>
        <w:pStyle w:val="FisioOption"/>
      </w:pPr>
      <w:r>
        <w:t>B) la clearance del Na aumenta dopo somministrazione di aldosterone</w:t>
      </w:r>
    </w:p>
    <w:p>
      <w:pPr>
        <w:pStyle w:val="FisioOption"/>
      </w:pPr>
      <w:r>
        <w:t>C) il valore della VFG si ottiene determinando la clearance di qualsiasi sostanza idrosolubile filtrata dal glomerulo</w:t>
      </w:r>
    </w:p>
    <w:p>
      <w:pPr>
        <w:pStyle w:val="FisioOption"/>
      </w:pPr>
      <w:r>
        <w:t>D) la clearance del K+ si riduce dopo somministrazione di aldosterone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TUTTE LE AFFERMAZIONI SONO FALSE</w:t>
      </w:r>
    </w:p>
    <w:p>
      <w:pPr>
        <w:pStyle w:val="FisioExplanation"/>
      </w:pPr>
      <w:r>
        <w:rPr>
          <w:b/>
          <w:color w:val="962D2D"/>
        </w:rPr>
        <w:t>Opzione A - Falsa:</w:t>
      </w:r>
      <w:r>
        <w:t xml:space="preserve"> Costruiamo la gerarchia fisiologica delle clearance: il glucosio viene completamente riassorbito ($C_{glu} = 0$ ml/min); l'inulina viene solo filtrata ($C_{in} \approx 120$ ml/min). L'Acido Para-Aminoippurico (PAI), oltre ad essere filtrato, subisce una massiccia secrezione attiva nel tubulo prossimale, tale da depurare quasi totalmente il plasma in un singolo passaggio renale. Pertanto, la sua clearance è la più alta in assoluto ($C_{PAI} \approx 650$ ml/min) e rappresenta il Flusso Plasmatico Renale Efficace (FPRE). Non si colloca affatto tra" glucosio e inulina, ma è di gran lunga superiore ad entrambi.</w:t>
      </w:r>
    </w:p>
    <w:p>
      <w:pPr>
        <w:pStyle w:val="FisioExplanation"/>
      </w:pPr>
      <w:r>
        <w:rPr>
          <w:b/>
          <w:color w:val="962D2D"/>
        </w:rPr>
        <w:t>Opzione B - Falsa:</w:t>
      </w:r>
      <w:r>
        <w:t xml:space="preserve"> L' aldosterone è il principale ormone mineralcorticoide deputato alla conservazione del sodio. Agendo sulle cellule principali del nefrone distale, sovraregola i canali ENaC apicali, inducendo un potente riassorbimento attivo di sodio. Poiché una quantità minore di sodio viene escreta nelle urine, il volume di plasma depurato dal sodio nell'unità di tempo (la sua clearance) matematicamente diminuisce, non aumenta.</w:t>
      </w:r>
    </w:p>
    <w:p>
      <w:pPr>
        <w:pStyle w:val="FisioExplanation"/>
      </w:pPr>
      <w:r>
        <w:rPr>
          <w:b/>
          <w:color w:val="962D2D"/>
        </w:rPr>
        <w:t>Opzione C - Falsa:</w:t>
      </w:r>
      <w:r>
        <w:t xml:space="preserve"> Per misurare accuratamente la Velocità di Filtrazione Glomerulare (VFG), non è sufficiente che una sostanza sia idrosolubile e filtrata. Deve possedere requisiti biofisici ferrei: essere liberamente filtrata, ma NON essere né riassorbita né secreta dall'epitelio tubulare, non essere metabolizzata dal rene e non alterare l'emodinamica renale. L'inulina soddisfa questi criteri. Se si usasse "qualsiasi" sostanza idrosolubile (es. glucosio o urea), i processi di riassorbimento o secrezione tubulare invaliderebbero totalmente il calcolo della VFG.</w:t>
      </w:r>
    </w:p>
    <w:p>
      <w:pPr>
        <w:pStyle w:val="FisioExplanation"/>
      </w:pPr>
      <w:r>
        <w:rPr>
          <w:b/>
          <w:color w:val="962D2D"/>
        </w:rPr>
        <w:t>Opzione D - Falsa:</w:t>
      </w:r>
      <w:r>
        <w:t xml:space="preserve"> L'azione dell'aldosterone è accoppiata: mentre promuove il riassorbimento di sodio, genera un gradiente elettrochimico lumen-negativo che guida la secrezione attiva di potassio nel lume tubulare attraverso i canali apicali ROMK e BK. Aumentando l'escrezione urinaria di potassio, la capacità del rene di "ripulire" il plasma da questo ione si innalza, determinando un aumento (e non una riduzione) della clearance del potassio.</w:t>
      </w:r>
    </w:p>
    <w:p>
      <w:pPr>
        <w:spacing w:after="80"/>
      </w:pPr>
    </w:p>
    <w:p>
      <w:pPr>
        <w:pStyle w:val="FisioQuestion"/>
      </w:pPr>
      <w:r>
        <w:rPr>
          <w:b/>
        </w:rPr>
        <w:t xml:space="preserve">297. </w:t>
      </w:r>
      <w:r>
        <w:t>Giudica le seguenti affermazioni sulla filtrazione renale:</w:t>
      </w:r>
    </w:p>
    <w:p>
      <w:pPr>
        <w:pStyle w:val="FisioOption"/>
      </w:pPr>
      <w:r>
        <w:t>A) la filtrazione glomerulare si basa su meccanismi di trasporto attivo attraverso la membrana</w:t>
      </w:r>
    </w:p>
    <w:p>
      <w:pPr>
        <w:pStyle w:val="FisioOption"/>
      </w:pPr>
      <w:r>
        <w:t>B) la costrizione dell’arteriola afferente provoca un aumento della velocità di filtrazione glomerulare e del flusso epatico renale</w:t>
      </w:r>
    </w:p>
    <w:p>
      <w:pPr>
        <w:pStyle w:val="FisioOption"/>
      </w:pPr>
      <w:r>
        <w:t>C) il rilasciamento delle cellule mesangiali provoca una riduzione della superficie glomerulare che porta ad un aumento della velocità di filtrazione glomerulare</w:t>
      </w:r>
    </w:p>
    <w:p>
      <w:pPr>
        <w:pStyle w:val="FisioOption"/>
      </w:pPr>
      <w:r>
        <w:rPr>
          <w:highlight w:val="yellow"/>
        </w:rPr>
        <w:t>D) la pressione netta di filtrazione glomerulare varia lungo il decorso del capillare glomerulare essendo maggiore all’estremità afferente del capillare glomerulare rispetto all’estremità efferente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C false)</w:t>
      </w:r>
    </w:p>
    <w:p>
      <w:pPr>
        <w:pStyle w:val="FisioExplanation"/>
      </w:pPr>
      <w:r>
        <w:rPr>
          <w:b/>
          <w:color w:val="962D2D"/>
        </w:rPr>
        <w:t>Opzione A - Falsa:</w:t>
      </w:r>
      <w:r>
        <w:t xml:space="preserve"> La filtrazione glomerulare è un processo biofisico di ultrafiltrazione (bulk flow) rigorosamente passivo. Non richiede alcun consumo di ATP né l'intervento di proteine carrier di trasporto attivo da parte della membrana filtrante. Il movimento dei fluidi è guidato unicamente dall'equilibrio algebrico delle forze idrostatiche e colloido-osmotiche transcapillari ( Forze di Starling ).</w:t>
      </w:r>
    </w:p>
    <w:p>
      <w:pPr>
        <w:pStyle w:val="FisioExplanation"/>
      </w:pPr>
      <w:r>
        <w:rPr>
          <w:b/>
          <w:color w:val="962D2D"/>
        </w:rPr>
        <w:t>Opzione B - Falsa:</w:t>
      </w:r>
      <w:r>
        <w:t xml:space="preserve"> L'arteriola afferente regola l'ingresso del sangue nel glomerulo. La sua costrizione aumenta le resistenze pre-glomerulari, determinando una caduta della pressione idrostatica ($P_c$) a valle, all'interno dei capillari glomerulari. Di conseguenza, si verifica una netta riduzione (non un aumento) sia della Velocità di Filtrazione Glomerulare (VFG) sia del Flusso Ematico Renale (FER). Nota: il termine epatico" nel testo originale è un evidente refuso per "ematico".</w:t>
      </w:r>
    </w:p>
    <w:p>
      <w:pPr>
        <w:pStyle w:val="FisioExplanation"/>
      </w:pPr>
      <w:r>
        <w:rPr>
          <w:b/>
          <w:color w:val="962D2D"/>
        </w:rPr>
        <w:t>Opzione C - Falsa:</w:t>
      </w:r>
      <w:r>
        <w:t xml:space="preserve"> L'affermazione contiene una contraddizione logica e fisiologica. Le cellule mesangiali intraglomerulari possiedono proprietà contrattili simili ai periciti. Quando si contraggono, "accartocciano" le anse capillari riducendo la superficie filtrante. Al contrario, il loro rilasciamento distende i capillari, provocando un aumento (non una riduzione) dell'area di superficie disponibile. Questo innalza il coefficiente di ultrafiltrazione ($K_f$) e, conseguentemente, aumenta la VFG.</w:t>
      </w:r>
    </w:p>
    <w:p>
      <w:pPr>
        <w:pStyle w:val="FisioExplanation"/>
      </w:pPr>
      <w:r>
        <w:rPr>
          <w:b/>
          <w:color w:val="216E39"/>
        </w:rPr>
        <w:t>Opzione D - Vera:</w:t>
      </w:r>
      <w:r>
        <w:t xml:space="preserve"> La Pressione Netta di Filtrazione (PNF) non è costante lungo il capillare glomerulare. All'estremità afferente, la PNF è massima ($\approx 10-15$ mmHg). Man mano che il plasma scorre lungo il capillare e l'acqua viene filtrata nello spazio di Bowman, le proteine plasmatiche (che non filtrano) si concentrano progressivamente. Questo determina un continuo aumento della Pressione Oncotica capillare ($\pi_c$). Poiché la $\pi_c$ è una forza che si oppone alla filtrazione, il suo innalzamento fa sì che la PNF si riduca progressivamente, raggiungendo il suo valore minimo (o l'equilibrio di filtrazione) all'estremità efferente del capillare.</w:t>
      </w:r>
    </w:p>
    <w:p>
      <w:pPr>
        <w:spacing w:after="80"/>
      </w:pPr>
    </w:p>
    <w:p>
      <w:pPr>
        <w:pStyle w:val="FisioQuestion"/>
      </w:pPr>
      <w:r>
        <w:rPr>
          <w:b/>
        </w:rPr>
        <w:t xml:space="preserve">298. </w:t>
      </w:r>
      <w:r>
        <w:t>Urea:</w:t>
      </w:r>
    </w:p>
    <w:p>
      <w:pPr>
        <w:pStyle w:val="FisioOption"/>
      </w:pPr>
      <w:r>
        <w:t>A) liberamente filtrata nel glomerulare e completamente secreta nel dotto collettore midollare</w:t>
      </w:r>
    </w:p>
    <w:p>
      <w:pPr>
        <w:pStyle w:val="FisioOption"/>
      </w:pPr>
      <w:r>
        <w:rPr>
          <w:highlight w:val="yellow"/>
        </w:rPr>
        <w:t>B) la clearance dell’urea è minore di quella dell’inulina</w:t>
      </w:r>
    </w:p>
    <w:p>
      <w:pPr>
        <w:pStyle w:val="FisioOption"/>
      </w:pPr>
      <w:r>
        <w:t>C) il riassorbimento dell’urea a livello dei dotti collettori midollari è diminuito in presenza di alti livelli di ADH</w:t>
      </w:r>
    </w:p>
    <w:p>
      <w:pPr>
        <w:pStyle w:val="FisioOption"/>
      </w:pPr>
      <w:r>
        <w:t>D) si ha maggior carico filtrato di urea quando la sua concentrazione plasmatica è diminuita e quando la velocità di filtrazione glomerulare diminuisce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D false)</w:t>
      </w:r>
    </w:p>
    <w:p>
      <w:pPr>
        <w:pStyle w:val="FisioExplanation"/>
      </w:pPr>
      <w:r>
        <w:rPr>
          <w:b/>
          <w:color w:val="962D2D"/>
        </w:rPr>
        <w:t>Opzione A - Falsa:</w:t>
      </w:r>
      <w:r>
        <w:t xml:space="preserve"> L'urea è effettivamente liberamente filtrata al glomerulo, ma il suo destino tubulare è complesso. Nel dotto collettore midollare interno (IMCD), l'urea non viene secreta, bensì subisce un massiccio riassorbimento verso l'interstizio (mediato dai trasportatori UT-A1 e UT-A3) per mantenere il gradiente osmotico cortico-midollare. La secrezione dell'urea avviene invece più a monte, a livello della branca sottile dell'ansa di Henle, completando il cosiddetto riciclo dell'urea".</w:t>
      </w:r>
    </w:p>
    <w:p>
      <w:pPr>
        <w:pStyle w:val="FisioExplanation"/>
      </w:pPr>
      <w:r>
        <w:rPr>
          <w:b/>
          <w:color w:val="216E39"/>
        </w:rPr>
        <w:t>Opzione B - Vera:</w:t>
      </w:r>
      <w:r>
        <w:t xml:space="preserve"> La clearance dell'inulina ($\approx 120$ ml/min) rappresenta l'esatta VFG, poiché l'inulina non viene né riassorbita né secreta. L'urea, pur essendo liberamente filtrata, subisce un bilancio tubulare netto a favore del riassorbimento (circa il 40-50% del carico filtrato ritorna nel torrente ematico). Poiché una frazione significativa di urea sfugge all'escrezione, il volume di plasma che viene completamente depurato dall'urea nell'unità di tempo ($C_{urea} \approx 60-70$ ml/min) è matematicamente e fisiologicamente minore di quello dell'inulina.</w:t>
      </w:r>
    </w:p>
    <w:p>
      <w:pPr>
        <w:pStyle w:val="FisioExplanation"/>
      </w:pPr>
      <w:r>
        <w:rPr>
          <w:b/>
          <w:color w:val="962D2D"/>
        </w:rPr>
        <w:t>Opzione C - Falsa:</w:t>
      </w:r>
      <w:r>
        <w:t xml:space="preserve"> L'Ormone Antidiuretico (ADH o Vasopressina) svolge un ruolo cruciale nella gestione dell'urea. Legandosi ai recettori $V_2$ nel dotto collettore midollare, l'ADH non solo induce l'inserzione delle acquaporine (AQP2), ma fosforila e attiva anche i trasportatori dell'urea UT-A1 e UT-A3. Pertanto, alti livelli di ADH aumentano marcatamente (non diminuiscono) il riassorbimento dell'urea, un processo essenziale per massimizzare l'iperosmolarità dell'interstizio midollare durante gli stati di antidiuresi.</w:t>
      </w:r>
    </w:p>
    <w:p>
      <w:pPr>
        <w:pStyle w:val="FisioExplanation"/>
      </w:pPr>
      <w:r>
        <w:rPr>
          <w:b/>
          <w:color w:val="962D2D"/>
        </w:rPr>
        <w:t>Opzione D - Falsa:</w:t>
      </w:r>
      <w:r>
        <w:t xml:space="preserve"> Il Carico Filtrato di una qualsiasi sostanza è definito matematicamente dal prodotto tra la sua concentrazione plasmatica e la Velocità di Filtrazione Glomerulare ($Carico\ Filtrato = P_x \times VFG$). Se sia la concentrazione plasmatica dell'urea sia la VFG diminuiscono, il loro prodotto algebrico subirà inevitabilmente una drastica riduzione, non un aumento.</w:t>
      </w:r>
    </w:p>
    <w:p>
      <w:pPr>
        <w:spacing w:after="80"/>
      </w:pPr>
    </w:p>
    <w:p>
      <w:pPr>
        <w:pStyle w:val="FisioQuestion"/>
      </w:pPr>
      <w:r>
        <w:rPr>
          <w:b/>
        </w:rPr>
        <w:t xml:space="preserve">299. </w:t>
      </w:r>
      <w:r>
        <w:t>Giudica le seguenti affermazioni sulla vascolarizzazione renale: (2 risposte giuste)</w:t>
      </w:r>
    </w:p>
    <w:p>
      <w:pPr>
        <w:pStyle w:val="FisioOption"/>
      </w:pPr>
      <w:r>
        <w:rPr>
          <w:highlight w:val="yellow"/>
        </w:rPr>
        <w:t>A) i vasa recta partecipano al meccanismo di creazione del gradiente di concentrazione delle urine</w:t>
      </w:r>
    </w:p>
    <w:p>
      <w:pPr>
        <w:pStyle w:val="FisioOption"/>
      </w:pPr>
      <w:r>
        <w:t>B) i vasa recta costituiscono una componente di circa il 10%[del flusso plasmatico renale]</w:t>
      </w:r>
    </w:p>
    <w:p>
      <w:pPr>
        <w:pStyle w:val="FisioOption"/>
      </w:pPr>
      <w:r>
        <w:rPr>
          <w:highlight w:val="yellow"/>
        </w:rPr>
        <w:t>C) i capillari peritubulari rimuovono liquidi e soluti che sono [stati riassorbiti dai tubuli]</w:t>
      </w:r>
    </w:p>
    <w:p>
      <w:pPr>
        <w:pStyle w:val="FisioOption"/>
      </w:pPr>
      <w:r>
        <w:t>D) i capillari peritubulari contribuiscono a regolare la pressione [glomerulare attraverso l'] effetto Bayliss</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false)</w:t>
      </w:r>
    </w:p>
    <w:p>
      <w:pPr>
        <w:pStyle w:val="FisioExplanation"/>
      </w:pPr>
      <w:r>
        <w:rPr>
          <w:b/>
          <w:color w:val="216E39"/>
        </w:rPr>
        <w:t>Opzione A - Vera:</w:t>
      </w:r>
      <w:r>
        <w:t xml:space="preserve"> I *Vasa Recta* svolgono un ruolo indispensabile nel sistema di concentrazione delle urine funzionando come scambiatori controcorrente passivi. Sebbene il gradiente iperosmotico midollare sia generato" attivamente dall'ansa di Henle (moltiplicatore controcorrente), i vasa recta vi partecipano attivamente preservandolo: la loro conformazione a U e il flusso ematico estremamente lento permettono di fornire ossigeno e nutrienti al parenchima midollare senza causare il "washout" (dilavamento) dei soluti faticosamente accumulati nell'interstizio. Senza di essi, la concentrazione delle urine sarebbe impossibile.</w:t>
      </w:r>
    </w:p>
    <w:p>
      <w:pPr>
        <w:pStyle w:val="FisioExplanation"/>
      </w:pPr>
      <w:r>
        <w:rPr>
          <w:b/>
          <w:color w:val="962D2D"/>
        </w:rPr>
        <w:t>Opzione B - Falsa:</w:t>
      </w:r>
      <w:r>
        <w:t xml:space="preserve"> Per preservare l'iperosmolarità della midollare renale, il flusso sanguigno in questa regione deve essere mantenuto al minimo indispensabile. I vasa recta ricevono un flusso ematico lentissimo che rappresenta soltanto l' 1-5% del Flusso Plasmatico Renale totale. Il restante 90-95% è destinato alla corticale per sostenere l'imponente lavoro emodinamico della filtrazione glomerulare.</w:t>
      </w:r>
    </w:p>
    <w:p>
      <w:pPr>
        <w:pStyle w:val="FisioExplanation"/>
      </w:pPr>
      <w:r>
        <w:rPr>
          <w:b/>
          <w:color w:val="216E39"/>
        </w:rPr>
        <w:t>Opzione C - Vera:</w:t>
      </w:r>
      <w:r>
        <w:t xml:space="preserve"> I capillari peritubulari corticali sono strutturati specificamente per il riassorbimento massivo. Avendo attraversato due distretti di resistenza in serie (arteriole afferente ed efferente), il sangue al loro interno presenta una pressione idrostatica molto bassa ($\approx 13$ mmHg) e una pressione oncotica elevatissima (dovuta all'emoconcentrazione post-glomerulare). Questo netto gradiente pressorio netto favorisce il rapido "risucchio" (uptake) di acqua e soluti trasportati dall'epitelio tubulare nello spazio interstiziale, reimmettendoli nel circolo sistemico.</w:t>
      </w:r>
    </w:p>
    <w:p>
      <w:pPr>
        <w:pStyle w:val="FisioExplanation"/>
      </w:pPr>
      <w:r>
        <w:rPr>
          <w:b/>
          <w:color w:val="962D2D"/>
        </w:rPr>
        <w:t>Opzione D - Falsa:</w:t>
      </w:r>
      <w:r>
        <w:t xml:space="preserve"> L'effetto Bayliss (riflesso miogeno) è un meccanismo di autoregolazione intrinseca basato sulla contrazione della muscolatura liscia vascolare in risposta allo stiramento parietale. Questo meccanismo si verifica a monte del glomerulo, a livello dell' arteriola afferente, per mantenere costante la pressione di filtrazione. I capillari peritubulari sono vasi di scambio formati da un singolo strato endoteliale, privi di tonaca muscolare liscia, e non possono in alcun modo partecipare all'autoregolazione miogena.</w:t>
      </w:r>
    </w:p>
    <w:p>
      <w:pPr>
        <w:spacing w:after="80"/>
      </w:pPr>
    </w:p>
    <w:p>
      <w:pPr>
        <w:pStyle w:val="FisioQuestion"/>
      </w:pPr>
      <w:r>
        <w:rPr>
          <w:b/>
        </w:rPr>
        <w:t xml:space="preserve">300. </w:t>
      </w:r>
      <w:r>
        <w:t>La vascolarizzazione renale</w:t>
      </w:r>
    </w:p>
    <w:p>
      <w:pPr>
        <w:pStyle w:val="FisioOption"/>
      </w:pPr>
      <w:r>
        <w:rPr>
          <w:highlight w:val="yellow"/>
        </w:rPr>
        <w:t>A) il sangue che entra nei capillari peritubulari trasporta sostanze che possono essere secrete nei vari segmenti tubulari</w:t>
      </w:r>
    </w:p>
    <w:p>
      <w:pPr>
        <w:pStyle w:val="FisioOption"/>
      </w:pPr>
      <w:r>
        <w:t>B) la pressione idrostatica è maggiore nei capillari peritubulari rispetto ai capillari glomerulare</w:t>
      </w:r>
    </w:p>
    <w:p>
      <w:pPr>
        <w:pStyle w:val="FisioOption"/>
      </w:pPr>
      <w:r>
        <w:t>C) i vasa recta costituiscono una componente importante delle resistenze al flusso</w:t>
      </w:r>
    </w:p>
    <w:p>
      <w:pPr>
        <w:pStyle w:val="FisioOption"/>
      </w:pPr>
      <w:r>
        <w:t>D) il flusso ematico renale è maggiore nella zona midollare rispetto alla corticale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D false)</w:t>
      </w:r>
    </w:p>
    <w:p>
      <w:pPr>
        <w:pStyle w:val="FisioExplanation"/>
      </w:pPr>
      <w:r>
        <w:rPr>
          <w:b/>
          <w:color w:val="216E39"/>
        </w:rPr>
        <w:t>Opzione A - Vera:</w:t>
      </w:r>
      <w:r>
        <w:t xml:space="preserve"> I capillari peritubulari non svolgono unicamente la funzione di riassorbimento, ma rappresentano la fonte ematica cruciale per il processo di secrezione tubulare attiva. Sostanze endogene (come H$^+$, K$^+$, urati) ed esogene (farmaci come la penicillina, tossine, PAI) presenti nel sangue peritubulare vengono captate dai trasportatori basolaterali delle cellule epiteliali (es. OAT, OCT) e traslocate attivamente nel lume tubulare per essere escrete e concentrate nelle urine.</w:t>
      </w:r>
    </w:p>
    <w:p>
      <w:pPr>
        <w:pStyle w:val="FisioExplanation"/>
      </w:pPr>
      <w:r>
        <w:rPr>
          <w:b/>
          <w:color w:val="962D2D"/>
        </w:rPr>
        <w:t>Opzione B - Falsa:</w:t>
      </w:r>
      <w:r>
        <w:t xml:space="preserve"> L'emodinamica renale è caratterizzata da due letti capillari disposti in serie. I capillari glomerulari costituiscono un letto ad alta pressione ($\approx 60$ mmHg), ottimizzato per spingere l'ultrafiltrazione. Dopo aver attraversato l'arteriola efferente (che funge da resistenza a valle), la pressione idrostatica crolla drasticamente. Pertanto, nei capillari peritubulari la pressione è nettamente inferiore ($\approx 13-15$ mmHg), una condizione emodinamica essenziale per favorire il riassorbimento dei fluidi interstiziali.</w:t>
      </w:r>
    </w:p>
    <w:p>
      <w:pPr>
        <w:pStyle w:val="FisioExplanation"/>
      </w:pPr>
      <w:r>
        <w:rPr>
          <w:b/>
          <w:color w:val="962D2D"/>
        </w:rPr>
        <w:t>Opzione C - Falsa:</w:t>
      </w:r>
      <w:r>
        <w:t xml:space="preserve"> Le resistenze vascolari renali, che determinano le cadute di pressione e regolano il flusso ematico totale e la VFG, sono localizzate quasi esclusivamente a livello dei vasi di resistenza pre- e post-capillari: l' arteriola afferente e l' arteriola efferente. I vasa recta sono capillari specializzati a parete sottile, disposti in parallelo nella midollare, che ricevono una frazione minima del flusso ematico e non contribuiscono in alcun modo significativo alle resistenze vascolari intrarenali.</w:t>
      </w:r>
    </w:p>
    <w:p>
      <w:pPr>
        <w:pStyle w:val="FisioExplanation"/>
      </w:pPr>
      <w:r>
        <w:rPr>
          <w:b/>
          <w:color w:val="962D2D"/>
        </w:rPr>
        <w:t>Opzione D - Falsa:</w:t>
      </w:r>
      <w:r>
        <w:t xml:space="preserve"> La distribuzione del Flusso Ematico Renale (FER) è fortemente asimmetrica. La corticale renale riceve oltre il 90-95% del sangue totale, un'iperperfusione necessaria per sostenere l'elevatissima Velocità di Filtrazione Glomerulare (VFG) e i processi di riassorbimento attivo prossimale. La zona midollare riceve solo il restante 1-5% del flusso, un adattamento fisiologico cruciale per evitare il dilavamento del gradiente osmotico necessario alla concentrazione delle urine.</w:t>
      </w:r>
    </w:p>
    <w:p>
      <w:pPr>
        <w:spacing w:after="80"/>
      </w:pPr>
    </w:p>
    <w:p>
      <w:pPr>
        <w:pStyle w:val="FisioQuestion"/>
      </w:pPr>
      <w:r>
        <w:rPr>
          <w:b/>
        </w:rPr>
        <w:t xml:space="preserve">301. </w:t>
      </w:r>
      <w:r>
        <w:t>Nella regolazione del flusso ematico renale è della VGF intervengono:</w:t>
      </w:r>
    </w:p>
    <w:p>
      <w:pPr>
        <w:pStyle w:val="FisioOption"/>
      </w:pPr>
      <w:r>
        <w:t>A) le prostaglandine, che incrementano il flusso ematico renale in caso di forti stimoli vasocostrittori simpatici</w:t>
      </w:r>
    </w:p>
    <w:p>
      <w:pPr>
        <w:pStyle w:val="FisioOption"/>
      </w:pPr>
      <w:r>
        <w:t>B) il monossido di azoto, con funzioni vasodilatatorie</w:t>
      </w:r>
    </w:p>
    <w:p>
      <w:pPr>
        <w:pStyle w:val="FisioOption"/>
      </w:pPr>
      <w:r>
        <w:t>C) l’adenosina che provoca vasocostrizione dell’arteria afferente</w:t>
      </w:r>
    </w:p>
    <w:p>
      <w:pPr>
        <w:pStyle w:val="FisioOption"/>
      </w:pPr>
      <w:r>
        <w:t>D) la bradichinina che stimola il rilascio di NO e di prostaglandine renali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LE AFFERMAZIONI SONO VERE</w:t>
      </w:r>
    </w:p>
    <w:p>
      <w:pPr>
        <w:pStyle w:val="FisioExplanation"/>
      </w:pPr>
      <w:r>
        <w:rPr>
          <w:b/>
          <w:color w:val="216E39"/>
        </w:rPr>
        <w:t>Opzione A - Vera:</w:t>
      </w:r>
      <w:r>
        <w:t xml:space="preserve"> In condizioni di grave stress emodinamico (es. emorragia), l'intensa attivazione del sistema nervoso simpatico e gli alti livelli di Angiotensina II indurrebbero una vasocostrizione renale ischemizzante. Per proteggere il rene, questi stessi vasocostrittori stimolano la sintesi locale di prostaglandine vasodilatatrici (PGE2 e PGI2). Queste agiscono come un freno" (meccanismo di compenso), dilatando l'arteriola afferente per mantenere un Flusso Ematico Renale (FER) e una VFG minimi vitali. L'uso di FANS (che inibiscono le prostaglandine) in questi pazienti può precipitare un'insufficienza renale acuta.</w:t>
      </w:r>
    </w:p>
    <w:p>
      <w:pPr>
        <w:pStyle w:val="FisioExplanation"/>
      </w:pPr>
      <w:r>
        <w:rPr>
          <w:b/>
          <w:color w:val="216E39"/>
        </w:rPr>
        <w:t>Opzione B - Vera:</w:t>
      </w:r>
      <w:r>
        <w:t xml:space="preserve"> L' Ossido Nitrico (NO), sintetizzato costitutivamente dall'endotelio vascolare renale (tramite l'enzima eNOS), è un potente gas vasodilatatore paracrino. Il suo rilascio continuo mantiene un tono vasodilatatore basale, bilanciando le forze vasocostrittrici (come l'Angiotensina II e l'endotelina) e garantendo così un'adeguata perfusione corticale e midollare in condizioni fisiologiche.</w:t>
      </w:r>
    </w:p>
    <w:p>
      <w:pPr>
        <w:pStyle w:val="FisioExplanation"/>
      </w:pPr>
      <w:r>
        <w:rPr>
          <w:b/>
          <w:color w:val="216E39"/>
        </w:rPr>
        <w:t>Opzione C - Vera:</w:t>
      </w:r>
      <w:r>
        <w:t xml:space="preserve"> L'adenosina è il mediatore chiave del Feedback Tubuloglomerulare. Quando la VFG è troppo alta, un eccesso di NaCl raggiunge la macula densa. Il massiccio riassorbimento tramite NKCC2 consuma ATP, generando adenosina. Questa molecola diffonde nello spazio interstiziale e si lega ai recettori $A_1$ sulle cellule muscolari lisce dell' arteriola afferente. A differenza di altri distretti corporei (dove è vasodilatatrice), nel rene l'adenosina induce una potente vasocostrizione pre-glomerulare, riducendo il FER e riportando la VFG ai valori normali.</w:t>
      </w:r>
    </w:p>
    <w:p>
      <w:pPr>
        <w:pStyle w:val="FisioExplanation"/>
      </w:pPr>
      <w:r>
        <w:rPr>
          <w:b/>
          <w:color w:val="216E39"/>
        </w:rPr>
        <w:t>Opzione D - Vera:</w:t>
      </w:r>
      <w:r>
        <w:t xml:space="preserve"> La bradichinina è un peptide vasoattivo prodotto localmente nel rene dal sistema callicreina-chinina. Esercita una potente azione vasodilatatrice, ma lo fa in gran parte in modo indiretto: legandosi ai recettori $B_2$ sull'endotelio, attiva cascate intracellulari (calcio-dipendenti) che stimolano potentemente la sintesi e il rilascio di Ossido Nitrico (NO) e di prostaglandine vasodilatatrici (PGE2, PGI2), amplificando così l'aumento del flusso ematico renale.</w:t>
      </w:r>
    </w:p>
    <w:p>
      <w:pPr>
        <w:spacing w:after="80"/>
      </w:pPr>
    </w:p>
    <w:p>
      <w:pPr>
        <w:pStyle w:val="FisioQuestion"/>
      </w:pPr>
      <w:r>
        <w:rPr>
          <w:b/>
        </w:rPr>
        <w:t xml:space="preserve">302. </w:t>
      </w:r>
      <w:r>
        <w:t>Giudica le seguenti affermazioni sulle funzioni glomerulari (2 risposte giuste)</w:t>
      </w:r>
    </w:p>
    <w:p>
      <w:pPr>
        <w:pStyle w:val="FisioOption"/>
      </w:pPr>
      <w:r>
        <w:t>A) La contrazione dei pedicelli dei podociti è inibita dal sistema ortosimpatico</w:t>
      </w:r>
    </w:p>
    <w:p>
      <w:pPr>
        <w:pStyle w:val="FisioOption"/>
      </w:pPr>
      <w:r>
        <w:t>B) La pressione idrostatica nella capsula di Bowman si riduce in presenza di livelli elevati di ADH</w:t>
      </w:r>
    </w:p>
    <w:p>
      <w:pPr>
        <w:pStyle w:val="FisioOption"/>
      </w:pPr>
      <w:r>
        <w:rPr>
          <w:highlight w:val="yellow"/>
        </w:rPr>
        <w:t>C) il carico filtrato di una sostanza liberamente filtrabile dipende dalla sua concentrazione plasmatica e dalla VGF</w:t>
      </w:r>
    </w:p>
    <w:p>
      <w:pPr>
        <w:pStyle w:val="FisioOption"/>
      </w:pPr>
      <w:r>
        <w:rPr>
          <w:highlight w:val="yellow"/>
        </w:rPr>
        <w:t>D) Il rilasciamento delle cellule mesangiali induce un aumento del coefficiente di filtrazione glomerulare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false)</w:t>
      </w:r>
    </w:p>
    <w:p>
      <w:pPr>
        <w:pStyle w:val="FisioExplanation"/>
      </w:pPr>
      <w:r>
        <w:rPr>
          <w:b/>
          <w:color w:val="962D2D"/>
        </w:rPr>
        <w:t>Opzione A - Falsa:</w:t>
      </w:r>
      <w:r>
        <w:t xml:space="preserve"> I podociti possiedono un citoscheletro di actina altamente dinamico che permette la contrazione dei loro pedicelli, modulando così l'ampiezza delle fessure di filtrazione. Questa contrazione è stimolata da mediatori vasocostrittori come l' Angiotensina II. Il sistema nervoso ortosimpatico, rilasciando noradrenalina, agisce principalmente sui recettori $\alpha_1$ delle arteriole e delle cellule mesangiali per indurre vasocostrizione e riduzione del $K_f$, ma non ha un ruolo fisiologico nell'inibire la contrazione podocitaria.</w:t>
      </w:r>
    </w:p>
    <w:p>
      <w:pPr>
        <w:pStyle w:val="FisioExplanation"/>
      </w:pPr>
      <w:r>
        <w:rPr>
          <w:b/>
          <w:color w:val="962D2D"/>
        </w:rPr>
        <w:t>Opzione B - Falsa:</w:t>
      </w:r>
      <w:r>
        <w:t xml:space="preserve"> La Pressione Idrostatica nella capsula di Bowman ($P_B$) è normalmente bassa e costante ($\approx 15$ mmHg). Essa dipende esclusivamente dalla pervietà e dalle resistenze idrauliche del sistema tubulare a valle. Si innalza patologicamente solo in caso di ostruzioni delle vie urinarie (es. calcolosi renale o ipertrofia prostatica), opponendosi alla filtrazione. L' Ormone Antidiuretico (ADH) agisce esclusivamente a livello del nefrone distale (dotto collettore) modulando la permeabilità all'acqua; non ha alcuna influenza emodinamica o idrostatica a livello della capsula di Bowman.</w:t>
      </w:r>
    </w:p>
    <w:p>
      <w:pPr>
        <w:pStyle w:val="FisioExplanation"/>
      </w:pPr>
      <w:r>
        <w:rPr>
          <w:b/>
          <w:color w:val="216E39"/>
        </w:rPr>
        <w:t>Opzione C - Vera:</w:t>
      </w:r>
      <w:r>
        <w:t xml:space="preserve"> Questa è l'equazione fondamentale della fisiologia renale quantitativa. Il Carico Filtrato (la quantità assoluta di una sostanza che entra nello spazio di Bowman nell'unità di tempo, espressa in mg/min o mmol/min) è definito matematicamente dal prodotto tra la sua Concentrazione Plasmatica ($P_x$) e la Velocità di Filtrazione Glomerulare (VFG). L'equazione è: $Carico\ Filtrato = P_x \times VFG$. Questa formula è valida per qualsiasi molecola liberamente filtrabile (es. glucosio, sodio, inulina).</w:t>
      </w:r>
    </w:p>
    <w:p>
      <w:pPr>
        <w:pStyle w:val="FisioExplanation"/>
      </w:pPr>
      <w:r>
        <w:rPr>
          <w:b/>
          <w:color w:val="216E39"/>
        </w:rPr>
        <w:t>Opzione D - Vera:</w:t>
      </w:r>
      <w:r>
        <w:t xml:space="preserve"> Le cellule mesangiali intraglomerulari, localizzate tra le anse capillari, possiedono proprietà contrattili (simili ai periciti). La loro contrazione (mediata da Angiotensina II o endotelina) accartoccia" il ciuffo glomerulare, riducendo l'area della superficie capillare disponibile per gli scambi. Al contrario, il loro rilasciamento (mediato da PGE2, dopamina o ANP) distende le anse capillari, massimizzando la superficie filtrante. Poiché il Coefficiente di Filtrazione ($K_f$) è il prodotto della permeabilità idraulica per l'area di superficie, un aumento della superficie induce direttamente un aumento del $K_f$.</w:t>
      </w:r>
    </w:p>
    <w:p>
      <w:pPr>
        <w:spacing w:after="80"/>
      </w:pPr>
    </w:p>
    <w:p>
      <w:pPr>
        <w:pStyle w:val="FisioQuestion"/>
      </w:pPr>
      <w:r>
        <w:rPr>
          <w:b/>
        </w:rPr>
        <w:t xml:space="preserve">303. </w:t>
      </w:r>
      <w:r>
        <w:t>Giudica le seguenti affermazioni (3 risposte giuste)</w:t>
      </w:r>
    </w:p>
    <w:p>
      <w:pPr>
        <w:pStyle w:val="FisioOption"/>
      </w:pPr>
      <w:r>
        <w:rPr>
          <w:highlight w:val="yellow"/>
        </w:rPr>
        <w:t>A) In condizioni normali, una dieta ricca di potassio induce un aumento della secrezione di aldosterone dalla zona glomerulare della corticale surrenale</w:t>
      </w:r>
    </w:p>
    <w:p>
      <w:pPr>
        <w:pStyle w:val="FisioOption"/>
      </w:pPr>
      <w:r>
        <w:rPr>
          <w:highlight w:val="yellow"/>
        </w:rPr>
        <w:t>B) Una sudorazione profusa in un ambiente caldo stimola un maggior rilascio di ADH dai nuclei ipotalamici e la sensazione di sete</w:t>
      </w:r>
    </w:p>
    <w:p>
      <w:pPr>
        <w:pStyle w:val="FisioOption"/>
      </w:pPr>
      <w:r>
        <w:rPr>
          <w:highlight w:val="yellow"/>
        </w:rPr>
        <w:t>C) L'angiotensina stimola il riassorbimento di sodio mediato dall'antiporto Na+/H+ nel tubulo contorto prossimale ed un maggior effetto vasocostrittorio sull'arteriola efferente rispetto all'arteriola afferente (a basse dosi)</w:t>
      </w:r>
    </w:p>
    <w:p>
      <w:pPr>
        <w:pStyle w:val="FisioOption"/>
      </w:pPr>
      <w:r>
        <w:t>D) In condizioni normali, l'osmolarità del fluido è di circa 300 mOsm/L nel lume del tubulo contorto prossimale, 1200 mOsm/L all'apice dell'ansa di Henle e 100 mOsm/L al termine del dotto collettore della midollare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falsa)</w:t>
      </w:r>
    </w:p>
    <w:p>
      <w:pPr>
        <w:pStyle w:val="FisioExplanation"/>
      </w:pPr>
      <w:r>
        <w:rPr>
          <w:b/>
          <w:color w:val="216E39"/>
        </w:rPr>
        <w:t>Opzione A - Vera:</w:t>
      </w:r>
      <w:r>
        <w:t xml:space="preserve"> L'aldosterone, ormone steroideo sintetizzato esclusivamente nella zona glomerulare della corticale del surrene, è il principale regolatore dell'omeostasi del potassio. Oltre all'Angiotensina II, il più potente stimolo fisiologico diretto per la sua secrezione è un lieve aumento della potassiemia (iperkaliemia). Le cellule della zona glomerulare agiscono come sensori: la depolarizzazione indotta dal K$^+$ extracellulare apre i canali del calcio voltaggio-dipendenti, innescando la sintesi e il rilascio di aldosterone. Questo ormone agirà poi sul rene promuovendo una massiccia escrezione urinaria di potassio per ripristinare la normokaliemia.</w:t>
      </w:r>
    </w:p>
    <w:p>
      <w:pPr>
        <w:pStyle w:val="FisioExplanation"/>
      </w:pPr>
      <w:r>
        <w:rPr>
          <w:b/>
          <w:color w:val="216E39"/>
        </w:rPr>
        <w:t>Opzione B - Vera:</w:t>
      </w:r>
      <w:r>
        <w:t xml:space="preserve"> Il sudore è un fluido ipotonico rispetto al plasma (contiene proporzionalmente più acqua che soluti). Una sudorazione profusa determina quindi una perdita netta di acqua libera, causando un aumento dell'osmolarità plasmatica (ipertonicità) e una lieve ipovolemia. L'iperosmolarità viene immediatamente rilevata dagli osmocettori situati nell'ipotalamo anteriore (organo vascoloso della lamina terminale). Questi neuroni innescano due risposte compensatorie sinergiche: stimolano i nuclei sopraottico e paraventricolare a rilasciare ADH (Vasopressina) dalla neuroipofisi (per concentrare le urine e trattenere acqua) e attivano il centro della sete (per indurre l'assunzione di liquidi).</w:t>
      </w:r>
    </w:p>
    <w:p>
      <w:pPr>
        <w:pStyle w:val="FisioExplanation"/>
      </w:pPr>
      <w:r>
        <w:rPr>
          <w:b/>
          <w:color w:val="216E39"/>
        </w:rPr>
        <w:t>Opzione C - Vera:</w:t>
      </w:r>
      <w:r>
        <w:t xml:space="preserve"> L' Angiotensina II esercita molteplici effetti per difendere la volemia e la VFG. A livello tubulare, si lega ai recettori $AT_1$ nel tubulo contorto prossimale, sovraregolando l'attività dello scambiatore apicale NHE3 (Na$^+$/H$^+$), potenziando così il riassorbimento di sodio e bicarbonato. A livello emodinamico, sebbene costringa entrambe le arteriole, a concentrazioni fisiologiche (basse dosi) mostra una maggiore affinità e un effetto vasocostrittore prevalente sull'arteriola efferente. Questo meccanismo è vitale per mantenere alta la pressione idrostatica glomerulare e preservare la VFG durante gli stati di ipoperfusione renale.</w:t>
      </w:r>
    </w:p>
    <w:p>
      <w:pPr>
        <w:pStyle w:val="FisioExplanation"/>
      </w:pPr>
      <w:r>
        <w:rPr>
          <w:b/>
          <w:color w:val="962D2D"/>
        </w:rPr>
        <w:t>Opzione D - Falsa:</w:t>
      </w:r>
      <w:r>
        <w:t xml:space="preserve"> L'errore risiede nell'ultimo valore. Il fluido è isotonico nel tubulo prossimale ($\approx 300$ mOsm/L) e raggiunge la massima ipertonicità all'apice dell'ansa di Henle ($\approx 1200$ mOsm/L). Risalendo la branca spessa ascendente (impermeabile all'acqua), i soluti vengono riassorbiti, rendendo il fluido fortemente ipotonico ($\approx 100$ mOsm/L) all'ingresso del tubulo distale. Tuttavia, al termine del dotto collettore midollare (l'urina finale), l'osmolarità non è fissa a 100 mOsm/L. Essa è altamente variabile: in assenza di ADH può scendere a 50 mOsm/L, mentre in presenza di massimi livelli di ADH (antidiuresi) si equilibra con l'interstizio midollare, raggiungendo i 1200 mOsm/L.</w:t>
      </w:r>
    </w:p>
    <w:p>
      <w:pPr>
        <w:spacing w:after="80"/>
      </w:pPr>
    </w:p>
    <w:p>
      <w:pPr>
        <w:pStyle w:val="FisioQuestion"/>
      </w:pPr>
      <w:r>
        <w:rPr>
          <w:b/>
        </w:rPr>
        <w:t xml:space="preserve">304. </w:t>
      </w:r>
      <w:r>
        <w:t>Nel periodo interprandiale:</w:t>
      </w:r>
    </w:p>
    <w:p>
      <w:pPr>
        <w:pStyle w:val="FisioOption"/>
      </w:pPr>
      <w:r>
        <w:t>A) Le cellule epiteliali della colecisti riassorbono acidi biliari, bilirubina e HCO3-</w:t>
      </w:r>
    </w:p>
    <w:p>
      <w:pPr>
        <w:pStyle w:val="FisioOption"/>
      </w:pPr>
      <w:r>
        <w:t>B) Compaiono contrazioni ad anello a livello della parete distale dell'esofago e dello sfintere esofageo inferiore.</w:t>
      </w:r>
    </w:p>
    <w:p>
      <w:pPr>
        <w:pStyle w:val="FisioOption"/>
      </w:pPr>
      <w:r>
        <w:rPr>
          <w:highlight w:val="yellow"/>
        </w:rPr>
        <w:t>C) La valvola ileocecale non si apre all'arrivo del CMM nell'ileo.</w:t>
      </w:r>
    </w:p>
    <w:p>
      <w:pPr>
        <w:pStyle w:val="FisioOption"/>
      </w:pPr>
      <w:r>
        <w:t>D) Le cellule acinari secernono ptialina e lipasi salivare e la saliva ha un pH intorno a 7</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D false)</w:t>
      </w:r>
    </w:p>
    <w:p>
      <w:pPr>
        <w:pStyle w:val="FisioExplanation"/>
      </w:pPr>
      <w:r>
        <w:rPr>
          <w:b/>
          <w:color w:val="962D2D"/>
        </w:rPr>
        <w:t>Opzione A - Falsa:</w:t>
      </w:r>
      <w:r>
        <w:t xml:space="preserve"> Durante il digiuno (periodo interprandiale), lo sfintere di Oddi è chiuso e la bile epatica viene deviata nella colecisti per essere immagazzinata. La funzione principale dell'epitelio colecistico è concentrare la bile (fino a 10-20 volte). Questo avviene tramite il riassorbimento isotonico attivo di Na$^+$, Cl$^-$ e acqua. La colecisti non riassorbe i componenti organici funzionali della bile (acidi biliari, bilirubina, colesterolo), altrimenti vanificherebbe il suo scopo di serbatoio digestivo. Gli acidi biliari saranno riassorbiti solo a valle, nell'ileo terminale, durante la digestione.</w:t>
      </w:r>
    </w:p>
    <w:p>
      <w:pPr>
        <w:pStyle w:val="FisioExplanation"/>
      </w:pPr>
      <w:r>
        <w:rPr>
          <w:b/>
          <w:color w:val="962D2D"/>
        </w:rPr>
        <w:t>Opzione B - Falsa:</w:t>
      </w:r>
      <w:r>
        <w:t xml:space="preserve"> Il Complesso Motorio Migrante (CMM), tipico del periodo interprandiale, origina nello stomaco e percorre l'intestino tenue, ma non coinvolge l'esofago. A riposo, il corpo dell'esofago è una struttura flaccida e quiescente, priva di contrazioni ad anello (peristalsi). Lo Sfintere Esofageo Inferiore (LES), al contrario, mantiene una contrazione tonica continua (pressione di riposo di 15-30 mmHg) per prevenire il reflusso gastroesofageo, rilasciandosi solo durante la deglutizione.</w:t>
      </w:r>
    </w:p>
    <w:p>
      <w:pPr>
        <w:pStyle w:val="FisioExplanation"/>
      </w:pPr>
      <w:r>
        <w:rPr>
          <w:b/>
          <w:color w:val="216E39"/>
        </w:rPr>
        <w:t>Opzione C - Vera:</w:t>
      </w:r>
      <w:r>
        <w:t xml:space="preserve"> Il Complesso Motorio Migrante (CMM) funge da spazzino" dell'intestino tenue durante il digiuno, spingendo detriti e batteri distalmente. Tuttavia, quando l'intensa onda peristaltica della Fase III raggiunge l'ileo terminale, la valvola ileocecale rimane fisiologicamente chiusa. Questo sfintere è mantenuto tonicamente contratto per impedire il reflusso della ricca flora batterica colica nel tenue (prevenendo la SIBO). Il suo rilasciamento e l'apertura massiva avvengono principalmente durante il periodo prandiale, mediati dal riflesso gastroileale innescato dalla distensione gastrica.</w:t>
      </w:r>
    </w:p>
    <w:p>
      <w:pPr>
        <w:pStyle w:val="FisioExplanation"/>
      </w:pPr>
      <w:r>
        <w:rPr>
          <w:b/>
          <w:color w:val="962D2D"/>
        </w:rPr>
        <w:t>Opzione D - Falsa:</w:t>
      </w:r>
      <w:r>
        <w:t xml:space="preserve"> Nel periodo interprandiale, la secrezione salivare è basale (flusso molto basso, $\approx 0,5$ ml/min). A bassi flussi, i dotti salivari hanno ampio tempo per riassorbire Na$^+$ e Cl$^-$ e secernere K$^+$, ma secernono pochissimo bicarbonato (HCO$_3^-$). Di conseguenza, la saliva basale è fortemente ipotonica e presenta un pH leggermente acido (tra 5,8 e 6,5). Il pH sale a valori neutri o alcalini ($\approx 7-8$) solo durante la stimolazione prandiale (alti flussi), quando la secrezione di bicarbonato aumenta massicciamente per tamponare gli acidi alimentari.</w:t>
      </w:r>
    </w:p>
    <w:p>
      <w:pPr>
        <w:spacing w:after="80"/>
      </w:pPr>
    </w:p>
    <w:p>
      <w:pPr>
        <w:pStyle w:val="FisioQuestion"/>
      </w:pPr>
      <w:r>
        <w:rPr>
          <w:b/>
        </w:rPr>
        <w:t xml:space="preserve">305. </w:t>
      </w:r>
      <w:r>
        <w:t>Giudica le seguenti affermazioni sulla motilità del tubo digerente: (2 risposte giuste)</w:t>
      </w:r>
    </w:p>
    <w:p>
      <w:pPr>
        <w:pStyle w:val="FisioOption"/>
      </w:pPr>
      <w:r>
        <w:rPr>
          <w:highlight w:val="yellow"/>
        </w:rPr>
        <w:t>A) La peristalsi esofagea secondaria è determinata da riflessi da stiramento a partenza dai meccanocettori della parete esofagea.</w:t>
      </w:r>
    </w:p>
    <w:p>
      <w:pPr>
        <w:pStyle w:val="FisioOption"/>
      </w:pPr>
      <w:r>
        <w:t>B) Lo svuotamento dello stomaco avviene principalmente nella fase II del CMM sotto l'azione di stimoli vagali.</w:t>
      </w:r>
    </w:p>
    <w:p>
      <w:pPr>
        <w:pStyle w:val="FisioOption"/>
      </w:pPr>
      <w:r>
        <w:t>C) Dopo un pasto si ha il riflesso gastrocolico che stimola l'apertura della valvola ileociecale e inibisce la contrazione della colecisti.</w:t>
      </w:r>
    </w:p>
    <w:p>
      <w:pPr>
        <w:pStyle w:val="FisioOption"/>
      </w:pPr>
      <w:r>
        <w:rPr>
          <w:highlight w:val="yellow"/>
        </w:rPr>
        <w:t>D) La motilina è rilasciata principalmente da cellule enteroendocrine dell'intestino tenue e interviene nella regolazione della fase III del CMM</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false)</w:t>
      </w:r>
    </w:p>
    <w:p>
      <w:pPr>
        <w:pStyle w:val="FisioExplanation"/>
      </w:pPr>
      <w:r>
        <w:rPr>
          <w:b/>
          <w:color w:val="216E39"/>
        </w:rPr>
        <w:t>Opzione A - Vera:</w:t>
      </w:r>
      <w:r>
        <w:t xml:space="preserve"> La motilità esofagea si divide in primaria e secondaria. La peristalsi primaria è innescata centralmente dall'atto volontario della deglutizione. Se il bolo alimentare non viene completamente spinto nello stomaco (es. bolo secco o voluminoso) o in caso di reflusso gastroesofageo, la distensione meccanica della parete esofagea attiva i meccanocettori locali. Questo innesca un arco riflesso (mediato sia dal sistema nervoso enterico intrinseco sia da vie vagovagali) che genera la peristalsi secondaria, un'onda contrattile spazzina" involontaria che ripulisce il lume esofageo.</w:t>
      </w:r>
    </w:p>
    <w:p>
      <w:pPr>
        <w:pStyle w:val="FisioExplanation"/>
      </w:pPr>
      <w:r>
        <w:rPr>
          <w:b/>
          <w:color w:val="962D2D"/>
        </w:rPr>
        <w:t>Opzione B - Falsa:</w:t>
      </w:r>
      <w:r>
        <w:t xml:space="preserve"> Lo svuotamento gastrico dei nutrienti (chimo) avviene durante la fase digestiva (prandiale), guidato dalla potente "pompa antrale" e regolato da complessi feedback neuro-ormonali duodenali. Il Complesso Motorio Migrante (CMM) è invece un pattern motorio esclusivo del periodo interprandiale (digiuno). La sua funzione non è svuotare il pasto, ma ripulire lo stomaco e l'intestino da residui indigeribili (es. fibre, ossa) e batteri. Questo avviene specificamente durante la potente Fase III del CMM, non nella Fase II (che è caratterizzata da contrazioni irregolari e non propulsive).</w:t>
      </w:r>
    </w:p>
    <w:p>
      <w:pPr>
        <w:pStyle w:val="FisioExplanation"/>
      </w:pPr>
      <w:r>
        <w:rPr>
          <w:b/>
          <w:color w:val="962D2D"/>
        </w:rPr>
        <w:t>Opzione C - Falsa:</w:t>
      </w:r>
      <w:r>
        <w:t xml:space="preserve"> Il riflesso gastrocolico, innescato dalla distensione dello stomaco dopo un pasto, stimola effettivamente la motilità di massa del colon (spesso inducendo lo stimolo alla defecazione). Tuttavia, l'errore risiede nell'effetto sulla colecisti. L'arrivo del chimo (specialmente ricco di lipidi e peptidi) nel duodeno stimola il rilascio di Colecistochinina (CCK). La CCK è il più potente ormone STIMOLATORE della contrazione della colecisti (e del contestuale rilasciamento dello sfintere di Oddi), un'azione indispensabile per riversare la bile nel duodeno ed emulsionare i grassi. Non la inibisce in alcun modo.</w:t>
      </w:r>
    </w:p>
    <w:p>
      <w:pPr>
        <w:pStyle w:val="FisioExplanation"/>
      </w:pPr>
      <w:r>
        <w:rPr>
          <w:b/>
          <w:color w:val="216E39"/>
        </w:rPr>
        <w:t>Opzione D - Vera:</w:t>
      </w:r>
      <w:r>
        <w:t xml:space="preserve"> La motilina è un ormone peptidico secreto dalle cellule enteroendocrine M, localizzate principalmente nelle cripte del duodeno e del digiuno. Il suo rilascio avviene ciclicamente ogni 90-120 minuti esclusivamente durante il periodo di digiuno. I picchi plasmatici di motilina agiscono come un "pacemaker ormonale", innescando l'inizio della Fase III del Complesso Motorio Migrante (CMM) a livello gastrico, un'onda peristaltica intensa che si propaga poi lungo tutto l'intestino tenue. L'ingestione di un pasto inibisce immediatamente il rilascio di motilina e interrompe il CMM.</w:t>
      </w:r>
    </w:p>
    <w:p>
      <w:pPr>
        <w:spacing w:after="80"/>
      </w:pPr>
    </w:p>
    <w:p>
      <w:pPr>
        <w:pStyle w:val="FisioQuestion"/>
      </w:pPr>
      <w:r>
        <w:rPr>
          <w:b/>
        </w:rPr>
        <w:t xml:space="preserve">306. </w:t>
      </w:r>
      <w:r>
        <w:t>Giudica le seguenti affermazioni sul trattamento del Cl: (2 risposte giuste)</w:t>
      </w:r>
    </w:p>
    <w:p>
      <w:pPr>
        <w:pStyle w:val="FisioOption"/>
      </w:pPr>
      <w:r>
        <w:t>A) La chiusura del canale CFTR delle cellule duttali pancreatiche e stimolata dalla gastrina</w:t>
      </w:r>
    </w:p>
    <w:p>
      <w:pPr>
        <w:pStyle w:val="FisioOption"/>
      </w:pPr>
      <w:r>
        <w:rPr>
          <w:highlight w:val="yellow"/>
        </w:rPr>
        <w:t>B) Nelle cellule parietali gastriche c'è un antiporto CI/HCO3- sulla membrana basolaterale e un canale per il Cl sulla membrana apicale</w:t>
      </w:r>
    </w:p>
    <w:p>
      <w:pPr>
        <w:pStyle w:val="FisioOption"/>
      </w:pPr>
      <w:r>
        <w:rPr>
          <w:highlight w:val="yellow"/>
        </w:rPr>
        <w:t>C) La secrezione acinare pancreatica di Cl è stimolata da CCK e ACh.</w:t>
      </w:r>
    </w:p>
    <w:p>
      <w:pPr>
        <w:pStyle w:val="FisioOption"/>
      </w:pPr>
      <w:r>
        <w:t>D) Nella mucosa dell'intestino tenue, i canali del CI si trovano prevalentemente all'apice dei microvilli e il Cl viene assorbito per trasporto paracellulare e tramite un antiporto CI/Na.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sono FALSE.</w:t>
      </w:r>
    </w:p>
    <w:p>
      <w:pPr>
        <w:pStyle w:val="FisioExplanation"/>
      </w:pPr>
      <w:r>
        <w:rPr>
          <w:b/>
          <w:color w:val="962D2D"/>
        </w:rPr>
        <w:t>Opzione A - Falsa:</w:t>
      </w:r>
      <w:r>
        <w:t xml:space="preserve"> Nelle cellule duttali pancreatiche, la secrezione di fluido alcalino dipende dall'apertura dei canali CFTR, i quali secernono Cl- nel lume per permetterne lo scambio con HCO3-. Questo processo non è inibito dalla gastrina, bensì è fortemente stimolato dalla Secretina. La secretina si lega ai recettori basolaterali, innalza i livelli di cAMP intracellulare e attiva la Protein Chinasi A (PKA), che fosforila e apre i canali CFTR.</w:t>
      </w:r>
    </w:p>
    <w:p>
      <w:pPr>
        <w:pStyle w:val="FisioExplanation"/>
      </w:pPr>
      <w:r>
        <w:rPr>
          <w:b/>
          <w:color w:val="216E39"/>
        </w:rPr>
        <w:t>Opzione B - Vera:</w:t>
      </w:r>
      <w:r>
        <w:t xml:space="preserve"> La cellula parietale gastrica possiede una precisa polarizzazione dei trasportatori per secernere HCl. Sulla membrana basolaterale, l'antiporto AE2 espelle nel sangue l'HCO3- (generato dall'anidrasi carbonica) in cambio di Cl-, originando la fisiologica "marea alcalina". Il Cl- internalizzato diffonde poi passivamente attraverso la membrana apicale nel lume gastrico tramite specifici canali del Cl- (es. CFTR e ClC-2), accoppiandosi agli H+ estrusi dalla H+/K+-ATPasi.</w:t>
      </w:r>
    </w:p>
    <w:p>
      <w:pPr>
        <w:pStyle w:val="FisioExplanation"/>
      </w:pPr>
      <w:r>
        <w:rPr>
          <w:b/>
          <w:color w:val="216E39"/>
        </w:rPr>
        <w:t>Opzione C - Vera:</w:t>
      </w:r>
      <w:r>
        <w:t xml:space="preserve"> Le cellule acinari pancreatiche secernono un fluido isotonico ricco di enzimi, la cui forza motrice primaria è l'efflusso transepiteliale di Cloro. I secretagoghi Colecistochinina (CCK) e Acetilcolina (ACh) si legano a recettori accoppiati a proteine Gq, innescando la cascata dell'IP3. Il conseguente picco di Calcio intracellulare attiva i canali del Cloro Ca2+-dipendenti apicali ( CaCCs, come TMEM16A ), permettendo la massiccia uscita di Cl- nel lume.</w:t>
      </w:r>
    </w:p>
    <w:p>
      <w:pPr>
        <w:pStyle w:val="FisioExplanation"/>
      </w:pPr>
      <w:r>
        <w:rPr>
          <w:b/>
          <w:color w:val="962D2D"/>
        </w:rPr>
        <w:t>Opzione D - Falsa:</w:t>
      </w:r>
      <w:r>
        <w:t xml:space="preserve"> Nell'intestino tenue, l'assorbimento transcellulare attivo del Cloro non avviene tramite un antiporto diretto Cl-/Na+. Esso si basa sull'accoppiamento parallelo ed elettroneutro di due scambiatori apicali distinti: l'antiporto Na+/H+ (NHE3) e l'antiporto Cl-/HCO3- (DRA/PAT1). Inoltre, una quota rilevante di Cl- viene assorbita passivamente per via paracellulare, spinta dalla differenza di potenziale transepiteliale lume-negativa generata dall'assorbimento elettrogenico del Sodio.</w:t>
      </w:r>
    </w:p>
    <w:p>
      <w:pPr>
        <w:spacing w:after="80"/>
      </w:pPr>
    </w:p>
    <w:p>
      <w:pPr>
        <w:pStyle w:val="FisioQuestion"/>
      </w:pPr>
      <w:r>
        <w:rPr>
          <w:b/>
        </w:rPr>
        <w:t xml:space="preserve">307. </w:t>
      </w:r>
      <w:r>
        <w:t>Giudica le seguenti affermazioni sul controllo nervoso del sistema digerente:</w:t>
      </w:r>
    </w:p>
    <w:p>
      <w:pPr>
        <w:pStyle w:val="FisioOption"/>
      </w:pPr>
      <w:r>
        <w:t>A) In caso di alterazioni nel funzionamento del SNE è possibile che la fase III del complesso mioenterico migrante nel colon trasverso sia ridotta</w:t>
      </w:r>
    </w:p>
    <w:p>
      <w:pPr>
        <w:pStyle w:val="FisioOption"/>
      </w:pPr>
      <w:r>
        <w:rPr>
          <w:highlight w:val="yellow"/>
        </w:rPr>
        <w:t>B) le cellule gliali enteriche secernono fattori come il GDNF (glial derived neurotrophic factor) e la neurotrofina 3 importanti per la sopravvivenza dei neuroni sensoriali e motori del sistema enterico nel colon</w:t>
      </w:r>
    </w:p>
    <w:p>
      <w:pPr>
        <w:pStyle w:val="FisioOption"/>
      </w:pPr>
      <w:r>
        <w:t>C) Il monossido di azoto rilasciato dai motoneuroni inibitori stimola la chiusura di canali del potassio e induce una iperpolarizzazione nelle cellule interstiziali di Cajal e nelle cellule muscolari lisce del tubo digerente</w:t>
      </w:r>
    </w:p>
    <w:p>
      <w:pPr>
        <w:pStyle w:val="FisioOption"/>
      </w:pPr>
      <w:r>
        <w:t>D) Nel riflesso peristaltico i neuroni sensoriali intrinseci stimolano i motoneuroni inibitori della muscolatura circolare a monte dello stimolo e quelli eccitatori della muscolatura circolare a valle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e D sono FALSE.</w:t>
      </w:r>
    </w:p>
    <w:p>
      <w:pPr>
        <w:pStyle w:val="FisioExplanation"/>
      </w:pPr>
      <w:r>
        <w:rPr>
          <w:b/>
          <w:color w:val="962D2D"/>
        </w:rPr>
        <w:t>Opzione A - Falsa:</w:t>
      </w:r>
      <w:r>
        <w:t xml:space="preserve"> Il Complesso Motorio Migrante (CMM) è un pattern elettromeccanico altamente stereotipato che si verifica esclusivamente durante la fase interprandiale (digiuno). Esso origina nello stomaco e si propaga unicamente lungo l' intestino tenue per spazzare via i detriti indigeriti. Il colon possiede un'attività motoria completamente diversa (contrazioni haustrali e movimenti di massa) e non presenta alcuna fase del CMM.</w:t>
      </w:r>
    </w:p>
    <w:p>
      <w:pPr>
        <w:pStyle w:val="FisioExplanation"/>
      </w:pPr>
      <w:r>
        <w:rPr>
          <w:b/>
          <w:color w:val="216E39"/>
        </w:rPr>
        <w:t>Opzione B - Vera:</w:t>
      </w:r>
      <w:r>
        <w:t xml:space="preserve"> Le Cellule Gliali Enteriche (EGCs) non sono semplici elementi di supporto strutturale. Analogamente agli astrociti nel SNC, svolgono un ruolo attivo nella neuroprotezione e neuromodulazione. Esse secernono costantemente fattori neurotrofici, come il GDNF e la Neurotrofina-3, che sono critici per prevenire l'apoptosi, mantenere l'integrità sinaptica e garantire la sopravvivenza delle reti neuronali del Sistema Nervoso Enterico.</w:t>
      </w:r>
    </w:p>
    <w:p>
      <w:pPr>
        <w:pStyle w:val="FisioExplanation"/>
      </w:pPr>
      <w:r>
        <w:rPr>
          <w:b/>
          <w:color w:val="962D2D"/>
        </w:rPr>
        <w:t>Opzione C - Falsa:</w:t>
      </w:r>
      <w:r>
        <w:t xml:space="preserve"> Vi è un grave errore elettrofisiologico. Il Monossido di Azoto (NO), rilasciato dai motoneuroni inibitori, attiva la guanilato ciclasi solubile producendo cGMP. Questa cascata porta all' APERTURA (non alla chiusura) di specifici canali del Potassio. L'efflusso di K+ (cariche positive) verso l'esterno della cellula allontana il potenziale di membrana dalla soglia, inducendo la profonda iperpolarizzazione che causa il rilasciamento muscolare.</w:t>
      </w:r>
    </w:p>
    <w:p>
      <w:pPr>
        <w:pStyle w:val="FisioExplanation"/>
      </w:pPr>
      <w:r>
        <w:rPr>
          <w:b/>
          <w:color w:val="962D2D"/>
        </w:rPr>
        <w:t>Opzione D - Falsa:</w:t>
      </w:r>
      <w:r>
        <w:t xml:space="preserve"> Questa affermazione inverte la polarità della Legge dell'Intestino (riflesso peristaltico). Affinché il bolo avanzi, i neuroni sensoriali devono attivare i motoneuroni eccitatori a monte (dietro il bolo, rilasciando ACh e Sostanza P per contrarre la muscolatura e spingere) e i motoneuroni inibitori a valle (davanti al bolo, rilasciando NO e VIP per rilassare la muscolatura e accogliere il contenuto).</w:t>
      </w:r>
    </w:p>
    <w:p>
      <w:pPr>
        <w:spacing w:after="80"/>
      </w:pPr>
    </w:p>
    <w:p>
      <w:pPr>
        <w:pStyle w:val="FisioQuestion"/>
      </w:pPr>
      <w:r>
        <w:rPr>
          <w:b/>
        </w:rPr>
        <w:t xml:space="preserve">308. </w:t>
      </w:r>
      <w:r>
        <w:t>Giudica le seguenti affermazioni sulla masticazione: (2 risposte giuste)</w:t>
      </w:r>
    </w:p>
    <w:p>
      <w:pPr>
        <w:pStyle w:val="FisioOption"/>
      </w:pPr>
      <w:r>
        <w:t>A) La masticazione è un processo ritmico regolato principalmente dal nervo trigemino e dal sistema nervoso enterico</w:t>
      </w:r>
    </w:p>
    <w:p>
      <w:pPr>
        <w:pStyle w:val="FisioOption"/>
      </w:pPr>
      <w:r>
        <w:rPr>
          <w:highlight w:val="yellow"/>
        </w:rPr>
        <w:t>B) Il central pattern generator che controlla la masticazione si trova nella formazione reticolare del tronco encefalico e la sua attività è modulata da segnali provenienti dall'area masticatoria corticale</w:t>
      </w:r>
    </w:p>
    <w:p>
      <w:pPr>
        <w:pStyle w:val="FisioOption"/>
      </w:pPr>
      <w:r>
        <w:rPr>
          <w:highlight w:val="yellow"/>
        </w:rPr>
        <w:t>C) L'avvio del processo di masticazione dipende da uno stimolo volontario</w:t>
      </w:r>
    </w:p>
    <w:p>
      <w:pPr>
        <w:pStyle w:val="FisioOption"/>
      </w:pPr>
      <w:r>
        <w:t>D) La masticazione induce un aumento della secrezione salivare ma non di quella gastrica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sono FALSE.</w:t>
      </w:r>
    </w:p>
    <w:p>
      <w:pPr>
        <w:pStyle w:val="FisioExplanation"/>
      </w:pPr>
      <w:r>
        <w:rPr>
          <w:b/>
          <w:color w:val="962D2D"/>
        </w:rPr>
        <w:t>Opzione A - Falsa:</w:t>
      </w:r>
      <w:r>
        <w:t xml:space="preserve"> La masticazione è eseguita da muscoli striati scheletrici (es. massetere, temporale, pterigoidei) innervati dalla componente motoria somatica del Nervo Trigemino (V paio cranico). Il Sistema Nervoso Enterico (SNE) è una rete neurale intrinseca confinata esclusivamente alla muscolatura liscia e alla mucosa del tratto gastrointestinale (dall'esofago in giù) e non ha alcun ruolo nel controllo dei muscoli masticatori.</w:t>
      </w:r>
    </w:p>
    <w:p>
      <w:pPr>
        <w:pStyle w:val="FisioExplanation"/>
      </w:pPr>
      <w:r>
        <w:rPr>
          <w:b/>
          <w:color w:val="216E39"/>
        </w:rPr>
        <w:t>Opzione B - Vera:</w:t>
      </w:r>
      <w:r>
        <w:t xml:space="preserve"> La sequenza ritmica e automatizzata di apertura e chiusura della mandibola è governata da un Generatore Centrale di Pattern (CPG) situato nella formazione reticolare del tronco encefalico (tra ponte e bulbo). Sebbene il CPG sostenga il ritmo di base in modo autonomo, la sua attività è continuamente modulata e finemente regolata da input eccitatori e inibitori discendenti dalla corteccia motoria e dai feedback sensoriali periferici (meccanocettori parodontali).</w:t>
      </w:r>
    </w:p>
    <w:p>
      <w:pPr>
        <w:pStyle w:val="FisioExplanation"/>
      </w:pPr>
      <w:r>
        <w:rPr>
          <w:b/>
          <w:color w:val="216E39"/>
        </w:rPr>
        <w:t>Opzione C - Vera:</w:t>
      </w:r>
      <w:r>
        <w:t xml:space="preserve"> Sebbene la masticazione si sviluppi in gran parte come un riflesso ritmico semi-automatico una volta iniziata, la fase di innesco (l'atto di portare il cibo alla bocca e sferrare il primo morso) è un processo strettamente volontario. Richiede una pianificazione corticale cosciente che, tramite le vie corticobulbari, attiva il nucleo motorio del trigemino per vincere il tono muscolare di riposo dei muscoli elevatori della mandibola.</w:t>
      </w:r>
    </w:p>
    <w:p>
      <w:pPr>
        <w:pStyle w:val="FisioExplanation"/>
      </w:pPr>
      <w:r>
        <w:rPr>
          <w:b/>
          <w:color w:val="962D2D"/>
        </w:rPr>
        <w:t>Opzione D - Falsa:</w:t>
      </w:r>
      <w:r>
        <w:t xml:space="preserve"> La masticazione rappresenta il principale innesco meccanico della Fase Cefalica della digestione. Gli input sensoriali (gusto, olfatto, triturazione) non si limitano a stimolare la secrezione salivare, ma attivano robustamente le efferenze parasimpatiche tramite il Nervo Vago. Questo output vagale stimola profondamente lo stomaco in via anticipatoria, inducendo una massiccia secrezione di HCl e pepsinogeno (che costituisce fino al 30% della risposta secretoria gastrica totale a un pasto).</w:t>
      </w:r>
    </w:p>
    <w:p>
      <w:pPr>
        <w:spacing w:after="80"/>
      </w:pPr>
    </w:p>
    <w:p>
      <w:pPr>
        <w:pStyle w:val="FisioQuestion"/>
      </w:pPr>
      <w:r>
        <w:rPr>
          <w:b/>
        </w:rPr>
        <w:t xml:space="preserve">309. </w:t>
      </w:r>
      <w:r>
        <w:t>Giudica le seguenti affermazioni sulla fisiologia gastrica: (2 risposte giuste)</w:t>
      </w:r>
    </w:p>
    <w:p>
      <w:pPr>
        <w:pStyle w:val="FisioOption"/>
      </w:pPr>
      <w:r>
        <w:t>A) Il tono contrattile della muscolatura del fondo dello stomaco aumenta quando l'attività dei motoneuroni inibitori aumenta</w:t>
      </w:r>
    </w:p>
    <w:p>
      <w:pPr>
        <w:pStyle w:val="FisioOption"/>
      </w:pPr>
      <w:r>
        <w:t>B) Le cellule interstiziali di Cajal nella regione pacemaker del corpo generano onde responsabili del rilasciamento recettivo dell’antro gastrico</w:t>
      </w:r>
    </w:p>
    <w:p>
      <w:pPr>
        <w:pStyle w:val="FisioOption"/>
      </w:pPr>
      <w:r>
        <w:rPr>
          <w:highlight w:val="yellow"/>
        </w:rPr>
        <w:t>C) La stimolazione vagale induce un aumento della secrezione di gastrina e di pepsinogeno e una inibizione del rilascio di somatostatina</w:t>
      </w:r>
    </w:p>
    <w:p>
      <w:pPr>
        <w:pStyle w:val="FisioOption"/>
      </w:pPr>
      <w:r>
        <w:rPr>
          <w:highlight w:val="yellow"/>
        </w:rPr>
        <w:t>D) Le cellule mucose di superficie secernono muco insolubile nei periodi prandiali e interprandiali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Durante la deglutizione, il riflesso vagovagale attiva i motoneuroni inibitori enterici che rilasciano neurotrasmettitori miorilassanti come NO e VIP. Un aumento dell'attività di questi neuroni inibitori causa inevitabilmente una diminuzione del tono contrattile del fondo gastrico (Rilasciamento Recettivo). Questo permette allo stomaco di distendersi e accogliere grandi volumi di cibo senza innalzare significativamente la pressione intragastrica.</w:t>
      </w:r>
    </w:p>
    <w:p>
      <w:pPr>
        <w:pStyle w:val="FisioExplanation"/>
      </w:pPr>
      <w:r>
        <w:rPr>
          <w:b/>
          <w:color w:val="962D2D"/>
        </w:rPr>
        <w:t>Opzione B - Falsa:</w:t>
      </w:r>
      <w:r>
        <w:t xml:space="preserve"> Le Cellule Interstiziali di Cajal (ICC) situate nel corpo dello stomaco fungono da pacemaker primario generando il Ritmo Elettrico di Base (BER) o onde lente. Queste onde si propagano distalmente per guidare la peristalsi antrale (triturazione e mescolamento del chimo). Non hanno alcun legame con il "rilasciamento recettivo", che è un evento mediato nervosamente a carico del fondo e del corpo prossimale.</w:t>
      </w:r>
    </w:p>
    <w:p>
      <w:pPr>
        <w:pStyle w:val="FisioExplanation"/>
      </w:pPr>
      <w:r>
        <w:rPr>
          <w:b/>
          <w:color w:val="216E39"/>
        </w:rPr>
        <w:t>Opzione C - Vera:</w:t>
      </w:r>
      <w:r>
        <w:t xml:space="preserve"> Durante le fasi cefalica e gastrica, la stimolazione vagale esercita un potente effetto pro-secretorio. Le fibre colinergiche rilasciano ACh, stimolando direttamente le cellule principali (pepsinogeno) e parietali. Contemporaneamente, rilasciano GRP per stimolare le cellule G antrali a secernere Gastrina. Fondamentalmente, l'input vagale inibisce le cellule D, sopprimendo il rilascio di Somatostatina e rimuovendo così il principale freno inibitorio paracrino alla secrezione acida.</w:t>
      </w:r>
    </w:p>
    <w:p>
      <w:pPr>
        <w:pStyle w:val="FisioExplanation"/>
      </w:pPr>
      <w:r>
        <w:rPr>
          <w:b/>
          <w:color w:val="216E39"/>
        </w:rPr>
        <w:t>Opzione D - Vera:</w:t>
      </w:r>
      <w:r>
        <w:t xml:space="preserve"> Le cellule epiteliali di superficie della mucosa gastrica secernono in modo tonico e continuo un fitto strato di muco viscoso e insolubile (ricco di mucine come MUC5AC) e bicarbonato. Questa secrezione avviene senza interruzione sia a stomaco vuoto (interprandiale) che durante i pasti (prandiale), costituendo la vitale barriera muco-bicarbonato che protegge l'epitelio dall'autodigestione da parte dei succhi gastrici.</w:t>
      </w:r>
    </w:p>
    <w:p>
      <w:pPr>
        <w:spacing w:after="80"/>
      </w:pPr>
    </w:p>
    <w:p>
      <w:pPr>
        <w:pStyle w:val="FisioQuestion"/>
      </w:pPr>
      <w:r>
        <w:rPr>
          <w:b/>
        </w:rPr>
        <w:t xml:space="preserve">310. </w:t>
      </w:r>
      <w:r>
        <w:t>Giudica le seguenti affermazioni sull'intestino: (2 risposte giuste)</w:t>
      </w:r>
    </w:p>
    <w:p>
      <w:pPr>
        <w:pStyle w:val="FisioOption"/>
      </w:pPr>
      <w:r>
        <w:t>A) la fibra alimentare favorisce l'assorbimento del colesterolo e degli acidi biliari nell'ileo</w:t>
      </w:r>
    </w:p>
    <w:p>
      <w:pPr>
        <w:pStyle w:val="FisioOption"/>
      </w:pPr>
      <w:r>
        <w:t>B) i movimenti di massa tendono a scomparire in seguito alla distensione del colon ascendente</w:t>
      </w:r>
    </w:p>
    <w:p>
      <w:pPr>
        <w:pStyle w:val="FisioOption"/>
      </w:pPr>
      <w:r>
        <w:rPr>
          <w:highlight w:val="yellow"/>
        </w:rPr>
        <w:t>C) la stipsi tende a manifestarsi dopo denervazione delle afferenze sensitive che provengono dal retto</w:t>
      </w:r>
    </w:p>
    <w:p>
      <w:pPr>
        <w:pStyle w:val="FisioOption"/>
      </w:pPr>
      <w:r>
        <w:rPr>
          <w:highlight w:val="yellow"/>
        </w:rPr>
        <w:t>D) la coniugazione della bilirubina con l'acido glucuronico aumenta l'escrezione della bilirubina nelle urine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La fibra alimentare (in particolare quella solubile) forma una matrice gelatinosa nel lume intestinale che intrappola fisicamente il colesterolo e gli acidi biliari. Questa interazione impedisce e riduce drasticamente il loro riassorbimento a livello dell'ileo terminale, causandone la perdita con le feci. Per compensare, il fegato converte il colesterolo ematico in nuovi acidi biliari, conferendo alla fibra il suo noto effetto ipocolesterolemizzante.</w:t>
      </w:r>
    </w:p>
    <w:p>
      <w:pPr>
        <w:pStyle w:val="FisioExplanation"/>
      </w:pPr>
      <w:r>
        <w:rPr>
          <w:b/>
          <w:color w:val="962D2D"/>
        </w:rPr>
        <w:t>Opzione B - Falsa:</w:t>
      </w:r>
      <w:r>
        <w:t xml:space="preserve"> I movimenti di massa sono potenti contrazioni propulsive che spingono rapidamente il contenuto fecale verso il retto. Fisiologicamente, la distensione meccanica delle pareti del colon (incluso il colon ascendente) rappresenta proprio uno dei principali stimoli che innesca e promuove questi movimenti tramite riflessi intrinseci ed estrinseci. Pertanto, la distensione non li fa scomparire, ma li genera.</w:t>
      </w:r>
    </w:p>
    <w:p>
      <w:pPr>
        <w:pStyle w:val="FisioExplanation"/>
      </w:pPr>
      <w:r>
        <w:rPr>
          <w:b/>
          <w:color w:val="216E39"/>
        </w:rPr>
        <w:t>Opzione C - Vera:</w:t>
      </w:r>
      <w:r>
        <w:t xml:space="preserve"> Lo stimolo fisiologico per l'evacuazione dipende dall'attivazione dei meccanocettori di stiramento nella parete rettale da parte delle feci. Se le afferenze sensitive vengono denervate (es. lesioni spinali, neuropatie), il SNC non riceve il segnale di riempimento dell'ampolla rettale. Di conseguenza, il riflesso involontario di rilasciamento dello sfintere anale interno non si innesca, portando a ritenzione fecale e stipsi severa.</w:t>
      </w:r>
    </w:p>
    <w:p>
      <w:pPr>
        <w:pStyle w:val="FisioExplanation"/>
      </w:pPr>
      <w:r>
        <w:rPr>
          <w:b/>
          <w:color w:val="216E39"/>
        </w:rPr>
        <w:t>Opzione D - Vera:</w:t>
      </w:r>
      <w:r>
        <w:t xml:space="preserve"> La bilirubina non coniugata è altamente lipofila e legata all'albumina, risultando non filtrabile dal rene. Nel fegato, l'enzima UDP-glucuronosiltransferasi la coniuga con l'acido glucuronico, trasformandola in bilirubina diretta, che è estremamente idrosolubile. Grazie a questa idrosolubilità, se la bilirubina coniugata si accumula nel sangue (es. ittero ostruttivo), essa può essere liberamente filtrata dai glomeruli renali, aumentando la sua escrezione nelle urine (coluria).</w:t>
      </w:r>
    </w:p>
    <w:p>
      <w:pPr>
        <w:spacing w:after="80"/>
      </w:pPr>
    </w:p>
    <w:p>
      <w:pPr>
        <w:pStyle w:val="FisioQuestion"/>
      </w:pPr>
      <w:r>
        <w:rPr>
          <w:b/>
        </w:rPr>
        <w:t xml:space="preserve">311. </w:t>
      </w:r>
      <w:r>
        <w:t>Giudica le seguenti affermazioni sulla secrezione salivare:</w:t>
      </w:r>
    </w:p>
    <w:p>
      <w:pPr>
        <w:pStyle w:val="FisioOption"/>
      </w:pPr>
      <w:r>
        <w:t>A) la secrezione salivare ritorna ai valori basali subito dopo la fase cefalica della secrezione gastrica</w:t>
      </w:r>
    </w:p>
    <w:p>
      <w:pPr>
        <w:pStyle w:val="FisioOption"/>
      </w:pPr>
      <w:r>
        <w:t>B) la formazione del filtrato acquoso salivare è un processo attivo</w:t>
      </w:r>
    </w:p>
    <w:p>
      <w:pPr>
        <w:pStyle w:val="FisioOption"/>
      </w:pPr>
      <w:r>
        <w:t>C) L’attivazione di fibre parasimpatiche vasodilatatrici dal ganglio otico e dal ganglio sottomandibolare contribuisce all'aumento del flusso di sangue nelle ghiandole salivari durante la masticazione</w:t>
      </w:r>
    </w:p>
    <w:p>
      <w:pPr>
        <w:pStyle w:val="FisioOption"/>
      </w:pPr>
      <w:r>
        <w:t>D) I fattori favorenti la secrezione salivare inducono un aumento dei livelli di calcio intracellulare che stimola l'apertura dei canali del Cl- e HCO3- e dei canali del K+ nel lato apicale delle cellule acinari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B, C, D sono VERE. A è FALSA.</w:t>
      </w:r>
    </w:p>
    <w:p>
      <w:pPr>
        <w:pStyle w:val="FisioExplanation"/>
      </w:pPr>
      <w:r>
        <w:rPr>
          <w:b/>
          <w:color w:val="962D2D"/>
        </w:rPr>
        <w:t>Opzione A - Falsa:</w:t>
      </w:r>
      <w:r>
        <w:t xml:space="preserve"> La fase cefalica (innescata da stimoli visivi, olfattivi e cognitivi) rappresenta solo l'inizio anticipatorio della secrezione. Durante l'assunzione del pasto, subentra la fase orale, in cui la stimolazione meccanica (masticazione) e chimica (gusto) dei recettori cavitari mantiene e amplifica enormemente i tassi di secrezione salivare. La salivazione rimane elevata anche durante la fase esofagea e gastrica per garantire la lubrificazione continua del bolo e il tamponamento dell'acidità, tornando ai valori basali solo a digestione avanzata.</w:t>
      </w:r>
    </w:p>
    <w:p>
      <w:pPr>
        <w:pStyle w:val="FisioExplanation"/>
      </w:pPr>
      <w:r>
        <w:rPr>
          <w:b/>
          <w:color w:val="216E39"/>
        </w:rPr>
        <w:t>Opzione B - Vera:</w:t>
      </w:r>
      <w:r>
        <w:t xml:space="preserve"> La formazione della saliva primaria negli acini non è una filtrazione passiva guidata dalla pressione idrostatica (come avviene nel glomerulo renale), bensì un processo di secrezione attiva che consuma ATP. La cellula acinare utilizza la Na+/K+-ATPasi basolaterale per creare gradienti che permettono l'ingresso di Cl- tramite il cotrasportatore NKCC1. L'efflusso apicale di Cl- crea un gradiente osmotico ed elettrico transepiteliale che richiama attivamente Na+ e acqua per via paracellulare.</w:t>
      </w:r>
    </w:p>
    <w:p>
      <w:pPr>
        <w:pStyle w:val="FisioExplanation"/>
      </w:pPr>
      <w:r>
        <w:rPr>
          <w:b/>
          <w:color w:val="216E39"/>
        </w:rPr>
        <w:t>Opzione C - Vera:</w:t>
      </w:r>
      <w:r>
        <w:t xml:space="preserve"> Per sostenere gli elevatissimi tassi di secrezione fluida, le ghiandole necessitano di un massiccio apporto di plasma. Le efferenze parasimpatiche (nervo glossofaringeo per il ganglio otico/parotide; nervo facciale per il ganglio sottomandibolare) rilasciano Acetilcolina e VIP (Peptide Intestinale Vasoattivo). Questi neurotrasmettitori inducono la sintesi endoteliale di Ossido Nitrico (NO), provocando una profonda vasodilatazione locale che può aumentare il flusso ematico ghiandolare fino a 10 volte rispetto alle condizioni basali.</w:t>
      </w:r>
    </w:p>
    <w:p>
      <w:pPr>
        <w:pStyle w:val="FisioExplanation"/>
      </w:pPr>
      <w:r>
        <w:rPr>
          <w:b/>
          <w:color w:val="216E39"/>
        </w:rPr>
        <w:t>Opzione D - Vera:</w:t>
      </w:r>
      <w:r>
        <w:t xml:space="preserve"> I principali secretagoghi fluidi (come l'ACh sui recettori M3) attivano la via della Fosfolipasi C (Gq), generando IP3. Questo provoca un massiccio rilascio di Calcio (Ca2+) dal reticolo endoplasmatico. Il picco di calcio intracellulare è il segnale biochimico fondamentale che innesca l'apertura dei canali del Cl- Ca2+-dipendenti (CaCCs) sulla membrana apicale (guidando l'uscita di anioni nel lume) e dei canali del K+ sulla membrana basolaterale (per iperpolarizzare la cellula e mantenere la forza motrice per l'efflusso del Cloro).</w:t>
      </w:r>
    </w:p>
    <w:p>
      <w:pPr>
        <w:spacing w:after="80"/>
      </w:pPr>
    </w:p>
    <w:p>
      <w:pPr>
        <w:pStyle w:val="FisioQuestion"/>
      </w:pPr>
      <w:r>
        <w:rPr>
          <w:b/>
        </w:rPr>
        <w:t xml:space="preserve">312. </w:t>
      </w:r>
      <w:r>
        <w:t>Giudica le seguenti affermazioni:</w:t>
      </w:r>
    </w:p>
    <w:p>
      <w:pPr>
        <w:pStyle w:val="FisioOption"/>
      </w:pPr>
      <w:r>
        <w:t>A) la CCK rilasciata dalle cellule I stimola la secrezione di tripsinogeno e il rilasciamento della muscolatura liscia della colecisti e della parete dello stomaco</w:t>
      </w:r>
    </w:p>
    <w:p>
      <w:pPr>
        <w:pStyle w:val="FisioOption"/>
      </w:pPr>
      <w:r>
        <w:rPr>
          <w:highlight w:val="yellow"/>
        </w:rPr>
        <w:t>B) nel tenue la glia enterica sintetizza e rilascia S-nitrosoglutatione importante per regolare la permeabilità della barriera intestinale</w:t>
      </w:r>
    </w:p>
    <w:p>
      <w:pPr>
        <w:pStyle w:val="FisioOption"/>
      </w:pPr>
      <w:r>
        <w:t>C) le cellule enteroendocrine presentano recettori associati a proteine G simili a quelli gustativi e rilasciano peptidi ad azione ormonale come CCK e leptina</w:t>
      </w:r>
    </w:p>
    <w:p>
      <w:pPr>
        <w:pStyle w:val="FisioOption"/>
      </w:pPr>
      <w:r>
        <w:t>D) nel duodeno le cellule enteroendocrine S secerono secretina in seguito alla stimolazione di chemiocettori attivati prevalentemente dall'arrivo di composti lipidici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e D sono FALSE.</w:t>
      </w:r>
    </w:p>
    <w:p>
      <w:pPr>
        <w:pStyle w:val="FisioExplanation"/>
      </w:pPr>
      <w:r>
        <w:rPr>
          <w:b/>
          <w:color w:val="962D2D"/>
        </w:rPr>
        <w:t>Opzione A - Falsa:</w:t>
      </w:r>
      <w:r>
        <w:t xml:space="preserve"> La Colecistochinina (CCK), prodotta dalle cellule I duodenali, stimola effettivamente la secrezione di zimogeni pancreatici (come il tripsinogeno) e induce il rilasciamento dello stomaco prossimale (per rallentare lo svuotamento gastrico). Tuttavia, la sua azione fisiologica più iconica è la potente contrazione (non il rilasciamento!) della muscolatura liscia della colecisti, necessaria per spremere la bile nel coledoco, accompagnata dal contemporaneo rilasciamento dello sfintere di Oddi.</w:t>
      </w:r>
    </w:p>
    <w:p>
      <w:pPr>
        <w:pStyle w:val="FisioExplanation"/>
      </w:pPr>
      <w:r>
        <w:rPr>
          <w:b/>
          <w:color w:val="216E39"/>
        </w:rPr>
        <w:t>Opzione B - Vera:</w:t>
      </w:r>
      <w:r>
        <w:t xml:space="preserve"> Le Cellule Gliali Enteriche (EGCs) svolgono un ruolo fondamentale nel mantenimento dell'omeostasi mucosale. Esse sintetizzano e rilasciano gliotrasmettitori, tra cui l' S-nitrosoglutatione (GSNO), un donatore endogeno di ossido nitrico. Il GSNO modula l'espressione e l'assemblaggio delle proteine delle giunzioni strette (tight junctions, come ZO-1 e occludina), proteggendo attivamente l'integrità e regolando la permeabilità della barriera epiteliale intestinale.</w:t>
      </w:r>
    </w:p>
    <w:p>
      <w:pPr>
        <w:pStyle w:val="FisioExplanation"/>
      </w:pPr>
      <w:r>
        <w:rPr>
          <w:b/>
          <w:color w:val="962D2D"/>
        </w:rPr>
        <w:t>Opzione C - Falsa:</w:t>
      </w:r>
      <w:r>
        <w:t xml:space="preserve"> È corretto affermare che le cellule enteroendocrine agiscono come "cellule gustative dell'intestino", utilizzando recettori GPCR (famiglie T1R e T2R) per rilevare i nutrienti luminali e secernere ormoni come CCK, GLP-1 e GIP. L'errore risiede nell'inclusione della leptina. La leptina è un'adipochina sintetizzata e secreta quasi esclusivamente dagli adipociti del tessuto adiposo bianco per segnalare lo stato delle riserve energetiche all'ipotalamo, non è un classico ormone enteroendocrino.</w:t>
      </w:r>
    </w:p>
    <w:p>
      <w:pPr>
        <w:pStyle w:val="FisioExplanation"/>
      </w:pPr>
      <w:r>
        <w:rPr>
          <w:b/>
          <w:color w:val="962D2D"/>
        </w:rPr>
        <w:t>Opzione D - Falsa:</w:t>
      </w:r>
      <w:r>
        <w:t xml:space="preserve"> Le cellule S del duodeno sono specializzate nella secrezione di Secretina, ma il loro stimolo fisiologico primario non sono i lipidi (che invece stimolano le cellule I per la CCK). Le cellule S possiedono chemiocettori sensibili agli ioni idrogeno (H+). Quando il chimo gastrico acido abbassa il pH duodenale sotto la soglia critica di 4.5, le cellule S rilasciano Secretina per stimolare i dotti pancreatici a secernere massicce quantità di bicarbonato neutralizzante.</w:t>
      </w:r>
    </w:p>
    <w:p>
      <w:pPr>
        <w:spacing w:after="80"/>
      </w:pPr>
    </w:p>
    <w:p>
      <w:pPr>
        <w:pStyle w:val="FisioQuestion"/>
      </w:pPr>
      <w:r>
        <w:rPr>
          <w:b/>
        </w:rPr>
        <w:t xml:space="preserve">313. </w:t>
      </w:r>
      <w:r>
        <w:t>Giudica le seguenti affermazioni sulle secrezioni dell’apparato digerente:</w:t>
      </w:r>
    </w:p>
    <w:p>
      <w:pPr>
        <w:pStyle w:val="FisioOption"/>
      </w:pPr>
      <w:r>
        <w:t>A) nel salivone, le cellule sierose sono dotate di attività contrattile per l’espulsione dei granuli di zimogeno</w:t>
      </w:r>
    </w:p>
    <w:p>
      <w:pPr>
        <w:pStyle w:val="FisioOption"/>
      </w:pPr>
      <w:r>
        <w:rPr>
          <w:highlight w:val="yellow"/>
        </w:rPr>
        <w:t>B) in condizioni di alta velocità di secrezione salivare, il pH della saliva è alcalino</w:t>
      </w:r>
    </w:p>
    <w:p>
      <w:pPr>
        <w:pStyle w:val="FisioOption"/>
      </w:pPr>
      <w:r>
        <w:t>C) le cellule principali della parete gastrica sintetizzano e secernono il tripsinogeno e la lipasi gastrica</w:t>
      </w:r>
    </w:p>
    <w:p>
      <w:pPr>
        <w:pStyle w:val="FisioOption"/>
      </w:pPr>
      <w:r>
        <w:t>D) l’istamina inibisce la secrezione acida parietale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e D sono FALSE.</w:t>
      </w:r>
    </w:p>
    <w:p>
      <w:pPr>
        <w:pStyle w:val="FisioExplanation"/>
      </w:pPr>
      <w:r>
        <w:rPr>
          <w:b/>
          <w:color w:val="962D2D"/>
        </w:rPr>
        <w:t>Opzione A - Falsa:</w:t>
      </w:r>
      <w:r>
        <w:t xml:space="preserve"> Le cellule sierose dell'acino salivare sono fabbriche altamente specializzate nella sintesi di proteine (come l'amilasi) e fluidi, ma sono totalmente prive di filamenti contrattili. L'azione meccanica di "spremitura" dell'acino, necessaria per espellere la saliva primaria e i granuli di zimogeno verso il sistema duttale, è svolta esclusivamente dalle cellule mioepiteliali, elementi a forma di stella che abbracciano gli acini e si contraggono sotto stimolo nervoso.</w:t>
      </w:r>
    </w:p>
    <w:p>
      <w:pPr>
        <w:pStyle w:val="FisioExplanation"/>
      </w:pPr>
      <w:r>
        <w:rPr>
          <w:b/>
          <w:color w:val="216E39"/>
        </w:rPr>
        <w:t>Opzione B - Vera:</w:t>
      </w:r>
      <w:r>
        <w:t xml:space="preserve"> A bassi flussi secretori (basali), i dotti striati hanno tempo sufficiente per riassorbire Na+ e Cl-, rendendo la saliva ipotonica e debolmente acida. Durante la stimolazione parasimpatica (alta velocità di secrezione), il tempo di transito si riduce drasticamente, saturando la capacità di riassorbimento. Inoltre, la stimolazione attiva massicciamente la secrezione duttale di Bicarbonato (HCO3-). Di conseguenza, la saliva diventa isotonica e marcatamente alcalina (pH fino a 8.0), essenziale per tamponare gli acidi alimentari e batterici.</w:t>
      </w:r>
    </w:p>
    <w:p>
      <w:pPr>
        <w:pStyle w:val="FisioExplanation"/>
      </w:pPr>
      <w:r>
        <w:rPr>
          <w:b/>
          <w:color w:val="962D2D"/>
        </w:rPr>
        <w:t>Opzione C - Falsa:</w:t>
      </w:r>
      <w:r>
        <w:t xml:space="preserve"> Le cellule principali (o peptiche) delle ghiandole ossintiche gastriche sintetizzano e secernono la lipasi gastrica e il pepsinogeno (il precursore inattivo della pepsina, attivato poi dal pH acido). Il tripsinogeno, invece, è un proenzima proteolitico sintetizzato e secreto esclusivamente dalle cellule acinari del pancreas esocrino, per essere poi attivato in tripsina nel lume duodenale dall'enterochinasi.</w:t>
      </w:r>
    </w:p>
    <w:p>
      <w:pPr>
        <w:pStyle w:val="FisioExplanation"/>
      </w:pPr>
      <w:r>
        <w:rPr>
          <w:b/>
          <w:color w:val="962D2D"/>
        </w:rPr>
        <w:t>Opzione D - Falsa:</w:t>
      </w:r>
      <w:r>
        <w:t xml:space="preserve"> L'istamina è uno dei più potenti stimolatori (non inibitori) della secrezione acida gastrica. Rilasciata dalle cellule ECL (Enterocromaffini-simili) della mucosa, agisce per via paracrina legandosi ai recettori H2 sulla membrana basolaterale delle cellule parietali. Questo legame attiva la via Gs/cAMP/PKA, che culmina con l'inserimento delle pompe protoniche (H+/K+-ATPasi) nella membrana apicale.</w:t>
      </w:r>
    </w:p>
    <w:p>
      <w:pPr>
        <w:spacing w:after="80"/>
      </w:pPr>
    </w:p>
    <w:p>
      <w:pPr>
        <w:pStyle w:val="FisioQuestion"/>
      </w:pPr>
      <w:r>
        <w:rPr>
          <w:b/>
        </w:rPr>
        <w:t xml:space="preserve">314. </w:t>
      </w:r>
      <w:r>
        <w:t>Giudica le seguenti affermazioni sulle secrezioni dell’apparato digerente:</w:t>
      </w:r>
    </w:p>
    <w:p>
      <w:pPr>
        <w:pStyle w:val="FisioOption"/>
      </w:pPr>
      <w:r>
        <w:t>A) nel salivone, le cellule duttali sono dotate di attività contrattile per l’espulsione dei granuli di zimogeno</w:t>
      </w:r>
    </w:p>
    <w:p>
      <w:pPr>
        <w:pStyle w:val="FisioOption"/>
      </w:pPr>
      <w:r>
        <w:t>B) in condizioni di alta velocità di secrezione salivare, il pH della saliva è acido</w:t>
      </w:r>
    </w:p>
    <w:p>
      <w:pPr>
        <w:pStyle w:val="FisioOption"/>
      </w:pPr>
      <w:r>
        <w:t>C) le cellule principali della parete gastrica sintetizzano e secernono il pepsinogeno e l’amilasi gastrica</w:t>
      </w:r>
    </w:p>
    <w:p>
      <w:pPr>
        <w:pStyle w:val="FisioOption"/>
      </w:pPr>
      <w:r>
        <w:rPr>
          <w:highlight w:val="yellow"/>
        </w:rPr>
        <w:t>D) l’istamina stimola la secrezione acida parietale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e C sono FALSE.</w:t>
      </w:r>
    </w:p>
    <w:p>
      <w:pPr>
        <w:pStyle w:val="FisioExplanation"/>
      </w:pPr>
      <w:r>
        <w:rPr>
          <w:b/>
          <w:color w:val="962D2D"/>
        </w:rPr>
        <w:t>Opzione A - Falsa:</w:t>
      </w:r>
      <w:r>
        <w:t xml:space="preserve"> Le cellule duttali del salivone formano un epitelio specializzato unicamente nel trasporto ionico (riassorbimento di Na+/Cl- e secrezione di K+/HCO3-), ma sono completamente sprovviste di apparato contrattile. La funzione meccanica di propulsione della saliva e di svuotamento degli acini è delegata in via esclusiva alle cellule mioepiteliali, che circondano la porzione acinare e i dotti intercalati prossimali.</w:t>
      </w:r>
    </w:p>
    <w:p>
      <w:pPr>
        <w:pStyle w:val="FisioExplanation"/>
      </w:pPr>
      <w:r>
        <w:rPr>
          <w:b/>
          <w:color w:val="962D2D"/>
        </w:rPr>
        <w:t>Opzione B - Falsa:</w:t>
      </w:r>
      <w:r>
        <w:t xml:space="preserve"> All'aumentare della velocità di secrezione (es. durante la masticazione), il fluido transita troppo rapidamente nei dotti striati per permettere un riassorbimento ionico completo. Contestualmente, il sistema parasimpatico stimola attivamente un'imponente secrezione apicale di Bicarbonato (HCO3-). Questo sposta drasticamente il pH della saliva verso valori fortemente alcalini (basici, circa 8.0), non acidi.</w:t>
      </w:r>
    </w:p>
    <w:p>
      <w:pPr>
        <w:pStyle w:val="FisioExplanation"/>
      </w:pPr>
      <w:r>
        <w:rPr>
          <w:b/>
          <w:color w:val="962D2D"/>
        </w:rPr>
        <w:t>Opzione C - Falsa:</w:t>
      </w:r>
      <w:r>
        <w:t xml:space="preserve"> Le cellule principali (peptiche) dello stomaco secernono pepsinogeno e lipasi gastrica. Tuttavia, non esiste alcuna amilasi gastrica. La digestione enzimatica dei carboidrati inizia nella cavità orale ad opera dell'amilasi salivare (ptialina) e si completa nell'intestino tenue grazie all'amilasi pancreatica. Lo stomaco non produce enzimi amilolitici.</w:t>
      </w:r>
    </w:p>
    <w:p>
      <w:pPr>
        <w:pStyle w:val="FisioExplanation"/>
      </w:pPr>
      <w:r>
        <w:rPr>
          <w:b/>
          <w:color w:val="216E39"/>
        </w:rPr>
        <w:t>Opzione D - Vera:</w:t>
      </w:r>
      <w:r>
        <w:t xml:space="preserve"> L'istamina è il principale mediatore paracrino pro-secretorio dello stomaco. Viene rilasciata dalle cellule ECL e si lega ai recettori H2 sulla membrana basolaterale delle cellule parietali. L'attivazione della proteina Gs innalza i livelli di cAMP intracellulare, attivando la PKA che orchestra la fusione delle tubulovescicole e l'inserimento delle pompe protoniche (H+/K+-ATPasi) nella membrana canalicolare, scatenando la secrezione acida.</w:t>
      </w:r>
    </w:p>
    <w:p>
      <w:pPr>
        <w:spacing w:after="80"/>
      </w:pPr>
    </w:p>
    <w:p>
      <w:pPr>
        <w:pStyle w:val="FisioQuestion"/>
      </w:pPr>
      <w:r>
        <w:rPr>
          <w:b/>
        </w:rPr>
        <w:t xml:space="preserve">315. </w:t>
      </w:r>
      <w:r>
        <w:t>Giudica le seguenti affermazioni sull’apparato digerente:</w:t>
      </w:r>
    </w:p>
    <w:p>
      <w:pPr>
        <w:pStyle w:val="FisioOption"/>
      </w:pPr>
      <w:r>
        <w:t>A) le cellule sierose delle ghiandole salivari secernono la ptialina, un’alfa amilasi inattivata a pH inferiore a 4</w:t>
      </w:r>
    </w:p>
    <w:p>
      <w:pPr>
        <w:pStyle w:val="FisioOption"/>
      </w:pPr>
      <w:r>
        <w:t>B) nelle cellule parietali gastriche, in seguito a stimolo secretorio, le tubulo vescicole si fondono con la membrana canalicolare e si ha trasporto attivo di H+ nel canalicolo</w:t>
      </w:r>
    </w:p>
    <w:p>
      <w:pPr>
        <w:pStyle w:val="FisioOption"/>
      </w:pPr>
      <w:r>
        <w:t>C) la distensione gastrica stimola i meccanocettori dell’area ghiandolare ossintica che inibiscono la secrezione acida attraverso l’attivazione di riflessi vagovagali</w:t>
      </w:r>
    </w:p>
    <w:p>
      <w:pPr>
        <w:pStyle w:val="FisioOption"/>
      </w:pPr>
      <w:r>
        <w:t>D) la componente acquosa della secrezione pancreatica contribuisce a ridurre l’acidità del contenuto luminale per ottimizzare l’attività degli enzimi digestivi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 C è FALSA.</w:t>
      </w:r>
    </w:p>
    <w:p>
      <w:pPr>
        <w:pStyle w:val="FisioExplanation"/>
      </w:pPr>
      <w:r>
        <w:rPr>
          <w:b/>
          <w:color w:val="216E39"/>
        </w:rPr>
        <w:t>Opzione A - Vera:</w:t>
      </w:r>
      <w:r>
        <w:t xml:space="preserve"> Le cellule sierose (particolarmente abbondanti nella ghiandola parotide) secernono la ptialina (alfa-amilasi salivare). Questo enzima inizia l'idrolisi dell'amido a pH neutro nella bocca e continua ad agire all'interno del bolo alimentare nello stomaco. Tuttavia, quando i succhi gastrici penetrano nel bolo e il pH locale crolla al di sotto di 4.0, la struttura terziaria della ptialina si denatura irreversibilmente, inattivando l'enzima.</w:t>
      </w:r>
    </w:p>
    <w:p>
      <w:pPr>
        <w:pStyle w:val="FisioExplanation"/>
      </w:pPr>
      <w:r>
        <w:rPr>
          <w:b/>
          <w:color w:val="216E39"/>
        </w:rPr>
        <w:t>Opzione B - Vera:</w:t>
      </w:r>
      <w:r>
        <w:t xml:space="preserve"> Questa è la base morfologica e funzionale della secrezione acida. A riposo, le pompe protoniche (H+/K+-ATPasi) sono sequestrate nel citoplasma all'interno di tubulovescicole. Sotto stimolo secretorio (ACh, gastrina, istamina), queste vescicole traslocano e si fondono con la membrana apicale del canalicolo intracellulare. Questo espande enormemente la superficie apicale (formando microvilli) e inserisce le pompe, che iniziano il trasporto attivo primario di H+ contro un gradiente di concentrazione di un milione di volte.</w:t>
      </w:r>
    </w:p>
    <w:p>
      <w:pPr>
        <w:pStyle w:val="FisioExplanation"/>
      </w:pPr>
      <w:r>
        <w:rPr>
          <w:b/>
          <w:color w:val="962D2D"/>
        </w:rPr>
        <w:t>Opzione C - Falsa:</w:t>
      </w:r>
      <w:r>
        <w:t xml:space="preserve"> L'arrivo del cibo e la conseguente distensione delle pareti gastriche segnano l'inizio della Fase Gastrica della digestione. La distensione attiva i meccanocettori che innescano riflessi nervosi corti (SNE) e lunghi ( riflessi vagovagali ). Questi riflessi rilasciano Acetilcolina che STIMOLA potentemente (non inibisce!) le cellule parietali, le cellule principali e le cellule G, determinando il picco massimo di secrezione acida e pepsinogeno necessario per digerire il pasto.</w:t>
      </w:r>
    </w:p>
    <w:p>
      <w:pPr>
        <w:pStyle w:val="FisioExplanation"/>
      </w:pPr>
      <w:r>
        <w:rPr>
          <w:b/>
          <w:color w:val="216E39"/>
        </w:rPr>
        <w:t>Opzione D - Vera:</w:t>
      </w:r>
      <w:r>
        <w:t xml:space="preserve"> La componente acquosa del succo pancreatico, secreta dalle cellule duttali sotto lo stimolo della Secretina, è ricchissima di ioni Bicarbonato (HCO3-). Il suo riversamento nel duodeno ha lo scopo vitale di tamponare e neutralizzare rapidamente il chimo gastrico fortemente acido. Portando il pH luminale verso valori neutro-alcalini (7.0 - 8.0), si previene l'ulcerazione della mucosa e si crea l'ambiente biochimico ottimale per l'attività catalitica degli enzimi pancreatici (lipasi, proteasi, amilasi).</w:t>
      </w:r>
    </w:p>
    <w:p>
      <w:pPr>
        <w:spacing w:after="80"/>
      </w:pPr>
    </w:p>
    <w:p>
      <w:pPr>
        <w:pStyle w:val="FisioQuestion"/>
      </w:pPr>
      <w:r>
        <w:rPr>
          <w:b/>
        </w:rPr>
        <w:t xml:space="preserve">316. </w:t>
      </w:r>
      <w:r>
        <w:t>Giudica le seguenti affermazioni sul sistema digerente:</w:t>
      </w:r>
    </w:p>
    <w:p>
      <w:pPr>
        <w:pStyle w:val="FisioOption"/>
      </w:pPr>
      <w:r>
        <w:t>A) i neuroni motori eccitatori del sistema nervoso enterico rilasciano prevalentemente glutammato</w:t>
      </w:r>
    </w:p>
    <w:p>
      <w:pPr>
        <w:pStyle w:val="FisioOption"/>
      </w:pPr>
      <w:r>
        <w:t>B) la muscolatura intestinale presenta solo contrazioni toniche</w:t>
      </w:r>
    </w:p>
    <w:p>
      <w:pPr>
        <w:pStyle w:val="FisioOption"/>
      </w:pPr>
      <w:r>
        <w:t>C) la noradrenalina liberata dalle fibre postgangliari simpatiche stimola la motilità della muscolatura liscia delcolon</w:t>
      </w:r>
    </w:p>
    <w:p>
      <w:pPr>
        <w:pStyle w:val="FisioOption"/>
      </w:pPr>
      <w:r>
        <w:rPr>
          <w:highlight w:val="yellow"/>
        </w:rPr>
        <w:t>D) i movimenti di segmentazione ritmica non sono presenti nell’esofago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e C sono FALSE.</w:t>
      </w:r>
    </w:p>
    <w:p>
      <w:pPr>
        <w:pStyle w:val="FisioExplanation"/>
      </w:pPr>
      <w:r>
        <w:rPr>
          <w:b/>
          <w:color w:val="962D2D"/>
        </w:rPr>
        <w:t>Opzione A - Falsa:</w:t>
      </w:r>
      <w:r>
        <w:t xml:space="preserve"> Nel Sistema Nervoso Enterico (SNE), i motoneuroni eccitatori che innervano la muscolatura liscia gastrointestinale utilizzano come neurotrasmettitori principali l' Acetilcolina (ACh) e la Sostanza P (una tachichinina). Il glutammato rappresenta il principale neurotrasmettitore eccitatorio del Sistema Nervoso Centrale (SNC), ma non svolge un ruolo primario nelle vie motorie del SNE.</w:t>
      </w:r>
    </w:p>
    <w:p>
      <w:pPr>
        <w:pStyle w:val="FisioExplanation"/>
      </w:pPr>
      <w:r>
        <w:rPr>
          <w:b/>
          <w:color w:val="962D2D"/>
        </w:rPr>
        <w:t>Opzione B - Falsa:</w:t>
      </w:r>
      <w:r>
        <w:t xml:space="preserve"> La muscolatura liscia del tratto gastrointestinale è fisiologicamente classificata in due tipologie funzionali. Presenta contrazioni toniche (sostenute e prolungate nel tempo, tipiche degli sfinteri e del fondo gastrico per mantenere una pressione costante) e contrazioni fasiche (ritmiche e di breve durata, come le onde peristaltiche e i movimenti di segmentazione dell'intestino tenue).</w:t>
      </w:r>
    </w:p>
    <w:p>
      <w:pPr>
        <w:pStyle w:val="FisioExplanation"/>
      </w:pPr>
      <w:r>
        <w:rPr>
          <w:b/>
          <w:color w:val="962D2D"/>
        </w:rPr>
        <w:t>Opzione C - Falsa:</w:t>
      </w:r>
      <w:r>
        <w:t xml:space="preserve"> Il Sistema Nervoso Simpatico media la risposta "fight or flight", durante la quale le funzioni digestive vengono soppresse. La Noradrenalina rilasciata dalle fibre postgangliari si lega ai recettori adrenergici (α2 e β2), inducendo una profonda iperpolarizzazione che inibisce e paralizza la motilità della muscolatura liscia parietale del colon, promuovendo contemporaneamente la contrazione degli sfinteri (tramite recettori α1).</w:t>
      </w:r>
    </w:p>
    <w:p>
      <w:pPr>
        <w:pStyle w:val="FisioExplanation"/>
      </w:pPr>
      <w:r>
        <w:rPr>
          <w:b/>
          <w:color w:val="216E39"/>
        </w:rPr>
        <w:t>Opzione D - Vera:</w:t>
      </w:r>
      <w:r>
        <w:t xml:space="preserve"> I movimenti di segmentazione ritmica sono contrazioni anulari stazionarie che servono a rimescolare il chimo con i succhi digestivi e a massimizzare il contatto con la mucosa assorbente (tipici dell'intestino tenue e crasso). L'esofago, essendo esclusivamente un condotto di transito rapido, non presenta alcuna attività di segmentazione; la sua motilità è costituita unicamente da onde peristaltiche propulsive (primarie e secondarie).</w:t>
      </w:r>
    </w:p>
    <w:p>
      <w:pPr>
        <w:spacing w:after="80"/>
      </w:pPr>
    </w:p>
    <w:p>
      <w:pPr>
        <w:pStyle w:val="FisioQuestion"/>
      </w:pPr>
      <w:r>
        <w:rPr>
          <w:b/>
        </w:rPr>
        <w:t xml:space="preserve">317. </w:t>
      </w:r>
      <w:r>
        <w:t>Giudica le seguenti affermazioni sulla motilità del sistema digerente:</w:t>
      </w:r>
    </w:p>
    <w:p>
      <w:pPr>
        <w:pStyle w:val="FisioOption"/>
      </w:pPr>
      <w:r>
        <w:t>A) le cellule interstiziali di Cajal generano onde elettriche lente di ampiezza massima di circa 20-40 mV</w:t>
      </w:r>
    </w:p>
    <w:p>
      <w:pPr>
        <w:pStyle w:val="FisioOption"/>
      </w:pPr>
      <w:r>
        <w:t>B) le onde lente hanno una fase di plateau (fase 3) caratterizzata da un equilibrio tra il flusso uscente di calcio e il flusso entrante di potassio</w:t>
      </w:r>
    </w:p>
    <w:p>
      <w:pPr>
        <w:pStyle w:val="FisioOption"/>
      </w:pPr>
      <w:r>
        <w:rPr>
          <w:highlight w:val="yellow"/>
        </w:rPr>
        <w:t>C) nella peristalsi la formazione del segmento recettivo dipende dalla contrazione dello strato di fibre muscolari longitudinali e dal rilasciamento dello strato delle fibre muscolari circolari</w:t>
      </w:r>
    </w:p>
    <w:p>
      <w:pPr>
        <w:pStyle w:val="FisioOption"/>
      </w:pPr>
      <w:r>
        <w:t>D) prima dell’inizio della deglutizione lo sfintere esofageo superiore e lo sfintere esofageo inferiore sono aperti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e D sono FALSE.</w:t>
      </w:r>
    </w:p>
    <w:p>
      <w:pPr>
        <w:pStyle w:val="FisioExplanation"/>
      </w:pPr>
      <w:r>
        <w:rPr>
          <w:b/>
          <w:color w:val="962D2D"/>
        </w:rPr>
        <w:t>Opzione A - Falsa:</w:t>
      </w:r>
      <w:r>
        <w:t xml:space="preserve"> Le onde lente (Ritmo Elettrico di Base, BER) generate dalle Cellule Interstiziali di Cajal (ICC) sono fluttuazioni oscillatorie del potenziale di membrana a riposo. La loro ampiezza fisiologica si aggira tra i 5 e i 15 mV. Un'ampiezza di 20-40 mV è caratteristica dei veri e propri potenziali d'azione (spikes) che si sovrappongono al picco dell'onda lenta quando viene raggiunta la soglia.</w:t>
      </w:r>
    </w:p>
    <w:p>
      <w:pPr>
        <w:pStyle w:val="FisioExplanation"/>
      </w:pPr>
      <w:r>
        <w:rPr>
          <w:b/>
          <w:color w:val="962D2D"/>
        </w:rPr>
        <w:t>Opzione B - Falsa:</w:t>
      </w:r>
      <w:r>
        <w:t xml:space="preserve"> Questa affermazione contiene un grave errore di elettrofisiologia invertendo i flussi ionici. La fase di plateau del potenziale d'azione della muscolatura liscia gastrointestinale è mantenuta da un delicato equilibrio dinamico tra il flusso ENTRANTE di Calcio (Ca2+) attraverso i canali L-type (corrente depolarizzante) e il flusso USCENTE di Potassio (K+) (corrente ripolarizzante). L'opzione afferma l'esatto opposto.</w:t>
      </w:r>
    </w:p>
    <w:p>
      <w:pPr>
        <w:pStyle w:val="FisioExplanation"/>
      </w:pPr>
      <w:r>
        <w:rPr>
          <w:b/>
          <w:color w:val="216E39"/>
        </w:rPr>
        <w:t>Opzione C - Vera:</w:t>
      </w:r>
      <w:r>
        <w:t xml:space="preserve"> Secondo la Legge dell'Intestino (riflesso peristaltico), la porzione di tubo digerente a valle del bolo (segmento recettivo) deve prepararsi ad accoglierlo. Questo avviene mediante l'attivazione dei motoneuroni inibitori che rilasciano NO e VIP, causando il rilasciamento della muscolatura circolare (che dilata il lume). Contemporaneamente, si verifica la contrazione della muscolatura longitudinale, che accorcia il segmento intestinale, tirandolo sopra il bolo come una manica.</w:t>
      </w:r>
    </w:p>
    <w:p>
      <w:pPr>
        <w:pStyle w:val="FisioExplanation"/>
      </w:pPr>
      <w:r>
        <w:rPr>
          <w:b/>
          <w:color w:val="962D2D"/>
        </w:rPr>
        <w:t>Opzione D - Falsa:</w:t>
      </w:r>
      <w:r>
        <w:t xml:space="preserve"> A riposo, l'esofago deve essere un compartimento ermeticamente isolato. Lo Sfintere Esofageo Superiore (UES) è tonicamente chiuso per impedire l'ingresso di aria durante l'inspirazione. Lo Sfintere Esofageo Inferiore (LES) è parimenti tonicamente chiuso per prevenire il reflusso dei succhi gastrici altamente corrosivi. Entrambi si aprono esclusivamente in modo coordinato durante l'atto riflesso della deglutizione.</w:t>
      </w:r>
    </w:p>
    <w:p>
      <w:pPr>
        <w:spacing w:after="80"/>
      </w:pPr>
    </w:p>
    <w:p>
      <w:pPr>
        <w:pStyle w:val="FisioQuestion"/>
      </w:pPr>
      <w:r>
        <w:rPr>
          <w:b/>
        </w:rPr>
        <w:t xml:space="preserve">318. </w:t>
      </w:r>
      <w:r>
        <w:t>Giudica le seguenti affermazioni sulla motilità del sistema digerente (2 risposte giuste)</w:t>
      </w:r>
    </w:p>
    <w:p>
      <w:pPr>
        <w:pStyle w:val="FisioOption"/>
      </w:pPr>
      <w:r>
        <w:t>A) le cellule interstiziali di Cajal generano onde elettriche lente di ampiezza massima di circa 1-2 mV e durata di circa 5 sec nell’intestino tenue</w:t>
      </w:r>
    </w:p>
    <w:p>
      <w:pPr>
        <w:pStyle w:val="FisioOption"/>
      </w:pPr>
      <w:r>
        <w:t>B) le onde lente hanno una fase di plateau (fase 3) caratterizzata da un equilibrio tra il flusso entrante di calcio e il flusso uscente di sodio</w:t>
      </w:r>
    </w:p>
    <w:p>
      <w:pPr>
        <w:pStyle w:val="FisioOption"/>
      </w:pPr>
      <w:r>
        <w:rPr>
          <w:highlight w:val="yellow"/>
        </w:rPr>
        <w:t>C) lo sfintere esofageo inferiore è contratto quando i neuroni motori inibitori sono inattivi</w:t>
      </w:r>
    </w:p>
    <w:p>
      <w:pPr>
        <w:pStyle w:val="FisioOption"/>
      </w:pPr>
      <w:r>
        <w:rPr>
          <w:highlight w:val="yellow"/>
        </w:rPr>
        <w:t>D) le contrazioni ad anello della parete gastrica sono innescate da potenziali d’azione generati dalle cellule pacemaker situate nella metà distale del corpo gastrico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Sebbene la durata di circa 5 secondi per onda sia corretta per il duodeno (che ha una frequenza di circa 11-12 onde al minuto), l'ampiezza indicata è errata. Un'oscillazione di soli 1-2 mV sarebbe fisiologicamente inefficace per portare il potenziale di membrana alla soglia. L'ampiezza reale delle onde lente si attesta sui 5-15 mV.</w:t>
      </w:r>
    </w:p>
    <w:p>
      <w:pPr>
        <w:pStyle w:val="FisioExplanation"/>
      </w:pPr>
      <w:r>
        <w:rPr>
          <w:b/>
          <w:color w:val="962D2D"/>
        </w:rPr>
        <w:t>Opzione B - Falsa:</w:t>
      </w:r>
      <w:r>
        <w:t xml:space="preserve"> La fase di plateau del potenziale d'azione nelle cellule muscolari lisce gastrointestinali è determinata da un bilanciamento di correnti ioniche, ma il Sodio non vi partecipa in modo significativo. L'equilibrio si instaura tra la prolungata corrente depolarizzante entrante di Calcio (Ca2+) e la lenta corrente ripolarizzante uscente di Potassio (K+).</w:t>
      </w:r>
    </w:p>
    <w:p>
      <w:pPr>
        <w:pStyle w:val="FisioExplanation"/>
      </w:pPr>
      <w:r>
        <w:rPr>
          <w:b/>
          <w:color w:val="216E39"/>
        </w:rPr>
        <w:t>Opzione C - Vera:</w:t>
      </w:r>
      <w:r>
        <w:t xml:space="preserve"> Lo Sfintere Esofageo Inferiore (LES) è caratterizzato da un forte tono miogeno intrinseco: le sue cellule muscolari lisce si contraggono spontaneamente senza bisogno di stimoli nervosi. Pertanto, quando i motoneuroni inibitori del SNE (che rilasciano NO e VIP) sono inattivi, lo sfintere rimane saldamente chiuso. Si aprirà solo quando l'onda peristaltica attiverà questi neuroni inibitori per iperpolarizzare il muscolo.</w:t>
      </w:r>
    </w:p>
    <w:p>
      <w:pPr>
        <w:pStyle w:val="FisioExplanation"/>
      </w:pPr>
      <w:r>
        <w:rPr>
          <w:b/>
          <w:color w:val="216E39"/>
        </w:rPr>
        <w:t>Opzione D - Vera:</w:t>
      </w:r>
      <w:r>
        <w:t xml:space="preserve"> La regione pacemaker primaria dello stomaco, dove risiede la più alta concentrazione di Cellule Interstiziali di Cajal (ICC) che dettano il ritmo gastrico (circa 3 onde/minuto), è localizzata lungo la grande curvatura, esattamente nella metà distale del corpo gastrico. Da qui, le onde lente si propagano in direzione aborale verso l'antro, innescando le potenti contrazioni ad anello (peristalsi) necessarie per la triturazione del chimo.</w:t>
      </w:r>
    </w:p>
    <w:p>
      <w:pPr>
        <w:spacing w:after="80"/>
      </w:pPr>
    </w:p>
    <w:p>
      <w:pPr>
        <w:pStyle w:val="FisioQuestion"/>
      </w:pPr>
      <w:r>
        <w:rPr>
          <w:b/>
        </w:rPr>
        <w:t xml:space="preserve">319. </w:t>
      </w:r>
      <w:r>
        <w:t>Giudica le seguenti affermazioni sulla motilità del sistema digerente: (2 risposte giuste)</w:t>
      </w:r>
    </w:p>
    <w:p>
      <w:pPr>
        <w:pStyle w:val="FisioOption"/>
      </w:pPr>
      <w:r>
        <w:t>A) le cellule interstiziali di Cajal generano onde elettriche lente di ampiezza massima di circa 20-40 mV</w:t>
      </w:r>
    </w:p>
    <w:p>
      <w:pPr>
        <w:pStyle w:val="FisioOption"/>
      </w:pPr>
      <w:r>
        <w:t>B) le onde lente hanno una fase di plateau (fase 3) caratterizzata da un equilibrio tra il flusso uscente di calcio e il flusso entrante di potassio</w:t>
      </w:r>
    </w:p>
    <w:p>
      <w:pPr>
        <w:pStyle w:val="FisioOption"/>
      </w:pPr>
      <w:r>
        <w:rPr>
          <w:highlight w:val="yellow"/>
        </w:rPr>
        <w:t>C) nella peristalsi la formazione del segmento recettivo dipende dalla contrazione dello strato di fibre muscolari longitudinali e dal rilasciamento dello strato delle fibre muscolari circolari</w:t>
      </w:r>
    </w:p>
    <w:p>
      <w:pPr>
        <w:pStyle w:val="FisioOption"/>
      </w:pPr>
      <w:r>
        <w:rPr>
          <w:highlight w:val="yellow"/>
        </w:rPr>
        <w:t>D) prima dell’inizio della deglutizione lo sfintere esofageo superiore e lo sfintere esofageo inferiore sono chiusi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Le onde lente (BER) generate dalle cellule pacemaker di Cajal presentano un'ampiezza fisiologica di 5-15 mV. Un'oscillazione di 20-40 mV descrive l'ampiezza dei potenziali d'azione a punta (spikes) che si innescano sulla cresta dell'onda lenta quando questa supera il potenziale di soglia.</w:t>
      </w:r>
    </w:p>
    <w:p>
      <w:pPr>
        <w:pStyle w:val="FisioExplanation"/>
      </w:pPr>
      <w:r>
        <w:rPr>
          <w:b/>
          <w:color w:val="962D2D"/>
        </w:rPr>
        <w:t>Opzione B - Falsa:</w:t>
      </w:r>
      <w:r>
        <w:t xml:space="preserve"> L'affermazione inverte completamente la direzione fisiologica dei flussi ionici. Il plateau del potenziale d'azione è mantenuto dall'equilibrio tra il flusso ENTRANTE di Calcio (Ca2+) (che tende a depolarizzare ulteriormente la cellula) e il flusso USCENTE di Potassio (K+) (che tende a ripolarizzarla).</w:t>
      </w:r>
    </w:p>
    <w:p>
      <w:pPr>
        <w:pStyle w:val="FisioExplanation"/>
      </w:pPr>
      <w:r>
        <w:rPr>
          <w:b/>
          <w:color w:val="216E39"/>
        </w:rPr>
        <w:t>Opzione C - Vera:</w:t>
      </w:r>
      <w:r>
        <w:t xml:space="preserve"> La meccanica del riflesso peristaltico a valle del bolo (segmento recettivo) è un capolavoro di coordinazione. Il rilasciamento della muscolatura circolare (mediato da NO e VIP) aumenta il diametro del lume per accogliere il contenuto. Simultaneamente, la contrazione della muscolatura longitudinale accorcia il segmento intestinale, facilitando l'avanzamento del bolo e l'espansione radiale del tubo.</w:t>
      </w:r>
    </w:p>
    <w:p>
      <w:pPr>
        <w:pStyle w:val="FisioExplanation"/>
      </w:pPr>
      <w:r>
        <w:rPr>
          <w:b/>
          <w:color w:val="216E39"/>
        </w:rPr>
        <w:t>Opzione D - Vera:</w:t>
      </w:r>
      <w:r>
        <w:t xml:space="preserve"> L'esofago è delimitato da due valvole ad alta pressione. Prima della deglutizione, in condizioni di riposo, sia lo Sfintere Esofageo Superiore (UES) che lo Sfintere Esofageo Inferiore (LES) mantengono un elevato tono di contrazione e sono ermeticamente chiusi, proteggendo le vie aeree e l'esofago stesso.</w:t>
      </w:r>
    </w:p>
    <w:p>
      <w:pPr>
        <w:spacing w:after="80"/>
      </w:pPr>
    </w:p>
    <w:p>
      <w:pPr>
        <w:pStyle w:val="FisioQuestion"/>
      </w:pPr>
      <w:r>
        <w:rPr>
          <w:b/>
        </w:rPr>
        <w:t xml:space="preserve">320. </w:t>
      </w:r>
      <w:r>
        <w:t>Giudica le seguenti affermazioni sulla secrezione salivare:</w:t>
      </w:r>
    </w:p>
    <w:p>
      <w:pPr>
        <w:pStyle w:val="FisioOption"/>
      </w:pPr>
      <w:r>
        <w:t>A) in condizioni di alta velocità di secrezione salivare, il contenuto salivare di bicarbonati aumenta</w:t>
      </w:r>
    </w:p>
    <w:p>
      <w:pPr>
        <w:pStyle w:val="FisioOption"/>
      </w:pPr>
      <w:r>
        <w:t>B) l’attivazione del sistema parasimpatico induce un forte aumento della velocità di secrezione salivare</w:t>
      </w:r>
    </w:p>
    <w:p>
      <w:pPr>
        <w:pStyle w:val="FisioOption"/>
      </w:pPr>
      <w:r>
        <w:t>C) nella saliva sono contenute sostanze con azione antibatterica come la muramidasi e l’aptocorrina</w:t>
      </w:r>
    </w:p>
    <w:p>
      <w:pPr>
        <w:pStyle w:val="FisioOption"/>
      </w:pPr>
      <w:r>
        <w:t>D) l’istamina stimola la secrezione salivare attraverso recettori H2</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è FALSA.</w:t>
      </w:r>
    </w:p>
    <w:p>
      <w:pPr>
        <w:pStyle w:val="FisioExplanation"/>
      </w:pPr>
      <w:r>
        <w:rPr>
          <w:b/>
          <w:color w:val="216E39"/>
        </w:rPr>
        <w:t>Opzione A - Vera:</w:t>
      </w:r>
      <w:r>
        <w:t xml:space="preserve"> Durante la stimolazione (es. masticazione), la velocità del flusso salivare aumenta drasticamente. Questo riduce il tempo di transito nei dotti striati, impedendo il completo riassorbimento di Na+ e Cl-. Contemporaneamente, il sistema parasimpatico stimola attivamente le cellule duttali a secernere massicce quantità di Bicarbonato (HCO3-). Di conseguenza, la concentrazione di bicarbonato si innalza vertiginosamente, rendendo la saliva fortemente alcalina (pH ~8.0) per tamponare gli acidi alimentari.</w:t>
      </w:r>
    </w:p>
    <w:p>
      <w:pPr>
        <w:pStyle w:val="FisioExplanation"/>
      </w:pPr>
      <w:r>
        <w:rPr>
          <w:b/>
          <w:color w:val="216E39"/>
        </w:rPr>
        <w:t>Opzione B - Vera:</w:t>
      </w:r>
      <w:r>
        <w:t xml:space="preserve"> Il Sistema Nervoso Parasimpatico (attraverso i nervi cranici VII e IX) è il principale e più potente attivatore della secrezione salivare. Il rilascio di Acetilcolina sui recettori muscarinici M3 delle cellule acinari innesca la cascata dell'IP3/Ca2+, provocando un'esplosiva secrezione di saliva acquosa e fluida, accompagnata da una profonda vasodilatazione locale mediata da VIP e NO.</w:t>
      </w:r>
    </w:p>
    <w:p>
      <w:pPr>
        <w:pStyle w:val="FisioExplanation"/>
      </w:pPr>
      <w:r>
        <w:rPr>
          <w:b/>
          <w:color w:val="216E39"/>
        </w:rPr>
        <w:t>Opzione C - Vera:</w:t>
      </w:r>
      <w:r>
        <w:t xml:space="preserve"> La saliva svolge una funzione immunitaria essenziale. Contiene la muramidasi (lisozima), che lisa la parete di peptidoglicano dei batteri Gram-positivi, oltre a lattoferrina e IgA secretorie. Contiene inoltre l' aptocorrina (Proteina R); sebbene il suo ruolo primario sia legare e proteggere la Vitamina B12 dalla degradazione acida nello stomaco, è considerata parte del pool di glicoproteine difensive salivari.</w:t>
      </w:r>
    </w:p>
    <w:p>
      <w:pPr>
        <w:pStyle w:val="FisioExplanation"/>
      </w:pPr>
      <w:r>
        <w:rPr>
          <w:b/>
          <w:color w:val="962D2D"/>
        </w:rPr>
        <w:t>Opzione D - Falsa:</w:t>
      </w:r>
      <w:r>
        <w:t xml:space="preserve"> L'istamina e i recettori H2 sono i protagonisti incontrastati della secrezione acida nello stomaco (agendo sulle cellule parietali). Non hanno alcun ruolo fisiologico rilevante nella modulazione della secrezione salivare. Le ghiandole salivari sono controllate quasi esclusivamente dal sistema nervoso autonomo tramite recettori muscarinici (M3) e adrenergici (α1 e β1).</w:t>
      </w:r>
    </w:p>
    <w:p>
      <w:pPr>
        <w:spacing w:after="80"/>
      </w:pPr>
    </w:p>
    <w:p>
      <w:pPr>
        <w:pStyle w:val="FisioQuestion"/>
      </w:pPr>
      <w:r>
        <w:rPr>
          <w:b/>
        </w:rPr>
        <w:t xml:space="preserve">321. </w:t>
      </w:r>
      <w:r>
        <w:t>Giudica le seguenti affermazioni:</w:t>
      </w:r>
    </w:p>
    <w:p>
      <w:pPr>
        <w:pStyle w:val="FisioOption"/>
      </w:pPr>
      <w:r>
        <w:rPr>
          <w:highlight w:val="yellow"/>
        </w:rPr>
        <w:t>A) il riflesso del vomito causa l’apertura dello sfintere esofageo superiore e la chiusura della glottide</w:t>
      </w:r>
    </w:p>
    <w:p>
      <w:pPr>
        <w:pStyle w:val="FisioOption"/>
      </w:pPr>
      <w:r>
        <w:t>B) il riflesso del vomito è controllato dalla regione chemocettiva di avviamento che si trova nei nuclei vestibolari</w:t>
      </w:r>
    </w:p>
    <w:p>
      <w:pPr>
        <w:pStyle w:val="FisioOption"/>
      </w:pPr>
      <w:r>
        <w:t>C) il riflesso gastrocolico induce l’apertura della valvola ileocecale in concomitanza con la fase III del CMM</w:t>
      </w:r>
    </w:p>
    <w:p>
      <w:pPr>
        <w:pStyle w:val="FisioOption"/>
      </w:pPr>
      <w:r>
        <w:t>D) il centro della deglutizione è situato nell’ipotalamo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L'emesi (vomito) è un complesso atto riflesso che richiede una perfetta coordinazione somato-viscerale. La contrazione spasmodica del diaframma e dei muscoli addominali genera un drammatico aumento della pressione intra-addominale. Affinché il contenuto gastrico venga espulso, lo Sfintere Esofageo Inferiore (LES) e lo Sfintere Esofageo Superiore (UES) devono rilasciarsi. Contemporaneamente, è di vitale importanza che la glottide si chiuda ermeticamente e il palato molle si sollevi, per impedire che il materiale altamente acido e contaminato venga inalato nelle vie aeree, scongiurando una letale polmonite *ab ingestis*.</w:t>
      </w:r>
    </w:p>
    <w:p>
      <w:pPr>
        <w:pStyle w:val="FisioExplanation"/>
      </w:pPr>
      <w:r>
        <w:rPr>
          <w:b/>
          <w:color w:val="962D2D"/>
        </w:rPr>
        <w:t>Opzione B - Falsa:</w:t>
      </w:r>
      <w:r>
        <w:t xml:space="preserve"> La Chemoreceptor Trigger Zone (CTZ), o zona chemocettiva di innesco, non è situata nei nuclei vestibolari. Essa è localizzata nell' Area Postrema, una struttura circumventricolare posta sul pavimento del quarto ventricolo nel bulbo rachideo (midollo allungato). Essendo priva di una barriera emato-encefalica funzionale, la CTZ monitora costantemente il sangue e il liquor per rilevare tossine, farmaci (es. chemioterapici) e ormoni emetogeni. I nuclei vestibolari proiettano alla CTZ (mediando la cinetosi), ma sono entità anatomiche distinte.</w:t>
      </w:r>
    </w:p>
    <w:p>
      <w:pPr>
        <w:pStyle w:val="FisioExplanation"/>
      </w:pPr>
      <w:r>
        <w:rPr>
          <w:b/>
          <w:color w:val="962D2D"/>
        </w:rPr>
        <w:t>Opzione C - Falsa:</w:t>
      </w:r>
      <w:r>
        <w:t xml:space="preserve"> Vi è un'incompatibilità temporale assoluta tra questi due eventi. Il riflesso gastrocolico/gastroileale è un meccanismo tipicamente post-prandiale (attivato dalla distensione gastrica per fare spazio al nuovo pasto). Al contrario, il Complesso Motorio Migrante (CMM) è il pattern motorio esclusivo del periodo inter-digestivo (digiuno). L'assunzione di un pasto abolisce istantaneamente il CMM; pertanto, i due fenomeni non possono mai avvenire in concomitanza.</w:t>
      </w:r>
    </w:p>
    <w:p>
      <w:pPr>
        <w:pStyle w:val="FisioExplanation"/>
      </w:pPr>
      <w:r>
        <w:rPr>
          <w:b/>
          <w:color w:val="962D2D"/>
        </w:rPr>
        <w:t>Opzione D - Falsa:</w:t>
      </w:r>
      <w:r>
        <w:t xml:space="preserve"> Il Generatore Centrale di Pattern (CPG) che orchestra la complessa sequenza della deglutizione non si trova nell'ipotalamo (che regola l'omeostasi, la fame e la sete). Il centro della deglutizione è una rete neuronale diffusa situata nel tronco encefalico, specificamente nel bulbo e nel ponte inferiore, comprendente il Nucleo del Tratto Solitario (NTS) e il Nucleo Ambiguo, i quali coordinano l'attività dei nervi cranici V, IX, X e XII.</w:t>
      </w:r>
    </w:p>
    <w:p>
      <w:pPr>
        <w:spacing w:after="80"/>
      </w:pPr>
    </w:p>
    <w:p>
      <w:pPr>
        <w:pStyle w:val="FisioQuestion"/>
      </w:pPr>
      <w:r>
        <w:rPr>
          <w:b/>
        </w:rPr>
        <w:t xml:space="preserve">322. </w:t>
      </w:r>
      <w:r>
        <w:t>Su motilità sistema digerente:</w:t>
      </w:r>
    </w:p>
    <w:p>
      <w:pPr>
        <w:pStyle w:val="FisioOption"/>
      </w:pPr>
      <w:r>
        <w:rPr>
          <w:highlight w:val="yellow"/>
        </w:rPr>
        <w:t>A) Riflesso gastrocolico induce apertura ileociecale e movimenti di massa del colon</w:t>
      </w:r>
    </w:p>
    <w:p>
      <w:pPr>
        <w:pStyle w:val="FisioOption"/>
      </w:pPr>
      <w:r>
        <w:t>B) Riflesso vomito attivato da zona di avviamento in ipotalamo anteriore</w:t>
      </w:r>
    </w:p>
    <w:p>
      <w:pPr>
        <w:pStyle w:val="FisioOption"/>
      </w:pPr>
      <w:r>
        <w:t>C) Durante la fase 2 del CMM nel colon sono presenti contrazioni peristaltiche irregolari</w:t>
      </w:r>
    </w:p>
    <w:p>
      <w:pPr>
        <w:pStyle w:val="FisioOption"/>
      </w:pPr>
      <w:r>
        <w:t>D) Muscolatura tenue presenta contrazioni fasiche solo in postprandiale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I riflessi gastrocolico e gastroileale rappresentano un meccanismo di "feed-forward" essenziale. La distensione meccanica dello stomaco da parte del cibo attiva vie riflesse lunghe (vago-vagali e pelviche) e ormonali (gastrina, CCK). Questo segnale informa i tratti distali di prepararsi: induce il rilasciamento della valvola ileocecale (permettendo lo svuotamento dell'ileo nel cieco) e innesca potenti movimenti di massa nel colon, spingendo le feci verso il retto per fare spazio al nuovo chimo.</w:t>
      </w:r>
    </w:p>
    <w:p>
      <w:pPr>
        <w:pStyle w:val="FisioExplanation"/>
      </w:pPr>
      <w:r>
        <w:rPr>
          <w:b/>
          <w:color w:val="962D2D"/>
        </w:rPr>
        <w:t>Opzione B - Falsa:</w:t>
      </w:r>
      <w:r>
        <w:t xml:space="preserve"> Come stabilito dalla neurofisiologia, la zona chemocettiva di innesco del vomito (CTZ) non risiede nell'ipotalamo anteriore (il quale è deputato principalmente alla termodispersione e al controllo parasimpatico). La CTZ si trova nell' Area Postrema, localizzata nel tronco encefalico a livello del bulbo rachideo.</w:t>
      </w:r>
    </w:p>
    <w:p>
      <w:pPr>
        <w:pStyle w:val="FisioExplanation"/>
      </w:pPr>
      <w:r>
        <w:rPr>
          <w:b/>
          <w:color w:val="962D2D"/>
        </w:rPr>
        <w:t>Opzione C - Falsa:</w:t>
      </w:r>
      <w:r>
        <w:t xml:space="preserve"> Il Complesso Motorio Migrante (CMM) è un pattern elettromeccanico che origina nello stomaco o nel duodeno e si propaga distalmente, ma si esaurisce sempre a livello dell'ileo terminale. Il colon non è interessato dal CMM; esso possiede un'attività motoria indipendente, caratterizzata da contrazioni haustrali segmentanti e rari movimenti di massa propulsivi.</w:t>
      </w:r>
    </w:p>
    <w:p>
      <w:pPr>
        <w:pStyle w:val="FisioExplanation"/>
      </w:pPr>
      <w:r>
        <w:rPr>
          <w:b/>
          <w:color w:val="962D2D"/>
        </w:rPr>
        <w:t>Opzione D - Falsa:</w:t>
      </w:r>
      <w:r>
        <w:t xml:space="preserve"> L'uso dell'avverbio "solo" rende l'affermazione errata. Sebbene le contrazioni fasiche (segmentazione e peristalsi breve) siano massimamente attive nel periodo post-prandiale per favorire digestione e assorbimento, la muscolatura del tenue esibisce intense contrazioni fasiche anche durante il digiuno. Nello specifico, la Fase III del Complesso Motorio Migrante è costituita da raffiche di vigorose contrazioni fasiche che spazzano il lume intestinale.</w:t>
      </w:r>
    </w:p>
    <w:p>
      <w:pPr>
        <w:spacing w:after="80"/>
      </w:pPr>
    </w:p>
    <w:p>
      <w:pPr>
        <w:pStyle w:val="FisioQuestion"/>
      </w:pPr>
      <w:r>
        <w:rPr>
          <w:b/>
        </w:rPr>
        <w:t xml:space="preserve">323. </w:t>
      </w:r>
      <w:r>
        <w:t>Giudica le seguenti affermazioni sulla motilità del sistema digerente (2 risposte giuste)</w:t>
      </w:r>
    </w:p>
    <w:p>
      <w:pPr>
        <w:pStyle w:val="FisioOption"/>
      </w:pPr>
      <w:r>
        <w:rPr>
          <w:highlight w:val="yellow"/>
        </w:rPr>
        <w:t>A) Il riflesso del vomito è attivato dalla stimolazione della regione chemocettiva di avviamento che si trova nel pavimento del IV ventricolo</w:t>
      </w:r>
    </w:p>
    <w:p>
      <w:pPr>
        <w:pStyle w:val="FisioOption"/>
      </w:pPr>
      <w:r>
        <w:t>B) il riflesso gastrocolico induce l'apertura della valvola ileocecale e dello sfintere anale esterno</w:t>
      </w:r>
    </w:p>
    <w:p>
      <w:pPr>
        <w:pStyle w:val="FisioOption"/>
      </w:pPr>
      <w:r>
        <w:rPr>
          <w:highlight w:val="yellow"/>
        </w:rPr>
        <w:t>C) lo stiramento della muscolatura gastrointestinale non induce la scomparsa delle onde lente</w:t>
      </w:r>
    </w:p>
    <w:p>
      <w:pPr>
        <w:pStyle w:val="FisioOption"/>
      </w:pPr>
      <w:r>
        <w:t>D) la gastrina e la secretina stimolano la motilità della pompa antro-pilorica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Questa è la corretta localizzazione neuroanatomica. La Chemoreceptor Trigger Zone (CTZ) risiede nell'Area Postrema, situata bilateralmente sul pavimento del quarto ventricolo nel bulbo rachideo. La sua posizione strategica, al di fuori della barriera emato-encefalica, le permette di agire come un sensore chimico per sostanze emetogene circolanti nel sangue e nel liquido cerebrospinale.</w:t>
      </w:r>
    </w:p>
    <w:p>
      <w:pPr>
        <w:pStyle w:val="FisioExplanation"/>
      </w:pPr>
      <w:r>
        <w:rPr>
          <w:b/>
          <w:color w:val="962D2D"/>
        </w:rPr>
        <w:t>Opzione B - Falsa:</w:t>
      </w:r>
      <w:r>
        <w:t xml:space="preserve"> Il riflesso gastrocolico promuove l'apertura della valvola ileocecale e stimola la motilità colica, ma non ha alcuna autorità sullo sfintere anale esterno. Quest'ultimo è costituito da muscolatura striata scheletrica, innervata dal nervo pudendo, ed è sotto stretto controllo corticale volontario. Se un riflesso autonomo post-prandiale lo aprisse, si verificherebbe un'incontinenza fecale incontrollabile dopo ogni pasto.</w:t>
      </w:r>
    </w:p>
    <w:p>
      <w:pPr>
        <w:pStyle w:val="FisioExplanation"/>
      </w:pPr>
      <w:r>
        <w:rPr>
          <w:b/>
          <w:color w:val="216E39"/>
        </w:rPr>
        <w:t>Opzione C - Vera:</w:t>
      </w:r>
      <w:r>
        <w:t xml:space="preserve"> Le onde lente (Ritmo Elettrico di Base) sono generate in modo continuo e ininterrotto dalle Cellule Interstiziali di Cajal, indipendentemente dalla presenza di cibo. Lo stiramento meccanico della parete gastrointestinale attiva i tensocettori, i quali inducono il rilascio di neurotrasmettitori eccitatori (es. ACh). Questo depolarizza il potenziale di membrana a riposo, "sollevando" le onde lente preesistenti oltre il potenziale di soglia. Le onde lente non scompaiono, ma diventano la base su cui si innescano i potenziali d'azione (spikes) che generano la contrazione.</w:t>
      </w:r>
    </w:p>
    <w:p>
      <w:pPr>
        <w:pStyle w:val="FisioExplanation"/>
      </w:pPr>
      <w:r>
        <w:rPr>
          <w:b/>
          <w:color w:val="962D2D"/>
        </w:rPr>
        <w:t>Opzione D - Falsa:</w:t>
      </w:r>
      <w:r>
        <w:t xml:space="preserve"> Questi due ormoni hanno effetti diametralmente opposti sullo svuotamento gastrico. La Gastrina stimola vigorosamente la motilità della pompa antro-pilorica per favorire la triturazione. La Secretina, invece, appartiene alla famiglia degli enterogastroni: rilasciata in risposta all'acidità duodenale, essa inibisce fortemente la motilità gastrica e aumenta il tono del piloro, rallentando lo svuotamento per dare tempo al duodeno di neutralizzare il chimo acido.</w:t>
      </w:r>
    </w:p>
    <w:p>
      <w:pPr>
        <w:spacing w:after="80"/>
      </w:pPr>
    </w:p>
    <w:p>
      <w:pPr>
        <w:pStyle w:val="FisioQuestion"/>
      </w:pPr>
      <w:r>
        <w:rPr>
          <w:b/>
        </w:rPr>
        <w:t xml:space="preserve">324. </w:t>
      </w:r>
      <w:r>
        <w:t>Giudica le seguenti affermazioni sulla motilità del sistema digerente:</w:t>
      </w:r>
    </w:p>
    <w:p>
      <w:pPr>
        <w:pStyle w:val="FisioOption"/>
      </w:pPr>
      <w:r>
        <w:rPr>
          <w:highlight w:val="yellow"/>
        </w:rPr>
        <w:t>A) il riflesso gastrocolico induce l'apertura della valvola ileocecale e movimenti di massa nel colon</w:t>
      </w:r>
    </w:p>
    <w:p>
      <w:pPr>
        <w:pStyle w:val="FisioOption"/>
      </w:pPr>
      <w:r>
        <w:t>B) Il riflesso del vomito è attivato dalla stimolazione della regione chemocettiva di avviamento che si trova nell'ipotalamo anteriore</w:t>
      </w:r>
    </w:p>
    <w:p>
      <w:pPr>
        <w:pStyle w:val="FisioOption"/>
      </w:pPr>
      <w:r>
        <w:t>C) durante la fase II del complesso motorio migrante nel colon sono presenti contrazioni peristaltiche irregolari</w:t>
      </w:r>
    </w:p>
    <w:p>
      <w:pPr>
        <w:pStyle w:val="FisioOption"/>
      </w:pPr>
      <w:r>
        <w:t>D) la muscolatura del tenue presenta contrazioni fasiche solo nel periodo postprandiale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Il riflesso gastrocolico è un fondamentale meccanismo fisiologico anticipatorio. La distensione delle pareti gastriche durante un pasto invia segnali (nervosi e ormonali) ai tratti distali dell'intestino. Questo determina il rilasciamento della valvola ileocecale e l'innesco di potenti movimenti di massa nel colon, propellendo il contenuto fecale preesistente verso il retto per fare spazio al nuovo materiale in arrivo.</w:t>
      </w:r>
    </w:p>
    <w:p>
      <w:pPr>
        <w:pStyle w:val="FisioExplanation"/>
      </w:pPr>
      <w:r>
        <w:rPr>
          <w:b/>
          <w:color w:val="962D2D"/>
        </w:rPr>
        <w:t>Opzione B - Falsa:</w:t>
      </w:r>
      <w:r>
        <w:t xml:space="preserve"> La regione chemocettiva di avviamento (CTZ), responsabile della detezione di emetici circolanti, non è situata nell'ipotalamo anteriore. Essa si trova nell' Area Postrema, una struttura del tronco encefalico localizzata a livello del bulbo rachideo (midollo allungato).</w:t>
      </w:r>
    </w:p>
    <w:p>
      <w:pPr>
        <w:pStyle w:val="FisioExplanation"/>
      </w:pPr>
      <w:r>
        <w:rPr>
          <w:b/>
          <w:color w:val="962D2D"/>
        </w:rPr>
        <w:t>Opzione C - Falsa:</w:t>
      </w:r>
      <w:r>
        <w:t xml:space="preserve"> Il Complesso Motorio Migrante (CMM) è un fenomeno elettromeccanico esclusivo dello stomaco e dell'intestino tenue. Le sue tre fasi (inclusa la Fase II di contrazioni irregolari) si arrestano a livello della valvola ileocecale. Il colon possiede pattern di motilità completamente differenti e non partecipa in alcun modo al CMM.</w:t>
      </w:r>
    </w:p>
    <w:p>
      <w:pPr>
        <w:pStyle w:val="FisioExplanation"/>
      </w:pPr>
      <w:r>
        <w:rPr>
          <w:b/>
          <w:color w:val="962D2D"/>
        </w:rPr>
        <w:t>Opzione D - Falsa:</w:t>
      </w:r>
      <w:r>
        <w:t xml:space="preserve"> L'affermazione è resa falsa dalla parola "solo". Sebbene le contrazioni fasiche (segmentazione) siano predominanti nel periodo postprandiale per favorire l'assorbimento, la muscolatura del tenue genera vigorose contrazioni fasiche anche durante il periodo di digiuno. Queste si manifestano in modo altamente coordinato durante la Fase III del Complesso Motorio Migrante, fungendo da "spazzino intestinale".</w:t>
      </w:r>
    </w:p>
    <w:p>
      <w:pPr>
        <w:spacing w:after="80"/>
      </w:pPr>
    </w:p>
    <w:p>
      <w:pPr>
        <w:pStyle w:val="FisioQuestion"/>
      </w:pPr>
      <w:r>
        <w:rPr>
          <w:b/>
        </w:rPr>
        <w:t xml:space="preserve">325. </w:t>
      </w:r>
      <w:r>
        <w:t>Giudica le seguenti affermazioni sulla fisiologia dell'esofago (2 risposte giuste)</w:t>
      </w:r>
    </w:p>
    <w:p>
      <w:pPr>
        <w:pStyle w:val="FisioOption"/>
      </w:pPr>
      <w:r>
        <w:rPr>
          <w:highlight w:val="yellow"/>
        </w:rPr>
        <w:t>A) a livello dello sfintere, esofageo inferiore prima dell'inizio di un atto deglutitorio si misura una pressione di circa 20-30 mmHg</w:t>
      </w:r>
    </w:p>
    <w:p>
      <w:pPr>
        <w:pStyle w:val="FisioOption"/>
      </w:pPr>
      <w:r>
        <w:t>B) lo sfintere esofageo superiore si apre al termine della fase orale della deglutizione e rimane rilasciato durante tutte le altre fasi della deglutizione</w:t>
      </w:r>
    </w:p>
    <w:p>
      <w:pPr>
        <w:pStyle w:val="FisioOption"/>
      </w:pPr>
      <w:r>
        <w:t>C) la peristalsi secondaria è innescata dall'attivazione di meccanocettori della parete orofaringea</w:t>
      </w:r>
    </w:p>
    <w:p>
      <w:pPr>
        <w:pStyle w:val="FisioOption"/>
      </w:pPr>
      <w:r>
        <w:rPr>
          <w:highlight w:val="yellow"/>
        </w:rPr>
        <w:t>D) il tono dello sfintere esofageo inferiore aumenta in concomitanza della fase III del complesso motorio migrante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sono FALSE.</w:t>
      </w:r>
    </w:p>
    <w:p>
      <w:pPr>
        <w:pStyle w:val="FisioExplanation"/>
      </w:pPr>
      <w:r>
        <w:rPr>
          <w:b/>
          <w:color w:val="216E39"/>
        </w:rPr>
        <w:t>Opzione A - Vera:</w:t>
      </w:r>
      <w:r>
        <w:t xml:space="preserve"> A riposo (tra una deglutizione e l'altra), lo Sfintere Esofageo Inferiore (LES) mantiene un elevato tono miogeno intrinseco. La manometria esofagea registra in questa zona una pressione di riposo di circa 15-30 mmHg superiore a quella intragastrica. Questa barriera pressoria ad alta resistenza è il meccanismo fisiologico primario che impedisce il reflusso gastroesofageo dei succhi acidi.</w:t>
      </w:r>
    </w:p>
    <w:p>
      <w:pPr>
        <w:pStyle w:val="FisioExplanation"/>
      </w:pPr>
      <w:r>
        <w:rPr>
          <w:b/>
          <w:color w:val="962D2D"/>
        </w:rPr>
        <w:t>Opzione B - Falsa:</w:t>
      </w:r>
      <w:r>
        <w:t xml:space="preserve"> Lo Sfintere Esofageo Superiore (UES) si rilascia transitoriamente (per una frazione di secondo) durante la fase faringea per consentire l'ingresso del bolo nell'esofago. Immediatamente dopo il passaggio del bolo, l'UES si contrae vigorosamente, ripristinando il suo elevato tono di chiusura. Rimane saldamente chiuso durante l'intera fase esofagea per impedire il rigurgito del bolo verso la faringe e le vie aeree.</w:t>
      </w:r>
    </w:p>
    <w:p>
      <w:pPr>
        <w:pStyle w:val="FisioExplanation"/>
      </w:pPr>
      <w:r>
        <w:rPr>
          <w:b/>
          <w:color w:val="962D2D"/>
        </w:rPr>
        <w:t>Opzione C - Falsa:</w:t>
      </w:r>
      <w:r>
        <w:t xml:space="preserve"> La peristalsi primaria è innescata dai centri bulbari in seguito alla deglutizione volontaria. La peristalsi secondaria, invece, è un riflesso locale autonomo del Sistema Nervoso Enterico. Essa viene innescata dall'attivazione dei meccanocettori situati direttamente nella parete esofagea (non orofaringea), i quali rilevano la distensione causata da un bolo residuo o dal reflusso gastrico, generando un'onda propulsiva per pulire il lume.</w:t>
      </w:r>
    </w:p>
    <w:p>
      <w:pPr>
        <w:pStyle w:val="FisioExplanation"/>
      </w:pPr>
      <w:r>
        <w:rPr>
          <w:b/>
          <w:color w:val="216E39"/>
        </w:rPr>
        <w:t>Opzione D - Vera:</w:t>
      </w:r>
      <w:r>
        <w:t xml:space="preserve"> Durante la Fase III del Complesso Motorio Migrante (CMM), lo stomaco genera contrazioni peristaltiche estremamente potenti per svuotare i residui indigeribili. Queste contrazioni determinano picchi significativi di pressione intragastrica. Per prevenire che questa alta pressione spinga retrogradamente il contenuto gastrico nell'esofago, il tono del LES aumenta transitoriamente e in modo sincrono con le contrazioni gastriche della Fase III, rinforzando la barriera anti-reflusso.</w:t>
      </w:r>
    </w:p>
    <w:p>
      <w:pPr>
        <w:spacing w:after="80"/>
      </w:pPr>
    </w:p>
    <w:p>
      <w:pPr>
        <w:pStyle w:val="FisioQuestion"/>
      </w:pPr>
      <w:r>
        <w:rPr>
          <w:b/>
        </w:rPr>
        <w:t xml:space="preserve">326. </w:t>
      </w:r>
      <w:r>
        <w:t>Giudica le seguenti affermazioni sulla deglutizione: (2 risposte giuste)</w:t>
      </w:r>
    </w:p>
    <w:p>
      <w:pPr>
        <w:pStyle w:val="FisioOption"/>
      </w:pPr>
      <w:r>
        <w:rPr>
          <w:highlight w:val="yellow"/>
        </w:rPr>
        <w:t>A) la fase faringea e la fase esofagea della deglutizione avvengono esclusivamente in modo riflesso</w:t>
      </w:r>
    </w:p>
    <w:p>
      <w:pPr>
        <w:pStyle w:val="FisioOption"/>
      </w:pPr>
      <w:r>
        <w:t>B) nella fase esofagea della deglutizione si possono osservare onde di peristalsi primaria e secondaria e movimenti di segmentazione</w:t>
      </w:r>
    </w:p>
    <w:p>
      <w:pPr>
        <w:pStyle w:val="FisioOption"/>
      </w:pPr>
      <w:r>
        <w:rPr>
          <w:highlight w:val="yellow"/>
        </w:rPr>
        <w:t>C) l’attività del centro della deglutizione viene inibita durante il riflesso della tosse.</w:t>
      </w:r>
    </w:p>
    <w:p>
      <w:pPr>
        <w:pStyle w:val="FisioOption"/>
      </w:pPr>
      <w:r>
        <w:t>D) il centro della deglutizione è situato nell’ipotalamo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La deglutizione è un atto motorio complesso e sequenziale diviso in tre fasi. La fase preparatoria e orale è sotto il diretto controllo corticale volontario. Tuttavia, nel momento in cui il bolo viene sospinto contro i meccanocettori tattili dei pilastri palatini e della parete faringea posteriore, si innesca un potenziale d'azione afferente che raggiunge il tronco encefalico. Da questo momento, il processo diviene un arco riflesso irreversibile ed esclusivamente involontario: il generatore centrale di pattern avvia un programma motorio pre-impostato per la fase faringea (protezione vie aeree e transito) ed esofagea (spinta propulsiva), sul quale la coscienza non ha più alcuna capacità di inibizione.</w:t>
      </w:r>
    </w:p>
    <w:p>
      <w:pPr>
        <w:pStyle w:val="FisioExplanation"/>
      </w:pPr>
      <w:r>
        <w:rPr>
          <w:b/>
          <w:color w:val="962D2D"/>
        </w:rPr>
        <w:t>Opzione B - Falsa:</w:t>
      </w:r>
      <w:r>
        <w:t xml:space="preserve"> Dal punto di vista della meccanica gastrointestinale, l'esofago assolve alla pura funzione di condotto di transito rapido, rivestito da epitelio pavimentoso stratificato non cheratinizzato. La sua muscolatura (striata nel terzo superiore, liscia nei due terzi inferiori) esegue esclusivamente movimenti propulsivi, ovvero la peristalsi primaria (coordinata a livello centrale) e la peristalsi secondaria (innescata dal plesso mienterico locale per svuotare residui incastrati). I movimenti di segmentazione, finalizzati al rimescolamento del chimo con i succhi digestivi e all'assorbimento, sono fisiologicamente incompatibili con l'esofago ed esistono unicamente nell'intestino tenue e crasso.</w:t>
      </w:r>
    </w:p>
    <w:p>
      <w:pPr>
        <w:pStyle w:val="FisioExplanation"/>
      </w:pPr>
      <w:r>
        <w:rPr>
          <w:b/>
          <w:color w:val="216E39"/>
        </w:rPr>
        <w:t>Opzione C - Vera:</w:t>
      </w:r>
      <w:r>
        <w:t xml:space="preserve"> Esiste una stringente gerarchia fisiologica a livello dei centri bulbari deputati alla gestione del crocevia aerodigestivo faringeo. Poiché i riflessi difensivi come la tosse e lo starnuto rappresentano meccanismi salvavita essenziali per prevenire l'inalazione di materiale nelle vie aeree inferiori ( polmonite ab ingestis ), il centro della respirazione esercita una potente inibizione centrale sul centro della deglutizione. L'evocazione del riflesso tussigeno spegne" istantaneamente il generatore del pattern deglutitorio.</w:t>
      </w:r>
    </w:p>
    <w:p>
      <w:pPr>
        <w:pStyle w:val="FisioExplanation"/>
      </w:pPr>
      <w:r>
        <w:rPr>
          <w:b/>
          <w:color w:val="962D2D"/>
        </w:rPr>
        <w:t>Opzione D - Falsa:</w:t>
      </w:r>
      <w:r>
        <w:t xml:space="preserve"> L'ipotalamo rappresenta il centro integratore dell'omeostasi vegetativa, regolando l'appetito, la sete, i ritmi circadiani e la temperatura corporea, ma non ospita i circuiti motori riflessi rapidi. Il network neuronale che funge da "centro della deglutizione" è anatomicamente localizzato nella sostanza reticolare del tronco encefalico (bulbo e ponte), imperniato sul Nucleo del Tratto Solitario (NTS) per le afferenze sensoriali e sul Nucleo Ambiguo e il nucleo motore dorsale del vago per le efferenze motorie.</w:t>
      </w:r>
    </w:p>
    <w:p>
      <w:pPr>
        <w:spacing w:after="80"/>
      </w:pPr>
    </w:p>
    <w:p>
      <w:pPr>
        <w:pStyle w:val="FisioQuestion"/>
      </w:pPr>
      <w:r>
        <w:rPr>
          <w:b/>
        </w:rPr>
        <w:t xml:space="preserve">327. </w:t>
      </w:r>
      <w:r>
        <w:t>Giudica le seguenti affermazioni sulla deglutizione:</w:t>
      </w:r>
    </w:p>
    <w:p>
      <w:pPr>
        <w:pStyle w:val="FisioOption"/>
      </w:pPr>
      <w:r>
        <w:t>A) i movimenti di segmentazione ritmica sono presenti nella fase esofagea della deglutizione</w:t>
      </w:r>
    </w:p>
    <w:p>
      <w:pPr>
        <w:pStyle w:val="FisioOption"/>
      </w:pPr>
      <w:r>
        <w:t>B) nell’esofago, la peristalsi primaria ha inizio dopo un atto volontario di deglutizione anche in assenza del bolo alimentare nel cavo orale</w:t>
      </w:r>
    </w:p>
    <w:p>
      <w:pPr>
        <w:pStyle w:val="FisioOption"/>
      </w:pPr>
      <w:r>
        <w:t>C) l’attività del centro della deglutizione viene inibita durante la fonazione</w:t>
      </w:r>
    </w:p>
    <w:p>
      <w:pPr>
        <w:pStyle w:val="FisioOption"/>
      </w:pPr>
      <w:r>
        <w:t>D) il centro della deglutizione riceve afferenze dai nervi cranici e dai centri superiori e invia efferenze ai muscoli lisci e striati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B, C, D sono VERE. A è FALSA.</w:t>
      </w:r>
    </w:p>
    <w:p>
      <w:pPr>
        <w:pStyle w:val="FisioExplanation"/>
      </w:pPr>
      <w:r>
        <w:rPr>
          <w:b/>
          <w:color w:val="962D2D"/>
        </w:rPr>
        <w:t>Opzione A - Falsa:</w:t>
      </w:r>
      <w:r>
        <w:t xml:space="preserve"> Come stabilito dai principi della motilità gastrointestinale, la segmentazione ritmica è un pattern motorio non propulsivo, dipendente dalle Cellule Interstiziali di Cajal (ICC), che serve esclusivamente a rimescolare il materiale luminale. L'esofago possiede solo attività peristaltica propulsiva volta al superamento della gravità e della resistenza dello sfintere esofageo inferiore.</w:t>
      </w:r>
    </w:p>
    <w:p>
      <w:pPr>
        <w:pStyle w:val="FisioExplanation"/>
      </w:pPr>
      <w:r>
        <w:rPr>
          <w:b/>
          <w:color w:val="216E39"/>
        </w:rPr>
        <w:t>Opzione B - Vera:</w:t>
      </w:r>
      <w:r>
        <w:t xml:space="preserve"> L'onda peristaltica primaria rappresenta il braccio efferente del riflesso nervoso centrale. Poiché il programma motorio è preconfigurato nei nuclei bulbari, un singolo atto di attivazione corticale volontaria (il cosiddetto dry swallow" o deglutizione a vuoto ) è sufficiente a innescare e far propagare l'onda depolarizzante lungo tutta l'estensione dell'esofago. Non è richiesta la distensione fisica parietale del viscere per la genesi della peristalsi primaria (la presenza locale del bolo è invece il trigger per la peristalsi *secondaria* tramite i plessi enterici).</w:t>
      </w:r>
    </w:p>
    <w:p>
      <w:pPr>
        <w:pStyle w:val="FisioExplanation"/>
      </w:pPr>
      <w:r>
        <w:rPr>
          <w:b/>
          <w:color w:val="216E39"/>
        </w:rPr>
        <w:t>Opzione C - Vera:</w:t>
      </w:r>
      <w:r>
        <w:t xml:space="preserve"> La fonazione è un processo che esige l'efflusso d'aria polmonare attraverso la rima glottica mantenuta pervia, inducendo la vibrazione delle corde vocali. Poiché la fase faringea della deglutizione richiede fisiologicamente l'elevazione laringea, la retroflessione dell'epiglottide e la ferma adduzione delle corde vocali (apnea da deglutizione), le due funzioni si escludono meccanicamente a vicenda. I centri nervosi superiori inibiscono reciprocamente i due atti per garantire la pervietà fonatoria ed evitare il soffocamento.</w:t>
      </w:r>
    </w:p>
    <w:p>
      <w:pPr>
        <w:pStyle w:val="FisioExplanation"/>
      </w:pPr>
      <w:r>
        <w:rPr>
          <w:b/>
          <w:color w:val="216E39"/>
        </w:rPr>
        <w:t>Opzione D - Vera:</w:t>
      </w:r>
      <w:r>
        <w:t xml:space="preserve"> Il network neuronale della deglutizione funge da complesso integratore. Esso riceve i comandi di avvio ("top-down") dalla corteccia cerebrale e le afferenze sensoriali ("bottom-up") dai rami mascellari/mandibolari del Nervo Trigemino (V) e del Glossofaringeo (IX). Successivamente invia un preciso e gerarchico output motorio verso la muscolatura striata scheletrica (orofaringe, sfintere esofageo superiore, primo 1/3 esofageo) via nervi cranici (IX, X, XII) e verso la muscolatura liscia autonoma (2/3 inferiori dell'esofago e LES) tramite le fibre pregangliari parasimpatiche vagali.</w:t>
      </w:r>
    </w:p>
    <w:p>
      <w:pPr>
        <w:spacing w:after="80"/>
      </w:pPr>
    </w:p>
    <w:p>
      <w:pPr>
        <w:pStyle w:val="FisioQuestion"/>
      </w:pPr>
      <w:r>
        <w:rPr>
          <w:b/>
        </w:rPr>
        <w:t xml:space="preserve">328. </w:t>
      </w:r>
      <w:r>
        <w:t>Giudica le seguenti affermazioni:</w:t>
      </w:r>
    </w:p>
    <w:p>
      <w:pPr>
        <w:pStyle w:val="FisioOption"/>
      </w:pPr>
      <w:r>
        <w:t>A) la deglutizione termina con il rilasciamento dello sfintere esofageo inferiore e con il … [rilasciamento] recettivo dello stomaco mediati da segnali vagali</w:t>
      </w:r>
    </w:p>
    <w:p>
      <w:pPr>
        <w:pStyle w:val="FisioOption"/>
      </w:pPr>
      <w:r>
        <w:t>B) nella fase esofagea della deglutizione si possono osservare onde di peristalsi primaria e … [movimenti] di segmentazione</w:t>
      </w:r>
    </w:p>
    <w:p>
      <w:pPr>
        <w:pStyle w:val="FisioOption"/>
      </w:pPr>
      <w:r>
        <w:t>C) il vomito è attivato dalla regione … [chemocettiva di avviamento CTZ]</w:t>
      </w:r>
    </w:p>
    <w:p>
      <w:pPr>
        <w:pStyle w:val="FisioOption"/>
      </w:pPr>
      <w:r>
        <w:t xml:space="preserve">D) </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Questo è un caposaldo della fisiologia gastrointestinale. La distensione dell'esofago e l'avanzamento dell'onda peristaltica innescano un riflesso vago-vagale inibitorio anticipatorio. Le fibre efferenti vagali sinaptano con i neuroni del plesso mienterico di Auerbach (neuroni inibitori NANC), i quali rilasciano Ossido Nitrico (NO) e VIP (Peptide Intestinale Vasoattivo). Questo determina non solo la brusca caduta del tono miogeno del LES, ma innesca contemporaneamente il Rilasciamento Recettivo della muscolatura del fondo e del corpo gastrico. Fisiologicamente, ciò aumenta enormemente la complianza dello stomaco, permettendogli di accomodare" il volume in ingresso senza registrare aumenti pressori intraluminali.</w:t>
      </w:r>
    </w:p>
    <w:p>
      <w:pPr>
        <w:pStyle w:val="FisioExplanation"/>
      </w:pPr>
      <w:r>
        <w:rPr>
          <w:b/>
          <w:color w:val="962D2D"/>
        </w:rPr>
        <w:t>Opzione B - Falsa:</w:t>
      </w:r>
      <w:r>
        <w:t xml:space="preserve"> Ribadiamo il principio emodinamico del tratto GI: l'esofago funge unicamente da tubo propulsore. Utilizza la muscolatura circolare e longitudinale per chiudere il lume a monte del bolo e dilatarlo a valle (Legge dell'intestino), generando la peristalsi. I movimenti di segmentazione, tipici del rimescolamento, vi sono del tutto assenti.</w:t>
      </w:r>
    </w:p>
    <w:p>
      <w:pPr>
        <w:pStyle w:val="FisioExplanation"/>
      </w:pPr>
      <w:r>
        <w:rPr>
          <w:b/>
          <w:color w:val="216E39"/>
        </w:rPr>
        <w:t>Opzione C - Vera:</w:t>
      </w:r>
      <w:r>
        <w:t xml:space="preserve"> Il riflesso emetico è sotto la governance centrale di molteplici strutture, tra cui spicca la Chemoreceptor Trigger Zone (CTZ), anatomicamente posizionata nell'Area Postrema sul pavimento del quarto ventricolo. La peculiarità funzionale della CTZ è che risiede all'esterno della Barriera Emato-Encefalica: ciò le permette di agire come sensore diretto del plasma periferico, rilevando tossine circolanti (es. farmaci chemioterapici, uremia) e inviando segnali al centro del vomito reticolare per innescare i prodromi della nausea e l'atto emetico.</w:t>
      </w:r>
    </w:p>
    <w:p>
      <w:pPr>
        <w:pStyle w:val="FisioExplanation"/>
      </w:pPr>
      <w:r>
        <w:rPr>
          <w:b/>
          <w:color w:val="962D2D"/>
        </w:rPr>
        <w:t>Opzione D - Falsa:</w:t>
      </w:r>
      <w:r>
        <w:t xml:space="preserve"> (Opzione vuota per refuso nel testo originale. Da considerarsi invalida o nulla ai fini del test).</w:t>
      </w:r>
    </w:p>
    <w:p>
      <w:pPr>
        <w:spacing w:after="80"/>
      </w:pPr>
    </w:p>
    <w:p>
      <w:pPr>
        <w:pStyle w:val="FisioQuestion"/>
      </w:pPr>
      <w:r>
        <w:rPr>
          <w:b/>
        </w:rPr>
        <w:t xml:space="preserve">329. </w:t>
      </w:r>
      <w:r>
        <w:t>Giudica le seguenti affermazioni sulla deglutizione: (2 risposte giuste)</w:t>
      </w:r>
    </w:p>
    <w:p>
      <w:pPr>
        <w:pStyle w:val="FisioOption"/>
      </w:pPr>
      <w:r>
        <w:rPr>
          <w:highlight w:val="yellow"/>
        </w:rPr>
        <w:t>A) lo sfintere esofageo inferiore è contratto quando i neuroni motori inibitori sono inattivi</w:t>
      </w:r>
    </w:p>
    <w:p>
      <w:pPr>
        <w:pStyle w:val="FisioOption"/>
      </w:pPr>
      <w:r>
        <w:rPr>
          <w:highlight w:val="yellow"/>
        </w:rPr>
        <w:t>B) la deglutizione non avviene nelle fasi del sonno REM</w:t>
      </w:r>
    </w:p>
    <w:p>
      <w:pPr>
        <w:pStyle w:val="FisioOption"/>
      </w:pPr>
      <w:r>
        <w:t>C) nell’esofago la peristalsi primaria ha inizio dopo un atto volontario di deglutizione solo quando si ha la presenza del bolo alimentare nel cavo orale</w:t>
      </w:r>
    </w:p>
    <w:p>
      <w:pPr>
        <w:pStyle w:val="FisioOption"/>
      </w:pPr>
      <w:r>
        <w:t>D) durante la fase orale della deglutizione si ha rilasciamento dello sfintere esofageo inferiore e il rilassamento recettivo dello stomaco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Lo Sfintere Esofageo Inferiore (LES) è fisiologicamente programmato per mantenere una barriera anti-reflusso. Tale chiusura è garantita da uno spiccato tono miogeno intrinseco delle cellule muscolari lisce (circa 15-30 mmHg in condizioni basali), indipendente dallo stimolo nervoso. Ne consegue che il LES non necessita di stimoli eccitatori continui per restare chiuso; bensì, richiede un input neurale attivo per potersi aprire. Se i neuroni enterici inibitori NANC (secernenti NO) tacciono o sono danneggiati (come nell'acalasia esofagea), lo sfintere persiste nel suo stato naturale di contrattura.</w:t>
      </w:r>
    </w:p>
    <w:p>
      <w:pPr>
        <w:pStyle w:val="FisioExplanation"/>
      </w:pPr>
      <w:r>
        <w:rPr>
          <w:b/>
          <w:color w:val="216E39"/>
        </w:rPr>
        <w:t>Opzione B - Vera:</w:t>
      </w:r>
      <w:r>
        <w:t xml:space="preserve"> Durante la fase del sonno a motilità oculare rapida (REM), si instaura una profonda inibizione discendente sopraspinale a carico dei motoneuroni alfa. Questa condizione si manifesta clinicamente come atonia muscolare diffusa. Essendo l'innesco della deglutizione di natura volontaria-striata e dipendente da una complessa coordinazione orofaringea, la severa soppressione motoria del REM impedisce la deglutizione spontanea della saliva prodotta, causando il caratteristico ristagno o scialorrea notturna.</w:t>
      </w:r>
    </w:p>
    <w:p>
      <w:pPr>
        <w:pStyle w:val="FisioExplanation"/>
      </w:pPr>
      <w:r>
        <w:rPr>
          <w:b/>
          <w:color w:val="962D2D"/>
        </w:rPr>
        <w:t>Opzione C - Falsa:</w:t>
      </w:r>
      <w:r>
        <w:t xml:space="preserve"> L'onda peristaltica primaria è cablata centralmente e subordinata unicamente all'atto di innesco faringeo. Ripetendo una verità fisiologica essenziale: l'attivazione della deglutizione volontaria anche a secco (assenza di bolo alimentare tangibile) invia gli output dal tronco encefalico innescando la sequenza depolarizzante primaria completa lungo tutta la tonaca muscolare esofagea.</w:t>
      </w:r>
    </w:p>
    <w:p>
      <w:pPr>
        <w:pStyle w:val="FisioExplanation"/>
      </w:pPr>
      <w:r>
        <w:rPr>
          <w:b/>
          <w:color w:val="962D2D"/>
        </w:rPr>
        <w:t>Opzione D - Falsa:</w:t>
      </w:r>
      <w:r>
        <w:t xml:space="preserve"> Il cronoprogramma del riflesso è errato. Durante la fase orale, il bolo risiede esclusivamente nel cavo buccale; il riflesso bulbare non è ancora eccitato e il LES si mantiene saldamente serrato. È solo quando inizia la fase faringea — ovvero quando i recettori palatini e glossofaringei vengono eccitati — che l'input afferente giunge al tronco, il quale spara" il riflesso inibitorio vago-vagale che porta al rilassamento anticipatorio del LES e della regione fundica gastrica.</w:t>
      </w:r>
    </w:p>
    <w:p>
      <w:pPr>
        <w:spacing w:after="80"/>
      </w:pPr>
    </w:p>
    <w:p>
      <w:pPr>
        <w:pStyle w:val="FisioQuestion"/>
      </w:pPr>
      <w:r>
        <w:rPr>
          <w:b/>
        </w:rPr>
        <w:t xml:space="preserve">330. </w:t>
      </w:r>
      <w:r>
        <w:t>Giudica le seguenti affermazioni sul centro della deglutizione: (2 risposte giuste)</w:t>
      </w:r>
    </w:p>
    <w:p>
      <w:pPr>
        <w:pStyle w:val="FisioOption"/>
      </w:pPr>
      <w:r>
        <w:t>A) controlla esclusivamente l’attività dei muscoli dell’esofago</w:t>
      </w:r>
    </w:p>
    <w:p>
      <w:pPr>
        <w:pStyle w:val="FisioOption"/>
      </w:pPr>
      <w:r>
        <w:t>B) è situato nell’ipotalamo</w:t>
      </w:r>
    </w:p>
    <w:p>
      <w:pPr>
        <w:pStyle w:val="FisioOption"/>
      </w:pPr>
      <w:r>
        <w:rPr>
          <w:highlight w:val="yellow"/>
        </w:rPr>
        <w:t>C) riceve afferenze dai nervi cranici e dai centri superiori</w:t>
      </w:r>
    </w:p>
    <w:p>
      <w:pPr>
        <w:pStyle w:val="FisioOption"/>
      </w:pPr>
      <w:r>
        <w:rPr>
          <w:highlight w:val="yellow"/>
        </w:rPr>
        <w:t>D) la sua attività è inibita durante la fonazione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Il Central Pattern Generator della deglutizione è un direttore d'orchestra formidabile. Il suo output efferente controlla simultaneamente più di 25 diverse paia di muscoli striati afferenti a distretti orali, faringei e laringei. Modula il palato molle (per tappare le coane nasali), la laringe (epiglottide e corde vocali per proteggere la trachea), e induce l'apnea temporanea inibendo i muscoli diaframmatici, molto prima di occuparsi della contrazione del corpo esofageo.</w:t>
      </w:r>
    </w:p>
    <w:p>
      <w:pPr>
        <w:pStyle w:val="FisioExplanation"/>
      </w:pPr>
      <w:r>
        <w:rPr>
          <w:b/>
          <w:color w:val="962D2D"/>
        </w:rPr>
        <w:t>Opzione B - Falsa:</w:t>
      </w:r>
      <w:r>
        <w:t xml:space="preserve"> Anatomicamente e fisiologicamente inesatto. Il centro non risiede nel diencefalo (ipotalamo, che pur gestendo comportamenti alimentari a lungo termine non ha efferenze per i pattern motori orali istantanei), bensì nelle porzioni inferiori dell'asse nevrasico. Si situa bilateralmente nella formazione reticolare del tronco dell'encefalo (ponte e porzione rostro-caudale del bulbo o midollo allungato).</w:t>
      </w:r>
    </w:p>
    <w:p>
      <w:pPr>
        <w:pStyle w:val="FisioExplanation"/>
      </w:pPr>
      <w:r>
        <w:rPr>
          <w:b/>
          <w:color w:val="216E39"/>
        </w:rPr>
        <w:t>Opzione C - Vera:</w:t>
      </w:r>
      <w:r>
        <w:t xml:space="preserve"> L'architettura funzionale del Nucleo del Tratto Solitario (cuore sensoriale del CPG) prevede la convergenza di input eterogenei. Riceve afferenze top-down" dalle aree motorie e pre-motorie corticali (necessarie per dare l'avviso volontario di partenza) e input periferici meccanocettivi essenziali trasportati dalle fibre del V, IX e X nervo cranico per adattare temporalmente il riflesso al volume e alla densità del bolo ingerito.</w:t>
      </w:r>
    </w:p>
    <w:p>
      <w:pPr>
        <w:pStyle w:val="FisioExplanation"/>
      </w:pPr>
      <w:r>
        <w:rPr>
          <w:b/>
          <w:color w:val="216E39"/>
        </w:rPr>
        <w:t>Opzione D - Vera:</w:t>
      </w:r>
      <w:r>
        <w:t xml:space="preserve"> A livello biofisco, fonazione ed espirazione sono sinergiche, ma sono strutturalmente incompatibili con la transizione alimentare che richiede occlusione totale della glottide. Esiste una inibizione centrale crociata: l'atto vocale sopprime temporaneamente i comandi neuronali della deglutizione al fine di salvaguardare inderogabilmente la pervietà delle vie aeree, scongiurando l'ab ingestis di liquidi e chimo nel tratto respiratorio.</w:t>
      </w:r>
    </w:p>
    <w:p>
      <w:pPr>
        <w:spacing w:after="80"/>
      </w:pPr>
    </w:p>
    <w:p>
      <w:pPr>
        <w:pStyle w:val="FisioQuestion"/>
      </w:pPr>
      <w:r>
        <w:rPr>
          <w:b/>
        </w:rPr>
        <w:t xml:space="preserve">331. </w:t>
      </w:r>
      <w:r>
        <w:t>La peristalsi esofagea:</w:t>
      </w:r>
    </w:p>
    <w:p>
      <w:pPr>
        <w:pStyle w:val="FisioOption"/>
      </w:pPr>
      <w:r>
        <w:t>A) può essere primaria o secondaria</w:t>
      </w:r>
    </w:p>
    <w:p>
      <w:pPr>
        <w:pStyle w:val="FisioOption"/>
      </w:pPr>
      <w:r>
        <w:t>B) inizia con il rilasciamento dello sfintere esofageo superiore</w:t>
      </w:r>
    </w:p>
    <w:p>
      <w:pPr>
        <w:pStyle w:val="FisioOption"/>
      </w:pPr>
      <w:r>
        <w:t>C) termina con il rilascio dello sfintere esofageo inferiore da stimolazione vagale</w:t>
      </w:r>
    </w:p>
    <w:p>
      <w:pPr>
        <w:pStyle w:val="FisioOption"/>
      </w:pPr>
      <w:r>
        <w:t>D) il bolo solido impiega 10 sec a percorrere l’esofago</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VERE</w:t>
      </w:r>
    </w:p>
    <w:p>
      <w:pPr>
        <w:pStyle w:val="FisioExplanation"/>
      </w:pPr>
      <w:r>
        <w:rPr>
          <w:b/>
          <w:color w:val="216E39"/>
        </w:rPr>
        <w:t>Opzione A - Vera:</w:t>
      </w:r>
      <w:r>
        <w:t xml:space="preserve"> L'attività motoria dell'esofago si divide in due pattern propulsivi fondamentali. La peristalsi primaria è la prosecuzione ininterrotta dell'atto deglutitorio faringeo, coordinata dal generatore centrale di pattern encefalico. Qualora il bolo non scenda completamente o in caso di reflusso acido, la dilatazione radiale della parete innesca, tramite i meccanocettori e i plessi enterici, un'onda di peristalsi secondaria (onda spazzina") per ripulire il lume esofageo.</w:t>
      </w:r>
    </w:p>
    <w:p>
      <w:pPr>
        <w:pStyle w:val="FisioExplanation"/>
      </w:pPr>
      <w:r>
        <w:rPr>
          <w:b/>
          <w:color w:val="216E39"/>
        </w:rPr>
        <w:t>Opzione B - Vera:</w:t>
      </w:r>
      <w:r>
        <w:t xml:space="preserve"> Il primissimo evento biomeccanico temporale che sancisce l'ingresso nella fase esofagea è la caduta improvvisa della pressione a livello dello Sfintere Esofageo Superiore (UES). L'inibizione centrale transitoria del tono vagale sul muscolo striato cricofaringeo permette all'UES di aprirsi tempestivamente in perfetta sincronia con la spinta orofaringea, garantendo il passaggio del bolo senza resistenze.</w:t>
      </w:r>
    </w:p>
    <w:p>
      <w:pPr>
        <w:pStyle w:val="FisioExplanation"/>
      </w:pPr>
      <w:r>
        <w:rPr>
          <w:b/>
          <w:color w:val="216E39"/>
        </w:rPr>
        <w:t>Opzione C - Vera:</w:t>
      </w:r>
      <w:r>
        <w:t xml:space="preserve"> L'onda peristaltica propulsiva è anticipata "a valle" da un profondo e anticipatorio rilasciamento dello Sfintere Esofageo Inferiore (LES). Questo fenonemo è mediato da un circuito inibitorio pre-programmato: le efferenze parasimpatiche vagali stimolano i neuroni enterici non adrenergici e non colinergici (NANC). Il rilascio di Ossido Nitrico (NO) e VIP da parte di questi neuroni abbatte il tono miogeno del LES, abbassando la barriera sfinteriale verso lo stomaco.</w:t>
      </w:r>
    </w:p>
    <w:p>
      <w:pPr>
        <w:pStyle w:val="FisioExplanation"/>
      </w:pPr>
      <w:r>
        <w:rPr>
          <w:b/>
          <w:color w:val="216E39"/>
        </w:rPr>
        <w:t>Opzione D - Vera:</w:t>
      </w:r>
      <w:r>
        <w:t xml:space="preserve"> La cinematica del transito esofageo è strettamente reologica. I liquidi precipitano quasi istantaneamente per gravità, arrestandosi temporaneamente sopra il LES in attesa del suo sblocco. Un bolo solido, al contrario, necessita della spinta meccanica attiva della peristalsi primaria. Viaggiando a una velocità fisiologica di circa 2-4 cm/s lungo i 25 cm di lunghezza esofagea, il tempo di clearance totale impiega dai 8 ai 10 secondi.</w:t>
      </w:r>
    </w:p>
    <w:p>
      <w:pPr>
        <w:spacing w:after="80"/>
      </w:pPr>
    </w:p>
    <w:p>
      <w:pPr>
        <w:pStyle w:val="FisioQuestion"/>
      </w:pPr>
      <w:r>
        <w:rPr>
          <w:b/>
        </w:rPr>
        <w:t xml:space="preserve">332. </w:t>
      </w:r>
      <w:r>
        <w:t>Giudica le seguenti affermazioni sulla fisiologia dell'esofago: (2 risposte giuste)</w:t>
      </w:r>
    </w:p>
    <w:p>
      <w:pPr>
        <w:pStyle w:val="FisioOption"/>
      </w:pPr>
      <w:r>
        <w:t>A) alcuni secondi dopo il rilasciamento dello sfintere esofageo inferiore si osserva il rilasciamento recettivo del fondo dello stomaco</w:t>
      </w:r>
    </w:p>
    <w:p>
      <w:pPr>
        <w:pStyle w:val="FisioOption"/>
      </w:pPr>
      <w:r>
        <w:t>B) il riflesso della deglutizione si attiva quando il bolo stimola i meccanocettori esofagei</w:t>
      </w:r>
    </w:p>
    <w:p>
      <w:pPr>
        <w:pStyle w:val="FisioOption"/>
      </w:pPr>
      <w:r>
        <w:rPr>
          <w:highlight w:val="yellow"/>
        </w:rPr>
        <w:t>C) la peristalsi secondaria è innescata dall'attivazione di meccanocettori della parete esofagea</w:t>
      </w:r>
    </w:p>
    <w:p>
      <w:pPr>
        <w:pStyle w:val="FisioOption"/>
      </w:pPr>
      <w:r>
        <w:rPr>
          <w:highlight w:val="yellow"/>
        </w:rPr>
        <w:t>D) lo sfintere esofageo superiore torna allo stato di contrazione tonica subito dopo il passaggio del bolo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Il tempismo descritto è fisiologicamente errato. L'apertura dello Sfintere Esofageo Inferiore (LES) e il rilasciamento recettivo del fondo e del corpo gastrico sono fenomeni che avvengono in perfetta sincronia (simultaneamente), non sfalsati di secondi. Entrambi sono innescati dalla medesima efferenza inibitoria vago-vagale preparatoria (rilascio di NO e VIP), fondamentale per accogliere il volume del bolo impedendo sbalzi pressori trans-sfinterici e intragastrici.</w:t>
      </w:r>
    </w:p>
    <w:p>
      <w:pPr>
        <w:pStyle w:val="FisioExplanation"/>
      </w:pPr>
      <w:r>
        <w:rPr>
          <w:b/>
          <w:color w:val="962D2D"/>
        </w:rPr>
        <w:t>Opzione B - Falsa:</w:t>
      </w:r>
      <w:r>
        <w:t xml:space="preserve"> L'input sensoriale che fa scattare l'arco riflesso bulbare autonomo della deglutizione non è posizionato nell'esofago. Il trigger" assoluto si trova nella cavità orofaringea: l'impatto del bolo contro gli specifici meccanocettori dell'anello tonsillare, dei pilastri palatini anteriori e della parete faringea posteriore induce un'affermazione massiva lungo i nervi Trigemino (V) e Glossofaringeo (IX) verso il Nucleo del Tratto Solitario, che lancia irreversibilmente il pattern motorio.</w:t>
      </w:r>
    </w:p>
    <w:p>
      <w:pPr>
        <w:pStyle w:val="FisioExplanation"/>
      </w:pPr>
      <w:r>
        <w:rPr>
          <w:b/>
          <w:color w:val="216E39"/>
        </w:rPr>
        <w:t>Opzione C - Vera:</w:t>
      </w:r>
      <w:r>
        <w:t xml:space="preserve"> La peristalsi secondaria è un riflesso nervoso locale di "clearance" e protezione. Qualora vi sia un ristagno di cibo o la risalita di reflusso acido, il conseguente stiramento meccanico radiale della parete deforma e attiva i meccanocettori intrinseci. Questi avviano un potente anello di contrazione della muscolatura circolare posto immediatamente a monte del punto di distensione, allo scopo di spazzare via l'ostacolo aboralmente.</w:t>
      </w:r>
    </w:p>
    <w:p>
      <w:pPr>
        <w:pStyle w:val="FisioExplanation"/>
      </w:pPr>
      <w:r>
        <w:rPr>
          <w:b/>
          <w:color w:val="216E39"/>
        </w:rPr>
        <w:t>Opzione D - Vera:</w:t>
      </w:r>
      <w:r>
        <w:t xml:space="preserve"> La cinetica dello Sfintere Esofageo Superiore (UES) è fulminea. Mantenuto chiuso da un tono vagale eccitatorio persistente, viene inibito per una frazione di secondo (0.5-1 s) per inglobare il bolo. Immediatamente dopo il transito, il centro bulbare ripristina repentinamente il drive colinergico cricofaringeo. Il ripristino istantaneo dell'elevatissimo tono sfinteriale di base (circa 40-100 mmHg) è indispensabile per sigillare l'esofago ed evitare che la successiva inspirazione diaframmatica aspiri massicce quantità d'aria nel lume (aerofagia).</w:t>
      </w:r>
    </w:p>
    <w:p>
      <w:pPr>
        <w:spacing w:after="80"/>
      </w:pPr>
    </w:p>
    <w:p>
      <w:pPr>
        <w:pStyle w:val="FisioQuestion"/>
      </w:pPr>
      <w:r>
        <w:rPr>
          <w:b/>
        </w:rPr>
        <w:t xml:space="preserve">333. </w:t>
      </w:r>
      <w:r>
        <w:t>Giudica le seguenti affermazioni sulla secrezione salivare:</w:t>
      </w:r>
    </w:p>
    <w:p>
      <w:pPr>
        <w:pStyle w:val="FisioOption"/>
      </w:pPr>
      <w:r>
        <w:t>A) ad alta velocità di secrezione, la saliva contiene k+ in concentrazione più elevata rispetto al plasma ed ha un pH alcalino</w:t>
      </w:r>
    </w:p>
    <w:p>
      <w:pPr>
        <w:pStyle w:val="FisioOption"/>
      </w:pPr>
      <w:r>
        <w:t>B) i farmaci anticolinergici causano secchezza delle fauci</w:t>
      </w:r>
    </w:p>
    <w:p>
      <w:pPr>
        <w:pStyle w:val="FisioOption"/>
      </w:pPr>
      <w:r>
        <w:t>C) il riflesso del vomito induce una riduzione della secrezione salivare</w:t>
      </w:r>
    </w:p>
    <w:p>
      <w:pPr>
        <w:pStyle w:val="FisioOption"/>
      </w:pPr>
      <w:r>
        <w:t>D) la stimolazione del simpatico provoca una iniziale riduzione del flusso ematico alle ghiandole salivari seguita poi da vasodilatazione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 C è FALSA.</w:t>
      </w:r>
    </w:p>
    <w:p>
      <w:pPr>
        <w:pStyle w:val="FisioExplanation"/>
      </w:pPr>
      <w:r>
        <w:rPr>
          <w:b/>
          <w:color w:val="216E39"/>
        </w:rPr>
        <w:t>Opzione A - Vera:</w:t>
      </w:r>
      <w:r>
        <w:t xml:space="preserve"> I dotti striati salivari agiscono riassorbendo attivamente Na+ e secernendo ioni K+ e HCO3-. Ad alti ritmi secretori idrici, il fluido attraversa i dotti così velocemente che gli scambiatori non fanno in tempo ad abbassare il Na+ e arricchire di K+ come avviene nel secreto basale. Tuttavia, l'intrinseca capacità cellulare di pompare Potassio (K+) è talmente imponente che, pur scendendo, la sua concentrazione salivare (circa 20 mEq/L) si mantiene inequivocabilmente superiore a quella del plasma sanguigno (4-5 mEq/L). Inoltre, gli alti tassi di flusso parasimpatici costringono a una massiva secrezione attiva di Bicarbonato (HCO3-), innalzando nettamente il pH a valori alcalini (circa 8) per neutralizzare gli acidi alimentari.</w:t>
      </w:r>
    </w:p>
    <w:p>
      <w:pPr>
        <w:pStyle w:val="FisioExplanation"/>
      </w:pPr>
      <w:r>
        <w:rPr>
          <w:b/>
          <w:color w:val="216E39"/>
        </w:rPr>
        <w:t>Opzione B - Vera:</w:t>
      </w:r>
      <w:r>
        <w:t xml:space="preserve"> La potente cascata fluidosecretrice salivare primaria è tenuta accesa dal sistema parasimpatico cranico, il quale rilascia Acetilcolina sui recettori muscarinici (M3) dell'epitelio acinoso. L'impiego terapeutico (es. atropina) o accidentale di farmaci anticolinergici provoca un antagonismo recettoriale diretto che disinnesca del tutto la produzione della componente idrica della saliva. Ne consegue una clinica invalidante caratterizzata da xerostomia severa (secchezza delle fauci).</w:t>
      </w:r>
    </w:p>
    <w:p>
      <w:pPr>
        <w:pStyle w:val="FisioExplanation"/>
      </w:pPr>
      <w:r>
        <w:rPr>
          <w:b/>
          <w:color w:val="962D2D"/>
        </w:rPr>
        <w:t>Opzione C - Falsa:</w:t>
      </w:r>
      <w:r>
        <w:t xml:space="preserve"> Durante la complessa sindrome prodromica del vomito (nausea e conati), i nuclei troncoencefalici generano un'efferenza parasimpatica difensiva di massima allerta. Il risultato è una palese scialorrea (ipersecrezione), non una riduzione. Questa sovrapproduzione di saliva densa e super-alcalinizzata dal bicarbonato funge da essenziale schermo tampone fisiologico per rivestire le mucose orali e prevenire l'erosione chimica dei denti a causa del violento urto dell'Acido Cloridrico (HCl) in risalita.</w:t>
      </w:r>
    </w:p>
    <w:p>
      <w:pPr>
        <w:pStyle w:val="FisioExplanation"/>
      </w:pPr>
      <w:r>
        <w:rPr>
          <w:b/>
          <w:color w:val="216E39"/>
        </w:rPr>
        <w:t>Opzione D - Vera:</w:t>
      </w:r>
      <w:r>
        <w:t xml:space="preserve"> Le fibre ortosimpatiche (mediante il rilascio di Noradrenalina sui recettori alfa-1) causano originariamente un'attesa vasocostrizione capillare transitoria. Allo stesso tempo, attivando i recettori beta acinosi, innescano una formidabile estrusione esocitotica di enzimi e proteine muciniche, che prosciuga brutalmente l'ATP intracellulare. Per far fronte a tale debito ipossico-metabolico, le cellule liberano callicreina nel fluido interstiziale, scindendo il chininogeno nella vasoattivissima bradichinina. Il risultato emodinamico terminale sarà una ciclopica, e pervasiva, vasodilatazione reattiva.</w:t>
      </w:r>
    </w:p>
    <w:p>
      <w:pPr>
        <w:spacing w:after="80"/>
      </w:pPr>
    </w:p>
    <w:p>
      <w:pPr>
        <w:pStyle w:val="FisioQuestion"/>
      </w:pPr>
      <w:r>
        <w:rPr>
          <w:b/>
        </w:rPr>
        <w:t xml:space="preserve">334. </w:t>
      </w:r>
      <w:r>
        <w:t>Giudica le seguenti affermazioni: (2 risposte giuste)</w:t>
      </w:r>
    </w:p>
    <w:p>
      <w:pPr>
        <w:pStyle w:val="FisioOption"/>
      </w:pPr>
      <w:r>
        <w:t>A) la motilità dello stomaco aumenta quando il pH del contenuto duodenale diminuisce</w:t>
      </w:r>
    </w:p>
    <w:p>
      <w:pPr>
        <w:pStyle w:val="FisioOption"/>
      </w:pPr>
      <w:r>
        <w:rPr>
          <w:highlight w:val="yellow"/>
        </w:rPr>
        <w:t>B) lo svuotamento gastrico è rallentato dalla colecistochinina</w:t>
      </w:r>
    </w:p>
    <w:p>
      <w:pPr>
        <w:pStyle w:val="FisioOption"/>
      </w:pPr>
      <w:r>
        <w:t>C) la motilità dello stomaco aumenta se si somministra noradrenalina</w:t>
      </w:r>
    </w:p>
    <w:p>
      <w:pPr>
        <w:pStyle w:val="FisioOption"/>
      </w:pPr>
      <w:r>
        <w:rPr>
          <w:highlight w:val="yellow"/>
        </w:rPr>
        <w:t>D) lo svuotamento gastrico è più lento per i liquidi ipertonici rispetto a i liquidi isotonici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 A e C sono FALSE.</w:t>
      </w:r>
    </w:p>
    <w:p>
      <w:pPr>
        <w:pStyle w:val="FisioExplanation"/>
      </w:pPr>
      <w:r>
        <w:rPr>
          <w:b/>
          <w:color w:val="962D2D"/>
        </w:rPr>
        <w:t>Opzione A - Falsa:</w:t>
      </w:r>
      <w:r>
        <w:t xml:space="preserve"> La diminuzione del pH (acidificazione &lt; 3.5) nel primo tratto duodenale segnala una minaccia chimica imminente alla mucosa epiteliale. L'assalto protonico eccita istantaneamente i chemiocettori, innescando il riflesso enterogastrico inibitorio (nervo vago e sistema simpatico) e il rilascio massivo dell'ormone Secretina da parte delle cellule S. La sinergia di questi mediatori funge da potente freno fisiologico: deprime severamente e rallenta la motilità della pompa pilorica per dare il tempo al succo pancreatico di riversare adeguati volumi di Bicarbonato e riportare il pH alla neutralità enzimatica.</w:t>
      </w:r>
    </w:p>
    <w:p>
      <w:pPr>
        <w:pStyle w:val="FisioExplanation"/>
      </w:pPr>
      <w:r>
        <w:rPr>
          <w:b/>
          <w:color w:val="216E39"/>
        </w:rPr>
        <w:t>Opzione B - Vera:</w:t>
      </w:r>
      <w:r>
        <w:t xml:space="preserve"> La presenza di peptidi, acidi grassi liberi e lipidi emulsificati nel duodeno eccita tenacemente le cellule endocrine I" mucosali a riversare nel circolo la Colecistochinina (CCK). La CCK costituisce l'apice dei fattori di regolazione inibitoria a feedback negativo (è il capostipite degli "enterogastroni"): agganciandosi ai recettori gastromuscolari, essa induce una paralisi parziale dell'attività cinetica antropilorica, prolungando deliberatamente e pesantemente i tempi di svuotamento gastrico per limitare il sovraccarico di substrati complessi nel tenue.</w:t>
      </w:r>
    </w:p>
    <w:p>
      <w:pPr>
        <w:pStyle w:val="FisioExplanation"/>
      </w:pPr>
      <w:r>
        <w:rPr>
          <w:b/>
          <w:color w:val="962D2D"/>
        </w:rPr>
        <w:t>Opzione C - Falsa:</w:t>
      </w:r>
      <w:r>
        <w:t xml:space="preserve"> La Noradrenalina media a livello periferico le risposte di stress generalizzato regolate dal Sistema Nervoso Simpatico, il cui imperativo fisiologico di "attacco o fuga" devia drasticamente l'energetica ematica dai visceri ai grandi muscoli striati. Pertanto, somministrando catecolamine o incrementando il tono simpatico simpatico, si attivano i recettori beta-adrenergici che iperpolarizzano la muscolatura liscia gastroenterica. Il risultato finale è un profondo effetto spasmolitico miorilassante sulla parete viscerale (abbattimento della motilità) abbinato a una severa contrazione tonica (serraggio alfa-1 dipendente) degli sfinteri.</w:t>
      </w:r>
    </w:p>
    <w:p>
      <w:pPr>
        <w:pStyle w:val="FisioExplanation"/>
      </w:pPr>
      <w:r>
        <w:rPr>
          <w:b/>
          <w:color w:val="216E39"/>
        </w:rPr>
        <w:t>Opzione D - Vera:</w:t>
      </w:r>
      <w:r>
        <w:t xml:space="preserve"> L'apparato gastrointestinale protegge ossessivamente l'omeostasi emodinamica generale. Un imponente sversamento intraluminale di soluzioni ad alta densità (liquidi fortemente ipertonici) richiamerebbe per osmosi immediata fiumi di acqua dallo spazio plasmatico, causando una temibile caduta volemica ("Dumping Syndrome"). La natura ovvia a tale criticità dotando la parete duodenale di osmocettori. Se il materiale è iperosmolare, i recettori bloccano l'apertura pilorica: i liquidi ipertonici sono sequestrati e rilasciati molto più lentamente finché le secrezioni gastriche non li abbiano sufficientemente diluiti. L'acqua pura, fisiologicamente isotonica o debolmente ipotonica, defluisce invece quasi senza incontrare resistenza ormonale.</w:t>
      </w:r>
    </w:p>
    <w:p>
      <w:pPr>
        <w:spacing w:after="80"/>
      </w:pPr>
    </w:p>
    <w:p>
      <w:pPr>
        <w:pStyle w:val="FisioQuestion"/>
      </w:pPr>
      <w:r>
        <w:rPr>
          <w:b/>
        </w:rPr>
        <w:t xml:space="preserve">335. </w:t>
      </w:r>
      <w:r>
        <w:t>Giudica le seguenti affermazioni sulla motilità gastrica: (2 risposte giuste)</w:t>
      </w:r>
    </w:p>
    <w:p>
      <w:pPr>
        <w:pStyle w:val="FisioOption"/>
      </w:pPr>
      <w:r>
        <w:t>A) la motilità dello stomaco aumenta quando il pH del contenuto duodenale diminuisce</w:t>
      </w:r>
    </w:p>
    <w:p>
      <w:pPr>
        <w:pStyle w:val="FisioOption"/>
      </w:pPr>
      <w:r>
        <w:rPr>
          <w:highlight w:val="yellow"/>
        </w:rPr>
        <w:t>B) lo svuotamento gastrico è rallentato dalla colecistochinina</w:t>
      </w:r>
    </w:p>
    <w:p>
      <w:pPr>
        <w:pStyle w:val="FisioOption"/>
      </w:pPr>
      <w:r>
        <w:rPr>
          <w:highlight w:val="yellow"/>
        </w:rPr>
        <w:t>C) lo stomaco si svuota più lentamente dopo un pasto a base di carne che non dopo un pasto a base di carboidrati</w:t>
      </w:r>
    </w:p>
    <w:p>
      <w:pPr>
        <w:pStyle w:val="FisioOption"/>
      </w:pPr>
      <w:r>
        <w:t>D) la motilità dello stomaco aumenta se si somministra noradrenalina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sono FALSE.</w:t>
      </w:r>
    </w:p>
    <w:p>
      <w:pPr>
        <w:pStyle w:val="FisioExplanation"/>
      </w:pPr>
      <w:r>
        <w:rPr>
          <w:b/>
          <w:color w:val="962D2D"/>
        </w:rPr>
        <w:t>Opzione A - Falsa:</w:t>
      </w:r>
      <w:r>
        <w:t xml:space="preserve"> Affermazione concettualmente identica a quanto dimostrato nell'analisi dei chemiocettori e della dinamica del pH in precedenza. Un crollo del pH duodenale induce un fisiologico blocco del motore pilorico tramite il rilascio paracrino/endocrino di Secretina e l'innesco del riflesso nervoso inibitorio enterogastrico. La motilità quindi cala vistosamente.</w:t>
      </w:r>
    </w:p>
    <w:p>
      <w:pPr>
        <w:pStyle w:val="FisioExplanation"/>
      </w:pPr>
      <w:r>
        <w:rPr>
          <w:b/>
          <w:color w:val="216E39"/>
        </w:rPr>
        <w:t>Opzione B - Vera:</w:t>
      </w:r>
      <w:r>
        <w:t xml:space="preserve"> L'innesco della Colecistochinina (CCK) rappresenta un ostacolo insormontabile per la svuotamento gastrico rapido. È il mediatore ormonale cardine che comunica" allo stomaco di frenare per consentire alla bile e agli enzimi epatico-pancreatici di emulsionare e digerire gradualmente la frazione lipidica già passata nel primo tratto intestinale.</w:t>
      </w:r>
    </w:p>
    <w:p>
      <w:pPr>
        <w:pStyle w:val="FisioExplanation"/>
      </w:pPr>
      <w:r>
        <w:rPr>
          <w:b/>
          <w:color w:val="216E39"/>
        </w:rPr>
        <w:t>Opzione C - Vera:</w:t>
      </w:r>
      <w:r>
        <w:t xml:space="preserve"> I parametri farmacocinetici del transito dipendono squisitamente dalla composizione in macronutrienti e dalla loro osmolarità. Un bolo glucidico (carboidrati) forma rapidamente un chimo idrofilo omogeneo, destando scarse reazioni ormonali repressive a valle, garantendo uno svuotamento esplosivo. Al contrario, la carne è una complessa matrice polimerica e lipofila, stracolma di proteine strutturali e grassi associati, i quali stimolano prepotentemente i chemocettori epiteliali che rovesciano sul circolo sanguigno cascate di CCK, GIP (Gastric Inhibitory Peptide) e GLP-1. Questo inibisce severamente lo stomaco, allungando i tempi di clearance postprandiale fino a diverse ore (digestione laboriosa).</w:t>
      </w:r>
    </w:p>
    <w:p>
      <w:pPr>
        <w:pStyle w:val="FisioExplanation"/>
      </w:pPr>
      <w:r>
        <w:rPr>
          <w:b/>
          <w:color w:val="962D2D"/>
        </w:rPr>
        <w:t>Opzione D - Falsa:</w:t>
      </w:r>
      <w:r>
        <w:t xml:space="preserve"> L'attività simpatica non accelera, ma al contrario sopprime bruscamente il generatore di onde lente del plesso di Cajal. I recettori beta adrenergici accoppiati alla Noradrenalina bloccano la peristalsi gastrica, mentre i recettori alfa-1 serrano inesorabilmente la tonaca muscolare degli sfinteri. Ne consegue una generalizzata e persistente riduzione globale della cinetica svuotativa.</w:t>
      </w:r>
    </w:p>
    <w:p>
      <w:pPr>
        <w:spacing w:after="80"/>
      </w:pPr>
    </w:p>
    <w:p>
      <w:pPr>
        <w:pStyle w:val="FisioQuestion"/>
      </w:pPr>
      <w:r>
        <w:rPr>
          <w:b/>
        </w:rPr>
        <w:t xml:space="preserve">336. </w:t>
      </w:r>
      <w:r>
        <w:t>Giudica le seguenti affermazioni sulla motilità gastrica: (2 risposte giuste)</w:t>
      </w:r>
    </w:p>
    <w:p>
      <w:pPr>
        <w:pStyle w:val="FisioOption"/>
      </w:pPr>
      <w:r>
        <w:t>A) lo svuotamento gastrico è accelerato dalla colecistochinina</w:t>
      </w:r>
    </w:p>
    <w:p>
      <w:pPr>
        <w:pStyle w:val="FisioOption"/>
      </w:pPr>
      <w:r>
        <w:rPr>
          <w:highlight w:val="yellow"/>
        </w:rPr>
        <w:t>B) lo svuotamento gastrico è rallentato dalla liberazione di secretina in seguito all’arrivo del chimo acido duodenale</w:t>
      </w:r>
    </w:p>
    <w:p>
      <w:pPr>
        <w:pStyle w:val="FisioOption"/>
      </w:pPr>
      <w:r>
        <w:rPr>
          <w:highlight w:val="yellow"/>
        </w:rPr>
        <w:t>C) la motilità dello stomaco diminuisce quando il pH del contenuto duodenale diminuisce</w:t>
      </w:r>
    </w:p>
    <w:p>
      <w:pPr>
        <w:pStyle w:val="FisioOption"/>
      </w:pPr>
      <w:r>
        <w:t>D) lo stomaco si svuota più rapidamente dopo un pasto a base di carne che non dopo un pasto a base di carboidrati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sono FALSE.</w:t>
      </w:r>
    </w:p>
    <w:p>
      <w:pPr>
        <w:pStyle w:val="FisioExplanation"/>
      </w:pPr>
      <w:r>
        <w:rPr>
          <w:b/>
          <w:color w:val="962D2D"/>
        </w:rPr>
        <w:t>Opzione A - Falsa:</w:t>
      </w:r>
      <w:r>
        <w:t xml:space="preserve"> La fisiologia ormonale gastrointestinale prevede esattamente l'opposto. La Colecistochinina (CCK), secreta dalle cellule I del duodeno in risposta a lipidi e peptidi, agisce come il più potente freno" ormonale (enterogastrone). Legandosi ai recettori CCK-1, induce il rilassamento dello stomaco prossimale e sopprime la pompa antrale, rallentando drasticamente lo svuotamento gastrico per permettere un'adeguata digestione intestinale.</w:t>
      </w:r>
    </w:p>
    <w:p>
      <w:pPr>
        <w:pStyle w:val="FisioExplanation"/>
      </w:pPr>
      <w:r>
        <w:rPr>
          <w:b/>
          <w:color w:val="216E39"/>
        </w:rPr>
        <w:t>Opzione B - Vera:</w:t>
      </w:r>
      <w:r>
        <w:t xml:space="preserve"> L'arrivo di chimo gastrico con un pH inferiore a 4.5 stimola i chemiocettori delle cellule S duodenali a riversare nel circolo sanguigno la Secretina. Sebbene il suo bersaglio primario sia il dotto pancreatico (per secernere bicarbonato), essa esplica un vitale effetto secondario sullo stomaco: inibisce le cellule parietali e frena la motilità antrale, ritardando lo svuotamento per prevenire ulcerazioni della mucosa duodenale.</w:t>
      </w:r>
    </w:p>
    <w:p>
      <w:pPr>
        <w:pStyle w:val="FisioExplanation"/>
      </w:pPr>
      <w:r>
        <w:rPr>
          <w:b/>
          <w:color w:val="216E39"/>
        </w:rPr>
        <w:t>Opzione C - Vera:</w:t>
      </w:r>
      <w:r>
        <w:t xml:space="preserve"> È la traslazione pratica del principio del Riflesso Enterogastrico. Una diminuzione del pH nel lume duodenale (eccesso di ioni H+) innesca istantaneamente vie nervose (vagali ed enteriche intrinseche) e vie endocrine (come visto per la Secretina) che deprimono la frequenza e la forza dei potenziali d'azione nel muscolo liscio gastrico, facendo diminuire marcatamente la motilità.</w:t>
      </w:r>
    </w:p>
    <w:p>
      <w:pPr>
        <w:pStyle w:val="FisioExplanation"/>
      </w:pPr>
      <w:r>
        <w:rPr>
          <w:b/>
          <w:color w:val="962D2D"/>
        </w:rPr>
        <w:t>Opzione D - Falsa:</w:t>
      </w:r>
      <w:r>
        <w:t xml:space="preserve"> La cinetica di svuotamento è funzione della composizione del pasto. I carboidrati formano rapidamente un chimo idrofilo che evade lo stomaco nel giro di 1-2 ore. Un pasto a base di carne è ricco di proteine strutturali e grassi, i quali richiedono ore di triturazione meccanica e attivano i recettori duodenali per CCK e GIP. Pertanto, la carne staziona nello stomaco molto più a lungo (3-4 ore) rispetto ai glucidi.</w:t>
      </w:r>
    </w:p>
    <w:p>
      <w:pPr>
        <w:spacing w:after="80"/>
      </w:pPr>
    </w:p>
    <w:p>
      <w:pPr>
        <w:pStyle w:val="FisioQuestion"/>
      </w:pPr>
      <w:r>
        <w:rPr>
          <w:b/>
        </w:rPr>
        <w:t xml:space="preserve">337. </w:t>
      </w:r>
      <w:r>
        <w:t>Lo svuotamento dello stomaco:</w:t>
      </w:r>
    </w:p>
    <w:p>
      <w:pPr>
        <w:pStyle w:val="FisioOption"/>
      </w:pPr>
      <w:r>
        <w:t>A) può essere attivato dal vago</w:t>
      </w:r>
    </w:p>
    <w:p>
      <w:pPr>
        <w:pStyle w:val="FisioOption"/>
      </w:pPr>
      <w:r>
        <w:t>B) è controllato dalla fluidità del contenuto gastrico</w:t>
      </w:r>
    </w:p>
    <w:p>
      <w:pPr>
        <w:pStyle w:val="FisioOption"/>
      </w:pPr>
      <w:r>
        <w:t>C) è inibito dall’enterogastrone</w:t>
      </w:r>
    </w:p>
    <w:p>
      <w:pPr>
        <w:pStyle w:val="FisioOption"/>
      </w:pPr>
      <w:r>
        <w:t>D) avviene per dilatazione dello sfintere pilorico</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è FALSA.</w:t>
      </w:r>
    </w:p>
    <w:p>
      <w:pPr>
        <w:pStyle w:val="FisioExplanation"/>
      </w:pPr>
      <w:r>
        <w:rPr>
          <w:b/>
          <w:color w:val="216E39"/>
        </w:rPr>
        <w:t>Opzione A - Vera:</w:t>
      </w:r>
      <w:r>
        <w:t xml:space="preserve"> L'innervazione parasimpatica estrinseca, condotta dal Nervo Vago, è il principale motore della fase cefalica e gastrica della digestione. Sebbene proximalmente il vago induca rilasciamento (accomodazione), a livello dell'antro gastrico esso rilascia Acetilcolina (ACh) che si lega ai recettori muscarinici M3. Questo innalza il potenziale di membrana delle cellule muscolari lisce, aumentando l'ampiezza e la forza contrattile della pompa antrale", attivando e accelerando così lo svuotamento.</w:t>
      </w:r>
    </w:p>
    <w:p>
      <w:pPr>
        <w:pStyle w:val="FisioExplanation"/>
      </w:pPr>
      <w:r>
        <w:rPr>
          <w:b/>
          <w:color w:val="216E39"/>
        </w:rPr>
        <w:t>Opzione B - Vera:</w:t>
      </w:r>
      <w:r>
        <w:t xml:space="preserve"> Il piloro funge da rigoroso setaccio meccanico. La resistenza idrodinamica dello sfintere consente il transito esclusivo di liquidi e di particelle solide finemente sminuzzate che abbiano raggiunto una dimensione inferiore a 1-2 mm. Qualsiasi frammento più grossolano subisce una violenta retropulsione verso l'antro. Pertanto, il grado di fluidificazione e liquefazione del chimo è il determinante cardine per il suo passaggio nel duodeno.</w:t>
      </w:r>
    </w:p>
    <w:p>
      <w:pPr>
        <w:pStyle w:val="FisioExplanation"/>
      </w:pPr>
      <w:r>
        <w:rPr>
          <w:b/>
          <w:color w:val="216E39"/>
        </w:rPr>
        <w:t>Opzione C - Vera:</w:t>
      </w:r>
      <w:r>
        <w:t xml:space="preserve"> L' Enterogastrone non identifica una singola entità, bensì è la definizione fisiologica storica data all'intero pool di ormoni inibitori secreti dalla mucosa dell'intestino tenue (tra cui figurano CCK, Secretina, GIP, GLP-1). Rilasciati in presenza di lipidi, acidi e chimo iperosmotico, la loro unanime funzione è generare un feedback negativo che inibisce la motilità gastrica e preserva la capacità assorbitiva duodenale.</w:t>
      </w:r>
    </w:p>
    <w:p>
      <w:pPr>
        <w:pStyle w:val="FisioExplanation"/>
      </w:pPr>
      <w:r>
        <w:rPr>
          <w:b/>
          <w:color w:val="962D2D"/>
        </w:rPr>
        <w:t>Opzione D - Falsa:</w:t>
      </w:r>
      <w:r>
        <w:t xml:space="preserve"> Lo svuotamento gastrico non avviene passivamente "allargando le porte". Il piloro mantiene costantemente un elevato tono miogeno intrinseco. L'espulsione del chimo avviene unicamente grazie al gradiente pressorio positivo generato dalla massiccia onda di contrazione della pompa antrale. Paradossalmente, quando la peristalsi antrale giunge a livello pilorico, induce una forte contrazione (sistole pilorica), che sigilla lo sfintere e garantisce il rimescolamento per retropulsione.</w:t>
      </w:r>
    </w:p>
    <w:p>
      <w:pPr>
        <w:spacing w:after="80"/>
      </w:pPr>
    </w:p>
    <w:p>
      <w:pPr>
        <w:pStyle w:val="FisioQuestion"/>
      </w:pPr>
      <w:r>
        <w:rPr>
          <w:b/>
        </w:rPr>
        <w:t xml:space="preserve">338. </w:t>
      </w:r>
      <w:r>
        <w:t>Lo svuotamento dello stomaco: (2 risposte giuste)</w:t>
      </w:r>
    </w:p>
    <w:p>
      <w:pPr>
        <w:pStyle w:val="FisioOption"/>
      </w:pPr>
      <w:r>
        <w:t>A) avviene per rilasciamento dello sfintere pilorico</w:t>
      </w:r>
    </w:p>
    <w:p>
      <w:pPr>
        <w:pStyle w:val="FisioOption"/>
      </w:pPr>
      <w:r>
        <w:rPr>
          <w:highlight w:val="yellow"/>
        </w:rPr>
        <w:t>B) avviene in seguito alla fluidificazione del contenuto gastrico</w:t>
      </w:r>
    </w:p>
    <w:p>
      <w:pPr>
        <w:pStyle w:val="FisioOption"/>
      </w:pPr>
      <w:r>
        <w:t>C) avviene in seguito all’acidificazione del contenuto gastrico</w:t>
      </w:r>
    </w:p>
    <w:p>
      <w:pPr>
        <w:pStyle w:val="FisioOption"/>
      </w:pPr>
      <w:r>
        <w:rPr>
          <w:highlight w:val="yellow"/>
        </w:rPr>
        <w:t>D) è inibito dall’enterogastrone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 A e C sono FALSE.</w:t>
      </w:r>
    </w:p>
    <w:p>
      <w:pPr>
        <w:pStyle w:val="FisioExplanation"/>
      </w:pPr>
      <w:r>
        <w:rPr>
          <w:b/>
          <w:color w:val="962D2D"/>
        </w:rPr>
        <w:t>Opzione A - Falsa:</w:t>
      </w:r>
      <w:r>
        <w:t xml:space="preserve"> Ribadendo un concetto emodinamico cruciale: lo sfintere pilorico non si rilascia per far cadere" il contenuto in duodeno. Lo svuotamento è un fenomeno propulsivo attivo generato dalla peristalsi della porzione antrale. L'onda contrattile "spreme" un piccolo volume di chimo attraverso lo sfintere ristretto; non appena l'onda raggiunge il piloro, esso si contrae violentemente (non si rilascia) per arrestare il flusso e rimbalzare i detriti grossolani indietro.</w:t>
      </w:r>
    </w:p>
    <w:p>
      <w:pPr>
        <w:pStyle w:val="FisioExplanation"/>
      </w:pPr>
      <w:r>
        <w:rPr>
          <w:b/>
          <w:color w:val="216E39"/>
        </w:rPr>
        <w:t>Opzione B - Vera:</w:t>
      </w:r>
      <w:r>
        <w:t xml:space="preserve"> Lo stomaco ha la funzione biofisica di un gigantesco miscelatore. Finché il bolo solido non viene degradato chimicamente (azione peptica) e disintegrato meccanicamente (forze di taglio da retropulsione) in una sospensione omogenea e acquosa, le resistenze piloriche ne precludono il passaggio. La fluidificazione intraluminale in chimo semiliquido è la conditio sine qua non per l'evacuazione gastrica.</w:t>
      </w:r>
    </w:p>
    <w:p>
      <w:pPr>
        <w:pStyle w:val="FisioExplanation"/>
      </w:pPr>
      <w:r>
        <w:rPr>
          <w:b/>
          <w:color w:val="962D2D"/>
        </w:rPr>
        <w:t>Opzione C - Falsa:</w:t>
      </w:r>
      <w:r>
        <w:t xml:space="preserve"> La secrezione di HCl (acidificazione) è vitale per sterilizzare il pasto e attivare il Pepsinogeno in Pepsina. Tuttavia, l'abbassamento del pH non è il "segnale di via" per svuotare lo stomaco. Al contrario, quando questo chimo altamente acido giunge nell'intestino, innesca potenti meccanismi inibitori (nervosi e secretinici) che arrestano la pompa antrale e bloccano ulteriori svuotamenti.</w:t>
      </w:r>
    </w:p>
    <w:p>
      <w:pPr>
        <w:pStyle w:val="FisioExplanation"/>
      </w:pPr>
      <w:r>
        <w:rPr>
          <w:b/>
          <w:color w:val="216E39"/>
        </w:rPr>
        <w:t>Opzione D - Vera:</w:t>
      </w:r>
      <w:r>
        <w:t xml:space="preserve"> Come dimostrato nei quesiti precedenti, il termine Enterogastrone racchiude la complessa batteria di ormoni (CCK, Secretina, GIP) liberati fisiologicamente dalla mucosa tenueintestinale per comunicare allo stomaco di rallentare la propria propulsione, svolgendo così un essenziale ruolo inibitorio.</w:t>
      </w:r>
    </w:p>
    <w:p>
      <w:pPr>
        <w:spacing w:after="80"/>
      </w:pPr>
    </w:p>
    <w:p>
      <w:pPr>
        <w:pStyle w:val="FisioQuestion"/>
      </w:pPr>
      <w:r>
        <w:rPr>
          <w:b/>
        </w:rPr>
        <w:t xml:space="preserve">339. </w:t>
      </w:r>
      <w:r>
        <w:t>Dopo l'ingestione di un pasto si verifica:</w:t>
      </w:r>
    </w:p>
    <w:p>
      <w:pPr>
        <w:pStyle w:val="FisioOption"/>
      </w:pPr>
      <w:r>
        <w:t>A) un aumento della velocità di secrezione di H+ e aumento del pH del lume gastrico</w:t>
      </w:r>
    </w:p>
    <w:p>
      <w:pPr>
        <w:pStyle w:val="FisioOption"/>
      </w:pPr>
      <w:r>
        <w:t>B) la comparsa di contrazioni ad anello nell'antro gastrico</w:t>
      </w:r>
    </w:p>
    <w:p>
      <w:pPr>
        <w:pStyle w:val="FisioOption"/>
      </w:pPr>
      <w:r>
        <w:t>C) il rilasciamento adattativo della muscolatura liscia del fondo gastrico mediato da riflessi vagovagali</w:t>
      </w:r>
    </w:p>
    <w:p>
      <w:pPr>
        <w:pStyle w:val="FisioOption"/>
      </w:pPr>
      <w:r>
        <w:t>D) una maggior vasodilatazione a livello della mucosa-sottomucosa rispetto allo strato muscolare circolare del tenue mediata in parte dall'adenosina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VERE</w:t>
      </w:r>
    </w:p>
    <w:p>
      <w:pPr>
        <w:pStyle w:val="FisioExplanation"/>
      </w:pPr>
      <w:r>
        <w:rPr>
          <w:b/>
          <w:color w:val="216E39"/>
        </w:rPr>
        <w:t>Opzione A - Vera:</w:t>
      </w:r>
      <w:r>
        <w:t xml:space="preserve"> Si tratta di una dinamica tamponante affascinante. A digiuno, il pH gastrico è molto basso (~1.5), il che inibisce la secrezione di altra Gastrina tramite il rilascio di Somatostatina. Quando ingeriamo cibo (specialmente proteine), le molecole alimentari agiscono da potenti tamponi chimici, legando i protoni liberi e causando un transitorio ma drastico aumento del pH gastrico (verso 4-5). La caduta dell'acidità rimuove il freno della Somatostatina: le cellule G rilasciano enormi quantità di Gastrina, la quale iperstimola le cellule parietali inducendo un massivo aumento della velocità di secrezione di nuovi ioni H+ per ripristinare il gradiente acido.</w:t>
      </w:r>
    </w:p>
    <w:p>
      <w:pPr>
        <w:pStyle w:val="FisioExplanation"/>
      </w:pPr>
      <w:r>
        <w:rPr>
          <w:b/>
          <w:color w:val="216E39"/>
        </w:rPr>
        <w:t>Opzione B - Vera:</w:t>
      </w:r>
      <w:r>
        <w:t xml:space="preserve"> La fase gastrica della digestione, innescata dalla distensione parietale e dai peptidi, innalza il tono muscolare di base. Le onde lente generate dalle Cellule Interstiziali di Cajal (pacemaker) raggiungono la soglia, scatenando potenziali d'azione che si traducono in vigorose contrazioni ad anello (onde peristaltiche) che originano dal corpo e spazzano la regione antrale. Questo meccanismo prende il nome di pompa antrale".</w:t>
      </w:r>
    </w:p>
    <w:p>
      <w:pPr>
        <w:pStyle w:val="FisioExplanation"/>
      </w:pPr>
      <w:r>
        <w:rPr>
          <w:b/>
          <w:color w:val="216E39"/>
        </w:rPr>
        <w:t>Opzione C - Vera:</w:t>
      </w:r>
      <w:r>
        <w:t xml:space="preserve"> Per evitare che l'ingestione di 1.5 litri di cibo faccia schizzare la pressione endogastrica a livelli dolorosi, lo stomaco prossimale esegue l' accomodazione (o rilasciamento recettivo/adattativo). Afferenze vagali rilevano lo stiramento e inviano segnali al tronco encefalico, che risponde con efferenze inibitorie vago-vagali mediate da neuroni NANC. Questi rilasciano VIP e NO, che inducono il completo rilassamento della muscolatura liscia del fondo, ampliando enormemente la complianza del viscere.</w:t>
      </w:r>
    </w:p>
    <w:p>
      <w:pPr>
        <w:pStyle w:val="FisioExplanation"/>
      </w:pPr>
      <w:r>
        <w:rPr>
          <w:b/>
          <w:color w:val="216E39"/>
        </w:rPr>
        <w:t>Opzione D - Vera:</w:t>
      </w:r>
      <w:r>
        <w:t xml:space="preserve"> La digestione e l'assorbimento intraluminale richiedono una spesa idrolitica di ATP colossale da parte dell'epitelio di rivestimento (mucosa e sottomucosa) per alimentare i trasporti attivi, molto superiore a quella spesa dalla muscolaris externa. Il rapido consumo di ATP genera accumulo locale di derivati purinici, in primis l' adenosina. Quest'ultima agisce come potentissimo autacoide ad azione vasodilatatrice, innescando una massiccia iperemia funzionale che perfonde prioritariamente e selettivamente la mucosa, garantendole l'ossigeno necessario per i processi assorbitivi.</w:t>
      </w:r>
    </w:p>
    <w:p>
      <w:pPr>
        <w:spacing w:after="80"/>
      </w:pPr>
    </w:p>
    <w:p>
      <w:pPr>
        <w:pStyle w:val="FisioQuestion"/>
      </w:pPr>
      <w:r>
        <w:rPr>
          <w:b/>
        </w:rPr>
        <w:t xml:space="preserve">340. </w:t>
      </w:r>
      <w:r>
        <w:t>La secrezione di HCl- : (2 risposte giuste)</w:t>
      </w:r>
    </w:p>
    <w:p>
      <w:pPr>
        <w:pStyle w:val="FisioOption"/>
      </w:pPr>
      <w:r>
        <w:rPr>
          <w:highlight w:val="yellow"/>
        </w:rPr>
        <w:t>A) richiede l’attività di due pompe sulle membrane della cellula parietale</w:t>
      </w:r>
    </w:p>
    <w:p>
      <w:pPr>
        <w:pStyle w:val="FisioOption"/>
      </w:pPr>
      <w:r>
        <w:t>B) è stimolata dall’adrenalina</w:t>
      </w:r>
    </w:p>
    <w:p>
      <w:pPr>
        <w:pStyle w:val="FisioOption"/>
      </w:pPr>
      <w:r>
        <w:rPr>
          <w:highlight w:val="yellow"/>
        </w:rPr>
        <w:t>C) è stimolata dall’istamina</w:t>
      </w:r>
    </w:p>
    <w:p>
      <w:pPr>
        <w:pStyle w:val="FisioOption"/>
      </w:pPr>
      <w:r>
        <w:t>D) avviene per scambio degli ioni H+ con 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L'estremo gradiente di concentrazione contro il quale i protoni vengono estrusi (un milione a uno) richiede la perfetta sincronizzazione di trasporti attivi primari su due poli opposti della cellula parietale (ossintica). Sulla membrana apicale opera instancabilmente la Pompa H+/K+ ATPasi (pompa protonica), responsabile dell'acidificazione luminale. Contemporaneamente, per mantenere i gradienti ionici e il volume cellulare vitale, sulla membrana basolaterale deve lavorare ininterrottamente la Pompa Na+/K+ ATPasi. Entrambe le pompe sono irrinunciabili per l'attività secretoria.</w:t>
      </w:r>
    </w:p>
    <w:p>
      <w:pPr>
        <w:pStyle w:val="FisioExplanation"/>
      </w:pPr>
      <w:r>
        <w:rPr>
          <w:b/>
          <w:color w:val="962D2D"/>
        </w:rPr>
        <w:t>Opzione B - Falsa:</w:t>
      </w:r>
      <w:r>
        <w:t xml:space="preserve"> L' Adrenalina (Epinefrina) è l'effettore ormonale catabolico del sistema simpatico, destinato alla risposta da stress acuto (fight or flight"). Le scariche simpatiche, attivando i recettori alfa e beta adrenergici, deprivano di sangue il letto splancnico e inibiscono globalmente tutte le funzioni digestive, incluse le secrezioni ghiandolari esocrine come quella dell'acido cloridrico, per preservare energia a favore dei muscoli scheletrici.</w:t>
      </w:r>
    </w:p>
    <w:p>
      <w:pPr>
        <w:pStyle w:val="FisioExplanation"/>
      </w:pPr>
      <w:r>
        <w:rPr>
          <w:b/>
          <w:color w:val="216E39"/>
        </w:rPr>
        <w:t>Opzione C - Vera:</w:t>
      </w:r>
      <w:r>
        <w:t xml:space="preserve"> L' Istamina rappresenta il secretagogo endogeno più potente in assoluto per la produzione acida. Rilasciata in via paracrina dalle cellule ECL (Enterocromaffini-like) su stimolazione gastrinica e vagale, l'istamina si lega ai recettori H2 posti sulla membrana basolaterale delle cellule parietali. Questo legame attiva l'adenilato ciclasi, innalzando verticalmente i livelli di cAMP, il quale media la traslocazione e la fusione delle vescicole contenenti le pompe protoniche sulla membrana apicale.</w:t>
      </w:r>
    </w:p>
    <w:p>
      <w:pPr>
        <w:pStyle w:val="FisioExplanation"/>
      </w:pPr>
      <w:r>
        <w:rPr>
          <w:b/>
          <w:color w:val="962D2D"/>
        </w:rPr>
        <w:t>Opzione D - Falsa:</w:t>
      </w:r>
      <w:r>
        <w:t xml:space="preserve"> Il meccanismo molecolare di estrusione apicale dell'acido non coinvolge il Sodio. L'enzima principe è la H+/K+ ATPasi. Questa pompa esegue un trasporto attivo primario antiporto scambiando, con stechiometria 1:1, uno ione Idrogeno (H+), che viene spinto verso il lume gastrico, con uno ione Potassio (K+), che viene internalizzato nel citosol cellulare. Nessun coinvolgimento del Na+ avviene su questo versante.</w:t>
      </w:r>
    </w:p>
    <w:p>
      <w:pPr>
        <w:spacing w:after="80"/>
      </w:pPr>
    </w:p>
    <w:p>
      <w:pPr>
        <w:pStyle w:val="FisioQuestion"/>
      </w:pPr>
      <w:r>
        <w:rPr>
          <w:b/>
        </w:rPr>
        <w:t xml:space="preserve">341. </w:t>
      </w:r>
      <w:r>
        <w:t>Giudica le seguenti affermazioni sulla secrezione gastrica:</w:t>
      </w:r>
    </w:p>
    <w:p>
      <w:pPr>
        <w:pStyle w:val="FisioOption"/>
      </w:pPr>
      <w:r>
        <w:t>A) la stimolazione della secrezione gastrica acida si associa ad una diminuzione del pH nel sangue venoso refluo dallo stomaco</w:t>
      </w:r>
    </w:p>
    <w:p>
      <w:pPr>
        <w:pStyle w:val="FisioOption"/>
      </w:pPr>
      <w:r>
        <w:rPr>
          <w:highlight w:val="yellow"/>
        </w:rPr>
        <w:t>B) l’attività della pompa H+/K+ Atp asi nelle cellule parietali diminuisce se vengono sezionate le fibre nervose vagali che innervano lo stomaco</w:t>
      </w:r>
    </w:p>
    <w:p>
      <w:pPr>
        <w:pStyle w:val="FisioOption"/>
      </w:pPr>
      <w:r>
        <w:t>C) la secrezione gastrica acida è attivata dalla somatostatina</w:t>
      </w:r>
    </w:p>
    <w:p>
      <w:pPr>
        <w:pStyle w:val="FisioOption"/>
      </w:pPr>
      <w:r>
        <w:t>D) la secrezione gastrica non parietale è sempre attiva ed ha un pH molto acido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e D sono FALSE.</w:t>
      </w:r>
    </w:p>
    <w:p>
      <w:pPr>
        <w:pStyle w:val="FisioExplanation"/>
      </w:pPr>
      <w:r>
        <w:rPr>
          <w:b/>
          <w:color w:val="962D2D"/>
        </w:rPr>
        <w:t>Opzione A - Falsa:</w:t>
      </w:r>
      <w:r>
        <w:t xml:space="preserve"> La biochimica della secrezione acida prevede un rigoroso bilancio ionico. All'interno della cellula parietale, l'Anidrasi Carbonica idrata la CO2 formando H2CO3, che si dissocia in H+ e HCO3- (Bicarbonato). Mentre il protone (H+) viene secreto attivamente nel lume gastrico tramite la pompa H+/K+ ATPasi, lo ione Bicarbonato viene scambiato con il Cloro sulla membrana basolaterale per sversarsi nel circolo sanguigno. Di conseguenza, il sangue venoso refluo dallo stomaco in fase post-prandiale si arricchisce massicciamente di basi, subendo un marcato aumento del pH, un fenomeno clinico-fisiologico noto come Marea Alcalina" (Alkaline Tide).</w:t>
      </w:r>
    </w:p>
    <w:p>
      <w:pPr>
        <w:pStyle w:val="FisioExplanation"/>
      </w:pPr>
      <w:r>
        <w:rPr>
          <w:b/>
          <w:color w:val="216E39"/>
        </w:rPr>
        <w:t>Opzione B - Vera:</w:t>
      </w:r>
      <w:r>
        <w:t xml:space="preserve"> Il Nervo Vago è il direttore d'orchestra della fase cefalica e gastrica della digestione. L'innervazione parasimpatica stimola la secrezione acida attraverso molteplici vie: agisce direttamente sulle cellule parietali (via Acetilcolina sui recettori M3), sulle cellule ECL (promuovendo il rilascio di istamina) e sulle cellule G (via GRP, Peptide Rilasciante la Gastrina). Una vagotomia (sezione chirurgica dei tronchi vagali) priva l'apparato gastrico di questo formidabile tono stimolatorio neurocrino, abbattendo drasticamente l'inserzione e l'attività delle pompe protoniche apicali.</w:t>
      </w:r>
    </w:p>
    <w:p>
      <w:pPr>
        <w:pStyle w:val="FisioExplanation"/>
      </w:pPr>
      <w:r>
        <w:rPr>
          <w:b/>
          <w:color w:val="962D2D"/>
        </w:rPr>
        <w:t>Opzione C - Falsa:</w:t>
      </w:r>
      <w:r>
        <w:t xml:space="preserve"> La Somatostatina è il prototipo fisiologico dell'inibizione universale. Secreta dalle cellule D dell'antro e del corpo gastrico in risposta a un pH intraluminale eccessivamente acido (tipicamente &lt; 3.0), essa esercita un'azione paracrina ed endocrina volta a sopprimere la secrezione acida. Inibisce le cellule G (bloccando la Gastrina), le cellule ECL (bloccando l'Istamina) e disattiva direttamente la cellula parietale. Non è un attivatore, ma il freno di emergenza.</w:t>
      </w:r>
    </w:p>
    <w:p>
      <w:pPr>
        <w:pStyle w:val="FisioExplanation"/>
      </w:pPr>
      <w:r>
        <w:rPr>
          <w:b/>
          <w:color w:val="962D2D"/>
        </w:rPr>
        <w:t>Opzione D - Falsa:</w:t>
      </w:r>
      <w:r>
        <w:t xml:space="preserve"> La secrezione gastrica si divide in parietale (HCl e Fattore Intrinseco) e non parietale. Quest'ultima è prodotta in modo costitutivo (sempre attiva) dalle cellule mucose superficiali e dalle cellule mucose del colletto. Il suo ruolo essenziale è la formazione della barriera muco-bicarbonato che protegge l'epitelio dall'autodigestione. Pertanto, il suo fluido è un gel viscoso isotonico e nettamente alcalino/neutro (grazie agli alti livelli di HCO3- intrappolato), non certo "molto acido".</w:t>
      </w:r>
    </w:p>
    <w:p>
      <w:pPr>
        <w:spacing w:after="80"/>
      </w:pPr>
    </w:p>
    <w:p>
      <w:pPr>
        <w:pStyle w:val="FisioQuestion"/>
      </w:pPr>
      <w:r>
        <w:rPr>
          <w:b/>
        </w:rPr>
        <w:t xml:space="preserve">342. </w:t>
      </w:r>
      <w:r>
        <w:t>Giudica le seguenti affermazioni sulla secrezione gastrica:</w:t>
      </w:r>
    </w:p>
    <w:p>
      <w:pPr>
        <w:pStyle w:val="FisioOption"/>
      </w:pPr>
      <w:r>
        <w:rPr>
          <w:highlight w:val="yellow"/>
        </w:rPr>
        <w:t>A) l’attività della pompa H+/K+ Atp asi nelle cellule parietali diminuisce se vengono sezionate le fibre nervose vagali che innervano lo stomaco</w:t>
      </w:r>
    </w:p>
    <w:p>
      <w:pPr>
        <w:pStyle w:val="FisioOption"/>
      </w:pPr>
      <w:r>
        <w:t>B) la secrezione gastrica acida si associa ad una diminuzione del pH nel sangue venoso refluo dallo stomaco</w:t>
      </w:r>
    </w:p>
    <w:p>
      <w:pPr>
        <w:pStyle w:val="FisioOption"/>
      </w:pPr>
      <w:r>
        <w:t>C) la secrezione gastrica acida è attivata dalla somatostatina</w:t>
      </w:r>
    </w:p>
    <w:p>
      <w:pPr>
        <w:pStyle w:val="FisioOption"/>
      </w:pPr>
      <w:r>
        <w:t>D) le cellule parietali gastriche hanno recettori per la gastrina, l’istamina e la vitamina B 12</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Come precedentemente confermato, la transezione chirurgica dei tronchi vagali (vagotomia) interrompe il fondamentale input neurocrino eccitatorio mediato dall'Acetilcolina (sui recettori M3) e dal GRP (Peptide Rilasciante la Gastrina sulle cellule G). Questa denervazione parasimpatica induce il crollo del tono secretorio basale e stimolato, causando l'inattivazione endosomiale della pompa protonica.</w:t>
      </w:r>
    </w:p>
    <w:p>
      <w:pPr>
        <w:pStyle w:val="FisioExplanation"/>
      </w:pPr>
      <w:r>
        <w:rPr>
          <w:b/>
          <w:color w:val="962D2D"/>
        </w:rPr>
        <w:t>Opzione B - Falsa:</w:t>
      </w:r>
      <w:r>
        <w:t xml:space="preserve"> L'incremento dell'attività secretiva acida riversa ioni Bicarbonato (HCO3-) nel compartimento vascolare sottomucoso (fenomeno di antiporto Cl-/HCO3- sulla membrana basolaterale). Tale processo determina l'insorgenza della Marea Alcalina, caratterizzata da un transitorio e documentabile aumento (non diminuzione) del pH nel sangue venoso gastrico post-prandiale.</w:t>
      </w:r>
    </w:p>
    <w:p>
      <w:pPr>
        <w:pStyle w:val="FisioExplanation"/>
      </w:pPr>
      <w:r>
        <w:rPr>
          <w:b/>
          <w:color w:val="962D2D"/>
        </w:rPr>
        <w:t>Opzione C - Falsa:</w:t>
      </w:r>
      <w:r>
        <w:t xml:space="preserve"> Il network paracrino gastrico utilizza la Somatostatina come modulatore negativo estremo. Sintetizzata dalle cellule D, la sua liberazione è innescata da un pH luminalente acido e agisce spegnendo il pathway dell'adenilato-ciclasi nella cellula parietale (recettori SSTR), configurandosi come il principale inibitore della secrezione, non un attivatore.</w:t>
      </w:r>
    </w:p>
    <w:p>
      <w:pPr>
        <w:pStyle w:val="FisioExplanation"/>
      </w:pPr>
      <w:r>
        <w:rPr>
          <w:b/>
          <w:color w:val="962D2D"/>
        </w:rPr>
        <w:t>Opzione D - Falsa:</w:t>
      </w:r>
      <w:r>
        <w:t xml:space="preserve"> L'affermazione è insidiosa e parzialmente scorretta. È verissimo che la membrana basolaterale della cellula parietale esponga recettori eccitatori per la Gastrina (CCK-B) e per l'Istamina (H2). Tuttavia, la cellula parietale NON possiede recettori per assorbire o legare la vitamina B12 circolante. Al contrario, essa ha il compito di sintetizzare ed esocitare nel lume gastrico il Fattore Intrinseco (FI). Solo nel lume il FI si legherà alla Vitamina B12 alimentare, scortandola fino all'ileo terminale, sede esclusiva dei veri recettori per il complesso FI-B12 (le cubiline).</w:t>
      </w:r>
    </w:p>
    <w:p>
      <w:pPr>
        <w:spacing w:after="80"/>
      </w:pPr>
    </w:p>
    <w:p>
      <w:pPr>
        <w:pStyle w:val="FisioQuestion"/>
      </w:pPr>
      <w:r>
        <w:rPr>
          <w:b/>
        </w:rPr>
        <w:t xml:space="preserve">343. </w:t>
      </w:r>
      <w:r>
        <w:t>La secrezione acida gastrica:</w:t>
      </w:r>
    </w:p>
    <w:p>
      <w:pPr>
        <w:pStyle w:val="FisioOption"/>
      </w:pPr>
      <w:r>
        <w:t>A) è inibita dalla gastrina</w:t>
      </w:r>
    </w:p>
    <w:p>
      <w:pPr>
        <w:pStyle w:val="FisioOption"/>
      </w:pPr>
      <w:r>
        <w:t>B) è favorita da pH &lt; 3 nel duodeno</w:t>
      </w:r>
    </w:p>
    <w:p>
      <w:pPr>
        <w:pStyle w:val="FisioOption"/>
      </w:pPr>
      <w:r>
        <w:t>C) è favorita dall’acetilcolina che stimola l’aumento di cAMP</w:t>
      </w:r>
    </w:p>
    <w:p>
      <w:pPr>
        <w:pStyle w:val="FisioOption"/>
      </w:pPr>
      <w:r>
        <w:rPr>
          <w:highlight w:val="yellow"/>
        </w:rPr>
        <w:t>D) è prodotta in seguito a fosforilazione dei trasportatori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e C sono FALSE.</w:t>
      </w:r>
    </w:p>
    <w:p>
      <w:pPr>
        <w:pStyle w:val="FisioExplanation"/>
      </w:pPr>
      <w:r>
        <w:rPr>
          <w:b/>
          <w:color w:val="962D2D"/>
        </w:rPr>
        <w:t>Opzione A - Falsa:</w:t>
      </w:r>
      <w:r>
        <w:t xml:space="preserve"> Totalmente infondato. La Gastrina, secreta dalle cellule G della mucosa antrale, è il principale ormone endocrino deputato alla stimolazione (non inibizione) della secrezione acida. Agisce per via diretta sui recettori CCK-B della cellula parietale e per via indiretta promuovendo l'esocitosi di istamina dalle cellule ECL.</w:t>
      </w:r>
    </w:p>
    <w:p>
      <w:pPr>
        <w:pStyle w:val="FisioExplanation"/>
      </w:pPr>
      <w:r>
        <w:rPr>
          <w:b/>
          <w:color w:val="962D2D"/>
        </w:rPr>
        <w:t>Opzione B - Falsa:</w:t>
      </w:r>
      <w:r>
        <w:t xml:space="preserve"> L'arrivo di chimo con pH inferiore a 3/4.5 nel bulbo duodenale costituisce una minaccia chimica per gli enterociti. Questo evento attiva i chemiocettori che innescano il riflesso enterogastrico nervoso e promuovono la massiccia immissione di Secretina e GIP in circolo. Questa cascata di segnali inibisce e arresta (non favorisce) le funzioni secretorie gastriche per permettere ai succhi pancreatici di neutralizzare l'acido giunto in duodeno.</w:t>
      </w:r>
    </w:p>
    <w:p>
      <w:pPr>
        <w:pStyle w:val="FisioExplanation"/>
      </w:pPr>
      <w:r>
        <w:rPr>
          <w:b/>
          <w:color w:val="962D2D"/>
        </w:rPr>
        <w:t>Opzione C - Falsa:</w:t>
      </w:r>
      <w:r>
        <w:t xml:space="preserve"> Errore sulla trasduzione del segnale. L'Acetilcolina (ACh) favorisce certamente la secrezione tramite i recettori M3, ma questi sono accoppiati a proteine Gq. L'ACh innesca la via della Fosfolipasi C, che scinde il PIP2 in IP3 e DAG, generando un picco di Calcio intracellulare (Ca2+). L'aumento del cAMP è invece appannaggio dell'Istamina, che attiva la via dell'adenilato-ciclasi tramite i recettori H2 (accoppiati a proteine Gs).</w:t>
      </w:r>
    </w:p>
    <w:p>
      <w:pPr>
        <w:pStyle w:val="FisioExplanation"/>
      </w:pPr>
      <w:r>
        <w:rPr>
          <w:b/>
          <w:color w:val="216E39"/>
        </w:rPr>
        <w:t>Opzione D - Vera:</w:t>
      </w:r>
      <w:r>
        <w:t xml:space="preserve"> I secondi messaggeri intracellulari (cAMP e Ca2+) convergono nell'attivare specifiche chinasi (PKA e PKC). L'evento molecolare terminale e decisivo per la secrezione è la fosforilazione delle proteine del citoscheletro (actina) e delle subunità enzimatiche. Questo processo fosforilativo comanda la migrazione e la fusione delle tubulovescicole citoplasmatiche — che custodiscono la pompa H+/K+ ATPasi — con i canalicoli secretori della membrana apicale, permettendo l'inizio dell'estrusione protonica.</w:t>
      </w:r>
    </w:p>
    <w:p>
      <w:pPr>
        <w:spacing w:after="80"/>
      </w:pPr>
    </w:p>
    <w:p>
      <w:pPr>
        <w:pStyle w:val="FisioQuestion"/>
      </w:pPr>
      <w:r>
        <w:rPr>
          <w:b/>
        </w:rPr>
        <w:t xml:space="preserve">344. </w:t>
      </w:r>
      <w:r>
        <w:t>La stimolazione di HCl nello stomaco può avvenire ad opera di:</w:t>
      </w:r>
    </w:p>
    <w:p>
      <w:pPr>
        <w:pStyle w:val="FisioOption"/>
      </w:pPr>
      <w:r>
        <w:t>A) istamina</w:t>
      </w:r>
    </w:p>
    <w:p>
      <w:pPr>
        <w:pStyle w:val="FisioOption"/>
      </w:pPr>
      <w:r>
        <w:t>B) gastrina</w:t>
      </w:r>
    </w:p>
    <w:p>
      <w:pPr>
        <w:pStyle w:val="FisioOption"/>
      </w:pPr>
      <w:r>
        <w:t>C) acetilcolina</w:t>
      </w:r>
    </w:p>
    <w:p>
      <w:pPr>
        <w:pStyle w:val="FisioOption"/>
      </w:pPr>
      <w:r>
        <w:t>D) noradrenalina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è FALSA.</w:t>
      </w:r>
    </w:p>
    <w:p>
      <w:pPr>
        <w:pStyle w:val="FisioExplanation"/>
      </w:pPr>
      <w:r>
        <w:rPr>
          <w:b/>
          <w:color w:val="216E39"/>
        </w:rPr>
        <w:t>Opzione A - Vera:</w:t>
      </w:r>
      <w:r>
        <w:t xml:space="preserve"> L' Istamina agisce come regolatore paracrino. Secreta dalle cellule ECL (Enterochromaffin-like) della ghiandola ossintica, diffonde localmente per legarsi ai recettori H2 basolaterali della cellula parietale. Essa evoca l'aumento di cAMP, fornendo lo stimolo singolo più potente per l'attivazione della pompa protonica (bersaglio elettivo dei farmaci antiulcera anti-H2).</w:t>
      </w:r>
    </w:p>
    <w:p>
      <w:pPr>
        <w:pStyle w:val="FisioExplanation"/>
      </w:pPr>
      <w:r>
        <w:rPr>
          <w:b/>
          <w:color w:val="216E39"/>
        </w:rPr>
        <w:t>Opzione B - Vera:</w:t>
      </w:r>
      <w:r>
        <w:t xml:space="preserve"> La Gastrina è il modulatore endocrino. Viene rilasciata nel sangue dalle cellule G dell'antro in risposta alla presenza di peptidi/aminoacidi. Giunta nel corpo gastrico, attiva i recettori CCK-B della cellula parietale (via IP3/Ca2+) e, in misura ancora maggiore, i recettori CCK-B sulle cellule ECL, inducendole a riversare fiumi di istamina.</w:t>
      </w:r>
    </w:p>
    <w:p>
      <w:pPr>
        <w:pStyle w:val="FisioExplanation"/>
      </w:pPr>
      <w:r>
        <w:rPr>
          <w:b/>
          <w:color w:val="216E39"/>
        </w:rPr>
        <w:t>Opzione C - Vera:</w:t>
      </w:r>
      <w:r>
        <w:t xml:space="preserve"> L' Acetilcolina (ACh) rappresenta il braccio neurocrino del Sistema Nervoso Parasimpatico (Vago). Viene rilasciata dalle terminazioni nervose postgangliari intrinseche e agisce sui recettori M3 (muscarinici). Fisiologicamente, la co-presenza simultanea di Istamina, Gastrina e ACh sulla membrana basolaterale genera il fenomeno del Potenziamento: la secrezione acida globale risulta immensamente superiore alla mera somma dei singoli stimoli.</w:t>
      </w:r>
    </w:p>
    <w:p>
      <w:pPr>
        <w:pStyle w:val="FisioExplanation"/>
      </w:pPr>
      <w:r>
        <w:rPr>
          <w:b/>
          <w:color w:val="962D2D"/>
        </w:rPr>
        <w:t>Opzione D - Falsa:</w:t>
      </w:r>
      <w:r>
        <w:t xml:space="preserve"> La Noradrenalina è il neurotrasmettitore cardine del Sistema Nervoso Ortosimpatico. Le vie simpatiche gastrointestinali hanno funzione inibitoria protettiva e vasocostrittrice: il loro compito, durante le reazioni di allerta, è di sospendere l'attività digestiva (inibizione della secrezione e della motilità) per redirigere il flusso ematico ai muscoli scheletrici.</w:t>
      </w:r>
    </w:p>
    <w:p>
      <w:pPr>
        <w:spacing w:after="80"/>
      </w:pPr>
    </w:p>
    <w:p>
      <w:pPr>
        <w:pStyle w:val="FisioQuestion"/>
      </w:pPr>
      <w:r>
        <w:rPr>
          <w:b/>
        </w:rPr>
        <w:t xml:space="preserve">345. </w:t>
      </w:r>
      <w:r>
        <w:t>L’arrivo dl bolo nello stomaco causa: (2 risposte giuste)</w:t>
      </w:r>
    </w:p>
    <w:p>
      <w:pPr>
        <w:pStyle w:val="FisioOption"/>
      </w:pPr>
      <w:r>
        <w:rPr>
          <w:highlight w:val="yellow"/>
        </w:rPr>
        <w:t>A) aumento del pH nel lume gastrico</w:t>
      </w:r>
    </w:p>
    <w:p>
      <w:pPr>
        <w:pStyle w:val="FisioOption"/>
      </w:pPr>
      <w:r>
        <w:rPr>
          <w:highlight w:val="yellow"/>
        </w:rPr>
        <w:t>B) comparsa di contrazioni ad anello nell’antro gastrico</w:t>
      </w:r>
    </w:p>
    <w:p>
      <w:pPr>
        <w:pStyle w:val="FisioOption"/>
      </w:pPr>
      <w:r>
        <w:t>C) aumento liberazione somatostatina dalle cellule D</w:t>
      </w:r>
    </w:p>
    <w:p>
      <w:pPr>
        <w:pStyle w:val="FisioOption"/>
      </w:pPr>
      <w:r>
        <w:t>D) aumento di pressione nel lume gastrico in seguito a contrazione della muscolatura liscia della parete gastrica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In condizioni di digiuno, lo stomaco ospita una piccola quantità di succo basale altamente corrosivo (pH 1.0 - 1.5). Quando il bolo alimentare (ricco in particolare di proteine) precipita nel lume, agisce istantaneamente da formidabile tampone biochimico, neutralizzando i protoni liberi. Questo meccanismo di diluizione e tamponamento" determina un rapido, seppur transitorio, aumento del pH gastrico (verso valori di 3-5), evento fondamentale per avviare la disinibizione delle cellule G e far scattare la massiccia secrezione acida reattiva.</w:t>
      </w:r>
    </w:p>
    <w:p>
      <w:pPr>
        <w:pStyle w:val="FisioExplanation"/>
      </w:pPr>
      <w:r>
        <w:rPr>
          <w:b/>
          <w:color w:val="216E39"/>
        </w:rPr>
        <w:t>Opzione B - Vera:</w:t>
      </w:r>
      <w:r>
        <w:t xml:space="preserve"> La presenza fisica del bolo causa la distensione della parete, eccitando i meccanocettori intrinseci ed estrinseci (riflessi vago-vagali ed enterici). Questa stimolazione depolarizza i pacemaker muscolari (Cellule di Cajal), le cui onde lente raggiungono la soglia dei potenziali d'azione. Si assiste così all'innesco della pompa antrale: insorgono potenti contrazioni fasiche ad anello (peristalsi) che spazzano il terzo distale dello stomaco, vitali per la macinazione meccanica e l'avanzamento verso il piloro.</w:t>
      </w:r>
    </w:p>
    <w:p>
      <w:pPr>
        <w:pStyle w:val="FisioExplanation"/>
      </w:pPr>
      <w:r>
        <w:rPr>
          <w:b/>
          <w:color w:val="962D2D"/>
        </w:rPr>
        <w:t>Opzione C - Falsa:</w:t>
      </w:r>
      <w:r>
        <w:t xml:space="preserve"> Il trigger fisiologico per l'esocitosi di Somatostatina dalle cellule D antrali è l'estrema acidità luminale (es. quando lo stomaco è vuoto e il pH è &lt; 2.0). Poiché l'impatto del bolo ha tamponato i protoni elevando il pH (come appreso nell'opzione A), viene a mancare il segnale stimolatorio per le cellule D. Ne consegue una netta diminuzione, non un aumento, della liberazione di Somatostatina, sollevando il freno sulla secrezione di Gastrina.</w:t>
      </w:r>
    </w:p>
    <w:p>
      <w:pPr>
        <w:pStyle w:val="FisioExplanation"/>
      </w:pPr>
      <w:r>
        <w:rPr>
          <w:b/>
          <w:color w:val="962D2D"/>
        </w:rPr>
        <w:t>Opzione D - Falsa:</w:t>
      </w:r>
      <w:r>
        <w:t xml:space="preserve"> Le leggi della fisica dei fluidi imporrebbero che riempiendo una sacca rigida, la pressione aumenti esponenzialmente. Lo stomaco, tuttavia, esegue l' accomodazione gastrica (o rilasciamento recettivo). Mediare da fibre vagali non-adrenergiche non-colinergiche (NANC) che secernono VIP e NO, la muscolatura del fondo e del corpo si rilassa attivamente mentre il pasto entra. Questo prodigio biomeccanico consente allo stomaco di triplicare il proprio volume accogliendo fino a 1,5 Litri senza generare alcun significativo aumento di pressione transmurale.</w:t>
      </w:r>
    </w:p>
    <w:p>
      <w:pPr>
        <w:spacing w:after="80"/>
      </w:pPr>
    </w:p>
    <w:p>
      <w:pPr>
        <w:pStyle w:val="FisioQuestion"/>
      </w:pPr>
      <w:r>
        <w:rPr>
          <w:b/>
        </w:rPr>
        <w:t xml:space="preserve">346. </w:t>
      </w:r>
      <w:r>
        <w:t>Giudica le seguenti affermazioni sulla motilità gastrointestinale:</w:t>
      </w:r>
    </w:p>
    <w:p>
      <w:pPr>
        <w:pStyle w:val="FisioOption"/>
      </w:pPr>
      <w:r>
        <w:t>A) la muscolatura dello stomaco presenta contrazioni toniche solo dopo l’arrivo del bolo</w:t>
      </w:r>
    </w:p>
    <w:p>
      <w:pPr>
        <w:pStyle w:val="FisioOption"/>
      </w:pPr>
      <w:r>
        <w:t>B) il riflesso della deglutizione si attiva quando il bolo raggiunge l’esofago</w:t>
      </w:r>
    </w:p>
    <w:p>
      <w:pPr>
        <w:pStyle w:val="FisioOption"/>
      </w:pPr>
      <w:r>
        <w:t>C) la muscolatura liscia della colecisti si contrae energicamente sotto l’azione della colecistochinina e l’ortosimaptico</w:t>
      </w:r>
    </w:p>
    <w:p>
      <w:pPr>
        <w:pStyle w:val="FisioOption"/>
      </w:pPr>
      <w:r>
        <w:t>D) lo stiramento della muscolatura gastrointestinale induce un’iperpolarizzazione della membrana delle cellule muscolari lisce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NESSUNA è CORRETTA (Tutte False)</w:t>
      </w:r>
    </w:p>
    <w:p>
      <w:pPr>
        <w:pStyle w:val="FisioExplanation"/>
      </w:pPr>
      <w:r>
        <w:rPr>
          <w:b/>
          <w:color w:val="962D2D"/>
        </w:rPr>
        <w:t>Opzione A - Falsa:</w:t>
      </w:r>
      <w:r>
        <w:t xml:space="preserve"> La porzione prossimale dello stomaco (fondo e corpo prossimale) funge da serbatoio e presenta un tono muscolare basale a digiuno. L'arrivo del bolo, al contrario, innesca il rilasciamento recettivo (o accomodazione gastrica), un riflesso vago-vagale inibitorio mediato dal rilascio di Ossido Nitrico (NO) e VIP. Questo meccanismo riduce il tono muscolare, permettendo allo stomaco di espandersi per accogliere il cibo senza un aumento significativo della pressione intragastrica.</w:t>
      </w:r>
    </w:p>
    <w:p>
      <w:pPr>
        <w:pStyle w:val="FisioExplanation"/>
      </w:pPr>
      <w:r>
        <w:rPr>
          <w:b/>
          <w:color w:val="962D2D"/>
        </w:rPr>
        <w:t>Opzione B - Falsa:</w:t>
      </w:r>
      <w:r>
        <w:t xml:space="preserve"> Il riflesso della deglutizione è un processo critico e sequenziale che deve attivarsi molto prima che il bolo raggiunga l'esofago. I recettori tattili responsabili dell'innesco si trovano a livello dei pilastri palatini e della parete posteriore della faringe. La stimolazione di questi meccanocettori invia afferenze al centro della deglutizione nel bulbo, il quale coordina la chiusura della glottide e l'apertura dello sfintere esofageo superiore.</w:t>
      </w:r>
    </w:p>
    <w:p>
      <w:pPr>
        <w:pStyle w:val="FisioExplanation"/>
      </w:pPr>
      <w:r>
        <w:rPr>
          <w:b/>
          <w:color w:val="962D2D"/>
        </w:rPr>
        <w:t>Opzione C - Falsa:</w:t>
      </w:r>
      <w:r>
        <w:t xml:space="preserve"> Sebbene la Colecistochinina (CCK) sia il principale ormone responsabile della contrazione energica della colecisti (stimolando anche il rilassamento dello sfintere di Oddi), il sistema nervoso ortosimpatico ha un'azione diametralmente opposta. Le efferenze simpatiche (noradrenergiche) inibiscono la motilità biliare, favorendo il rilasciamento della muscolatura liscia colecistica per consentirne il riempimento durante i periodi di digiuno. È il sistema parasimpatico (nervo vago) a coadiuvare la CCK nella contrazione.</w:t>
      </w:r>
    </w:p>
    <w:p>
      <w:pPr>
        <w:pStyle w:val="FisioExplanation"/>
      </w:pPr>
      <w:r>
        <w:rPr>
          <w:b/>
          <w:color w:val="962D2D"/>
        </w:rPr>
        <w:t>Opzione D - Falsa:</w:t>
      </w:r>
      <w:r>
        <w:t xml:space="preserve"> A livello della muscolatura liscia gastrointestinale, lo stiramento meccanico della parete attiva canali cationici meccano-sensibili. L'apertura di questi canali permette l'ingresso di ioni Sodio (Na+) e Calcio (Ca2+) all'interno della cellula. Questo afflusso di cariche positive genera una depolarizzazione della membrana plasmatica (avvicinando il potenziale di riposo alla soglia di attivazione), favorendo l'innesco di potenziali d'azione e la conseguente contrazione muscolare, non un'iperpolarizzazione.</w:t>
      </w:r>
    </w:p>
    <w:p>
      <w:pPr>
        <w:spacing w:after="80"/>
      </w:pPr>
    </w:p>
    <w:p>
      <w:pPr>
        <w:pStyle w:val="FisioQuestion"/>
      </w:pPr>
      <w:r>
        <w:rPr>
          <w:b/>
        </w:rPr>
        <w:t xml:space="preserve">347. </w:t>
      </w:r>
      <w:r>
        <w:t>Giudica le seguenti affermazioni sulle secrezioni dell'apparato gastroenterico: (2 risposte giuste)</w:t>
      </w:r>
    </w:p>
    <w:p>
      <w:pPr>
        <w:pStyle w:val="FisioOption"/>
      </w:pPr>
      <w:r>
        <w:rPr>
          <w:highlight w:val="yellow"/>
        </w:rPr>
        <w:t>A) la secretina stimola l'apertura dei canali passivi del cloro dei colangiociti attraverso la via CAMP- PKA permettendo di aumentare la secrezione di HCO3- nella bile</w:t>
      </w:r>
    </w:p>
    <w:p>
      <w:pPr>
        <w:pStyle w:val="FisioOption"/>
      </w:pPr>
      <w:r>
        <w:rPr>
          <w:highlight w:val="yellow"/>
        </w:rPr>
        <w:t>B) in condizioni di alta velocità di secrezione salivare in seguito alla stimolazione parasimpatica il pH della saliva è basico</w:t>
      </w:r>
    </w:p>
    <w:p>
      <w:pPr>
        <w:pStyle w:val="FisioOption"/>
      </w:pPr>
      <w:r>
        <w:t>C) la secrezione del pepsinogeno da parte delle cellule principali non si modifica se vengono sezionate le fibre nervose vagali che innervano lo stomaco</w:t>
      </w:r>
    </w:p>
    <w:p>
      <w:pPr>
        <w:pStyle w:val="FisioOption"/>
      </w:pPr>
      <w:r>
        <w:t>D) circa il 50% degli acidi biliari secreti con la bile viene riassorbito nel circolo portale a livello dell'ileo terminale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I colangiociti, le cellule epiteliali dei dotti biliari, sono responsabili dell'alcalinizzazione e fluidificazione della bile primaria. L'ormone Secretina si lega ai propri recettori basolaterali, attivando l'adenilato ciclasi e innalzando i livelli di cAMP. Questo secondo messaggero attiva la Protein Chinasi A (PKA), che fosforila e apre i canali del cloro apicali CFTR. L'efflusso di Cloro (Cl-) nel lume fornisce il substrato per l'antiporto apicale Cl-/HCO3-, che secerne massicciamente Bicarbonato nella bile.</w:t>
      </w:r>
    </w:p>
    <w:p>
      <w:pPr>
        <w:pStyle w:val="FisioExplanation"/>
      </w:pPr>
      <w:r>
        <w:rPr>
          <w:b/>
          <w:color w:val="216E39"/>
        </w:rPr>
        <w:t>Opzione B - Vera:</w:t>
      </w:r>
      <w:r>
        <w:t xml:space="preserve"> La saliva primaria secreta dagli acini è isotonica. Durante il transito nei dotti, avviene un riassorbimento di Na+ e Cl- e una secrezione di K+ e HCO3-. A bassi flussi, i dotti hanno tempo per estrarre molto Na+ e secernere K+, rendendo la saliva ipotonica e leggermente acida. Ad alti flussi (es. stimolazione parasimpatica durante il pasto), il tempo di contatto si riduce drasticamente. Tuttavia, la stimolazione parasimpatica induce una massiccia secrezione attiva di Bicarbonato (HCO3-) da parte delle cellule duttali, portando il pH salivare verso valori decisamente basici (pH 7.5 - 8.0) per tamponare l'acidità del cibo e proteggere lo smalto dentale.</w:t>
      </w:r>
    </w:p>
    <w:p>
      <w:pPr>
        <w:pStyle w:val="FisioExplanation"/>
      </w:pPr>
      <w:r>
        <w:rPr>
          <w:b/>
          <w:color w:val="962D2D"/>
        </w:rPr>
        <w:t>Opzione C - Falsa:</w:t>
      </w:r>
      <w:r>
        <w:t xml:space="preserve"> Le cellule principali (o peptiche) delle ghiandole ossintiche gastriche secernono il pepsinogeno, precursore inattivo della pepsina. Il controllo di questa secrezione è fortemente dipendente dall'innervazione parasimpatica. Le terminazioni del nervo vago rilasciano Acetilcolina (ACh), che si lega ai recettori muscarinici M3 sulle cellule principali, innescando l'esocitosi dei granuli di zimogeno tramite la via del Calcio intracellulare. La resezione delle fibre vagali ( vagotomia ) elimina questo potente stimolo eccitatorio, riducendo drasticamente la secrezione di pepsinogeno.</w:t>
      </w:r>
    </w:p>
    <w:p>
      <w:pPr>
        <w:pStyle w:val="FisioExplanation"/>
      </w:pPr>
      <w:r>
        <w:rPr>
          <w:b/>
          <w:color w:val="962D2D"/>
        </w:rPr>
        <w:t>Opzione D - Falsa:</w:t>
      </w:r>
      <w:r>
        <w:t xml:space="preserve"> Il pool di acidi biliari è soggetto a un efficientissimo sistema di ricircolo noto come circolo enteroepatico. Dopo aver svolto la loro funzione di emulsione lipidica nel duodeno e nel digiuno, gli acidi biliari raggiungono l' ileo terminale. Qui, specifici trasportatori attivi secondari sodio-dipendenti ( ASBT ) riassorbono circa il 95% degli acidi biliari, riversandoli nel circolo venoso portale per essere ricaptati dagli epatociti. Solo il 5% viene escreto con le feci.</w:t>
      </w:r>
    </w:p>
    <w:p>
      <w:pPr>
        <w:spacing w:after="80"/>
      </w:pPr>
    </w:p>
    <w:p>
      <w:pPr>
        <w:pStyle w:val="FisioQuestion"/>
      </w:pPr>
      <w:r>
        <w:rPr>
          <w:b/>
        </w:rPr>
        <w:t xml:space="preserve">348. </w:t>
      </w:r>
      <w:r>
        <w:t>Giudica le seguenti affermazioni sulle secrezioni dell'apparato gastroenterico: (2 risposte giuste)</w:t>
      </w:r>
    </w:p>
    <w:p>
      <w:pPr>
        <w:pStyle w:val="FisioOption"/>
      </w:pPr>
      <w:r>
        <w:rPr>
          <w:highlight w:val="yellow"/>
        </w:rPr>
        <w:t>A) la secrezione del pepsinogeno da parte delle cellule principali si riduce se vengono sezionate le fibre nervose vagali che innervano lo stomaco</w:t>
      </w:r>
    </w:p>
    <w:p>
      <w:pPr>
        <w:pStyle w:val="FisioOption"/>
      </w:pPr>
      <w:r>
        <w:rPr>
          <w:highlight w:val="yellow"/>
        </w:rPr>
        <w:t>B) circa il 95% degli acidi biliari secreti con la bile viene riassorbito nel circolo portale a livello dell'ileo terminale</w:t>
      </w:r>
    </w:p>
    <w:p>
      <w:pPr>
        <w:pStyle w:val="FisioOption"/>
      </w:pPr>
      <w:r>
        <w:t>C) la secretina stimola l'apertura dei canali passivi del potassio dei colangiociti attraverso la via cAMP – PKA permettendo di aumentare la secrezione di potassio nella bile</w:t>
      </w:r>
    </w:p>
    <w:p>
      <w:pPr>
        <w:pStyle w:val="FisioOption"/>
      </w:pPr>
      <w:r>
        <w:t>D) in condizioni di alta velocità di secrezione salivare in seguito alla stimolazione parasimpatica il pH della saliva è acido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Le cellule principali (peptiche) dello stomaco sono deputate alla sintesi e secrezione di pepsinogeno. Il principale stimolo fisiologico per l'esocitosi di questo zimogeno è di natura neurale, mediato dal nervo vago. Il rilascio di Acetilcolina (ACh) attiva i recettori muscarinici M3 sulla membrana basolaterale delle cellule principali, innalzando il Calcio intracellulare. La sezione delle fibre vagali ( vagotomia ) priva queste cellule del loro principale input eccitatorio, determinando una drastica riduzione della secrezione di pepsinogeno.</w:t>
      </w:r>
    </w:p>
    <w:p>
      <w:pPr>
        <w:pStyle w:val="FisioExplanation"/>
      </w:pPr>
      <w:r>
        <w:rPr>
          <w:b/>
          <w:color w:val="216E39"/>
        </w:rPr>
        <w:t>Opzione B - Vera:</w:t>
      </w:r>
      <w:r>
        <w:t xml:space="preserve"> Il fegato sintetizza una quantità limitata di acidi biliari ex novo, rendendo indispensabile il loro riciclo attraverso il circolo enteroepatico. Una volta giunti nell' ileo terminale, gli acidi biliari coniugati vengono attivamente captati dagli enterociti tramite il cotrasportatore apicale sodio-dipendente ASBT. Questo meccanismo ad alta affinità garantisce il recupero di circa il 95% del pool biliare, che viene immesso nel circolo portale e riportato al fegato, minimizzando le perdite fecali.</w:t>
      </w:r>
    </w:p>
    <w:p>
      <w:pPr>
        <w:pStyle w:val="FisioExplanation"/>
      </w:pPr>
      <w:r>
        <w:rPr>
          <w:b/>
          <w:color w:val="962D2D"/>
        </w:rPr>
        <w:t>Opzione C - Falsa:</w:t>
      </w:r>
      <w:r>
        <w:t xml:space="preserve"> L'affermazione descrive correttamente la via di trasduzione del segnale ma identifica il bersaglio ionico errato. La Secretina si lega ai colangiociti attivando la cascata cAMP-PKA. Tuttavia, la PKA non fosforila canali del potassio, bensì i canali apicali per il Cloro, noti come CFTR (Cystic Fibrosis Transmembrane conductance Regulator). L'apertura dei CFTR permette l'efflusso di Cloro (Cl-), essenziale per alimentare lo scambiatore apicale Cl-/HCO3- e guidare la secrezione di Bicarbonato nella bile.</w:t>
      </w:r>
    </w:p>
    <w:p>
      <w:pPr>
        <w:pStyle w:val="FisioExplanation"/>
      </w:pPr>
      <w:r>
        <w:rPr>
          <w:b/>
          <w:color w:val="962D2D"/>
        </w:rPr>
        <w:t>Opzione D - Falsa:</w:t>
      </w:r>
      <w:r>
        <w:t xml:space="preserve"> La composizione ionica e il pH della saliva sono strettamente dipendenti dalla velocità del flusso secretorio. Durante la stimolazione parasimpatica (es. masticazione), il flusso salivare aumenta vertiginosamente. In queste condizioni, le cellule duttali vengono stimolate a secernere attivamente grandi quantità di ione Bicarbonato (HCO3-). L'elevata concentrazione di HCO3- conferisce alla saliva un pH spiccatamente alcalino (basico, circa 8.0), fondamentale per neutralizzare gli acidi alimentari e batterici, proteggendo la mucosa orale e lo smalto.</w:t>
      </w:r>
    </w:p>
    <w:p>
      <w:pPr>
        <w:spacing w:after="80"/>
      </w:pPr>
    </w:p>
    <w:p>
      <w:pPr>
        <w:pStyle w:val="FisioQuestion"/>
      </w:pPr>
      <w:r>
        <w:rPr>
          <w:b/>
        </w:rPr>
        <w:t xml:space="preserve">349. </w:t>
      </w:r>
      <w:r>
        <w:t>Giudica le seguenti affermazioni sul sistema digerente: (2 risposte giuste)</w:t>
      </w:r>
    </w:p>
    <w:p>
      <w:pPr>
        <w:pStyle w:val="FisioOption"/>
      </w:pPr>
      <w:r>
        <w:t>A) il plesso mienterico controlla prevalentemente la muscolatura striata del tubo digerente</w:t>
      </w:r>
    </w:p>
    <w:p>
      <w:pPr>
        <w:pStyle w:val="FisioOption"/>
      </w:pPr>
      <w:r>
        <w:t>B) nel sistema gastroenterico i neuroni sensoriali sono solo di tipo intrinseco</w:t>
      </w:r>
    </w:p>
    <w:p>
      <w:pPr>
        <w:pStyle w:val="FisioOption"/>
      </w:pPr>
      <w:r>
        <w:rPr>
          <w:highlight w:val="yellow"/>
        </w:rPr>
        <w:t>C) i neuroni motori inibitori del sistema nervoso enterico rilasciano prevalentemente VIP e ossido nitrico</w:t>
      </w:r>
    </w:p>
    <w:p>
      <w:pPr>
        <w:pStyle w:val="FisioOption"/>
      </w:pPr>
      <w:r>
        <w:rPr>
          <w:highlight w:val="yellow"/>
        </w:rPr>
        <w:t>D) quando i neuroni motori inibitori sono attivi la muscolatura liscia del tubo digerente non si contrae in risposta alle onde lente e ai potenziali d’azione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Il Sistema Nervoso Enterico (SNE), comprendente il plesso sottomucoso di Meissner e il plesso mienterico di Auerbach, è la rete neurale intrinseca del tratto gastrointestinale. Il plesso mienterico si colloca tra gli strati circolare e longitudinale della muscolatura liscia e ne governa in modo esclusivo la motilità (peristalsi e segmentazione). La muscolatura striata (presente in faringe, terzo superiore dell'esofago e sfintere anale esterno) è invece sotto il controllo diretto dei motoneuroni somatici del sistema nervoso centrale.</w:t>
      </w:r>
    </w:p>
    <w:p>
      <w:pPr>
        <w:pStyle w:val="FisioExplanation"/>
      </w:pPr>
      <w:r>
        <w:rPr>
          <w:b/>
          <w:color w:val="962D2D"/>
        </w:rPr>
        <w:t>Opzione B - Falsa:</w:t>
      </w:r>
      <w:r>
        <w:t xml:space="preserve"> Il controllo riflesso del sistema gastroenterico si basa su una complessa rete afferente che comprende due tipologie di neuroni sensoriali. I neuroni sensoriali intrinseci (IPANs - Intrinsic Primary Afferent Neurons) hanno il soma all'interno della parete intestinale e mediano i riflessi locali brevi. Tuttavia, esistono anche fondamentali neuroni sensoriali estrinseci, i cui assoni viaggiano lungo il nervo vago o i nervi splancnici (simpatici) per trasmettere informazioni al tronco encefalico e al midollo spinale, mediando i riflessi lunghi (es. riflesso vago-vagale) e la percezione del dolore viscerale.</w:t>
      </w:r>
    </w:p>
    <w:p>
      <w:pPr>
        <w:pStyle w:val="FisioExplanation"/>
      </w:pPr>
      <w:r>
        <w:rPr>
          <w:b/>
          <w:color w:val="216E39"/>
        </w:rPr>
        <w:t>Opzione C - Vera:</w:t>
      </w:r>
      <w:r>
        <w:t xml:space="preserve"> Nel plesso mienterico, la regolazione del rilasciamento muscolare è affidata ai motoneuroni inibitori, che utilizzano una trasmissione di tipo NANC (Non-Adrenergica Non-Colinergica). I principali neurotrasmettitori rilasciati da queste terminazioni sono l' Ossido Nitrico (NO), che garantisce un rilasciamento rapido e transitorio, e il Polipeptide Intestinale Vasoattivo (VIP), responsabile di un rilasciamento più prolungato. Questa inibizione è cruciale per la formazione del segmento di ricezione durante l'onda peristaltica e per l'apertura degli sfinteri.</w:t>
      </w:r>
    </w:p>
    <w:p>
      <w:pPr>
        <w:pStyle w:val="FisioExplanation"/>
      </w:pPr>
      <w:r>
        <w:rPr>
          <w:b/>
          <w:color w:val="216E39"/>
        </w:rPr>
        <w:t>Opzione D - Vera:</w:t>
      </w:r>
      <w:r>
        <w:t xml:space="preserve"> L'attività elettrica di base della muscolatura liscia gastrointestinale è caratterizzata dalle onde lente (ritmo elettrico di base) generate dalle cellule interstiziali di Cajal. Quando i motoneuroni inibitori rilasciano NO e VIP, inducono l'apertura dei canali del Potassio (K+) sulla membrana delle cellule muscolari lisce. L'efflusso di K+ provoca una marcata iperpolarizzazione, allontanando il potenziale di membrana dalla soglia di attivazione. Di conseguenza, le onde lente non riescono a innescare potenziali d'azione (spikes) e la muscolatura rimane rilasciata, inibendo la contrazione.</w:t>
      </w:r>
    </w:p>
    <w:p>
      <w:pPr>
        <w:spacing w:after="80"/>
      </w:pPr>
    </w:p>
    <w:p>
      <w:pPr>
        <w:pStyle w:val="FisioQuestion"/>
      </w:pPr>
      <w:r>
        <w:rPr>
          <w:b/>
        </w:rPr>
        <w:t xml:space="preserve">350. </w:t>
      </w:r>
      <w:r>
        <w:t>Giudica le seguenti affermazioni sul sistema digerente:</w:t>
      </w:r>
    </w:p>
    <w:p>
      <w:pPr>
        <w:pStyle w:val="FisioOption"/>
      </w:pPr>
      <w:r>
        <w:rPr>
          <w:highlight w:val="yellow"/>
        </w:rPr>
        <w:t>A) il plesso mienterico controlla prevalentemente la muscolatura liscia del tubo digerente</w:t>
      </w:r>
    </w:p>
    <w:p>
      <w:pPr>
        <w:pStyle w:val="FisioOption"/>
      </w:pPr>
      <w:r>
        <w:t>B) nel sistema gastroenterico i neuroni sensoriali sono solo di tipo estrinseco</w:t>
      </w:r>
    </w:p>
    <w:p>
      <w:pPr>
        <w:pStyle w:val="FisioOption"/>
      </w:pPr>
      <w:r>
        <w:t>C) i neuroni motori eccitatori del sistema nervoso enterico rilasciano prevalentemente VIP e ossido nitrico</w:t>
      </w:r>
    </w:p>
    <w:p>
      <w:pPr>
        <w:pStyle w:val="FisioOption"/>
      </w:pPr>
      <w:r>
        <w:t>D) quando i neuroni motori inibitori sono attivi la muscolatura liscia del tubo digerente si contrae in risposta alle onde lente e ai potenziali d’azione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Il plesso mienterico di Auerbach rappresenta la principale componente motoria del Sistema Nervoso Enterico. Situato strategicamente tra lo strato muscolare circolare (interno) e quello longitudinale (esterno) della tonaca muscolare, la sua funzione primaria è l'integrazione e la coordinazione dell'attività contrattile della muscolatura liscia gastrointestinale. Esso genera i pattern motori complessi, come il complesso motorio migrante (CMM) e la peristalsi, in totale autonomia o sotto modulazione del sistema nervoso autonomo estrinseco.</w:t>
      </w:r>
    </w:p>
    <w:p>
      <w:pPr>
        <w:pStyle w:val="FisioExplanation"/>
      </w:pPr>
      <w:r>
        <w:rPr>
          <w:b/>
          <w:color w:val="962D2D"/>
        </w:rPr>
        <w:t>Opzione B - Falsa:</w:t>
      </w:r>
      <w:r>
        <w:t xml:space="preserve"> L'innervazione sensoriale del tratto gastrointestinale è duplice. Oltre alle afferenze estrinseche (vagali e spinali) che proiettano al Sistema Nervoso Centrale per la modulazione dei riflessi lunghi e la nocicezione, il sistema digerente è dotato di una vasta rete di neuroni sensoriali intrinseci, noti come IPANs (Intrinsic Primary Afferent Neurons). Questi neuroni, localizzati nei plessi enterici, rilevano stimoli chimici (es. pH, nutrienti) e meccanici (stiramento) per orchestrare i riflessi locali brevi in totale indipendenza dal SNC.</w:t>
      </w:r>
    </w:p>
    <w:p>
      <w:pPr>
        <w:pStyle w:val="FisioExplanation"/>
      </w:pPr>
      <w:r>
        <w:rPr>
          <w:b/>
          <w:color w:val="962D2D"/>
        </w:rPr>
        <w:t>Opzione C - Falsa:</w:t>
      </w:r>
      <w:r>
        <w:t xml:space="preserve"> L'affermazione inverte i ruoli dei neurotrasmettitori enterici. Il VIP (Polipeptide Intestinale Vasoattivo) e l'Ossido Nitrico (NO) sono i mediatori chimici dei motoneuroni inibitori, responsabili del rilasciamento muscolare. Al contrario, i motoneuroni eccitatori del plesso mienterico, che inducono la contrazione della muscolatura liscia a monte del bolo alimentare, rilasciano prevalentemente Acetilcolina (ACh) (che agisce sui recettori muscarinici) e tachichinine come la Sostanza P.</w:t>
      </w:r>
    </w:p>
    <w:p>
      <w:pPr>
        <w:pStyle w:val="FisioExplanation"/>
      </w:pPr>
      <w:r>
        <w:rPr>
          <w:b/>
          <w:color w:val="962D2D"/>
        </w:rPr>
        <w:t>Opzione D - Falsa:</w:t>
      </w:r>
      <w:r>
        <w:t xml:space="preserve"> La contrazione della muscolatura liscia gastrointestinale dipende dal raggiungimento della soglia elettrica da parte delle onde lente, con conseguente genesi di potenziali d'azione (spikes) calcio-dipendenti. L'attivazione dei motoneuroni inibitori (tramite rilascio di NO e VIP) provoca l'apertura dei canali del Potassio e la conseguente iperpolarizzazione della membrana miocellulare. Questo abbassamento del potenziale di riposo impedisce alle onde lente di raggiungere la soglia: la cellula diventa ineccitabile e non si contrae, garantendo il rilasciamento del segmento intestinale.</w:t>
      </w:r>
    </w:p>
    <w:p>
      <w:pPr>
        <w:spacing w:after="80"/>
      </w:pPr>
    </w:p>
    <w:p>
      <w:pPr>
        <w:pStyle w:val="FisioQuestion"/>
      </w:pPr>
      <w:r>
        <w:rPr>
          <w:b/>
        </w:rPr>
        <w:t xml:space="preserve">351. </w:t>
      </w:r>
      <w:r>
        <w:t>Giudica le seguenti affermazioni sul sistema digerente: (2 risposte giuste)</w:t>
      </w:r>
    </w:p>
    <w:p>
      <w:pPr>
        <w:pStyle w:val="FisioOption"/>
      </w:pPr>
      <w:r>
        <w:rPr>
          <w:highlight w:val="yellow"/>
        </w:rPr>
        <w:t>A) i neuroni secreto motori e vasomotori del tenue sono sotto controllo del SNE e autonomo</w:t>
      </w:r>
    </w:p>
    <w:p>
      <w:pPr>
        <w:pStyle w:val="FisioOption"/>
      </w:pPr>
      <w:r>
        <w:t>B) la motilità dello stomaco aumenta quando il pH del contenuto duodenale si riduce</w:t>
      </w:r>
    </w:p>
    <w:p>
      <w:pPr>
        <w:pStyle w:val="FisioOption"/>
      </w:pPr>
      <w:r>
        <w:rPr>
          <w:highlight w:val="yellow"/>
        </w:rPr>
        <w:t>C) il flusso ematico intestinale in fase postprandrale aumenta maggiormante a livello della mucosa rispetto agli strati muscolari</w:t>
      </w:r>
    </w:p>
    <w:p>
      <w:pPr>
        <w:pStyle w:val="FisioOption"/>
      </w:pPr>
      <w:r>
        <w:t>D) i sinusoidi epatici rappresentano una componente determinante delle resistenze al flusso ematico del distretto splancnico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I neuroni secreto-motori e vasomotori risiedono primariamente nel plesso sottomucoso di Meissner, parte integrante del Sistema Nervoso Enterico (SNE). Essi coordinano i riflessi locali brevi per l'assorbimento e la secrezione. Tuttavia, la loro attività non è isolata: subiscono una costante modulazione gerarchica da parte del Sistema Nervoso Autonomo estrinseco, con il parasimpatico (vago) che ne facilita l'attivazione e l'ortosimpatico che la inibisce.</w:t>
      </w:r>
    </w:p>
    <w:p>
      <w:pPr>
        <w:pStyle w:val="FisioExplanation"/>
      </w:pPr>
      <w:r>
        <w:rPr>
          <w:b/>
          <w:color w:val="962D2D"/>
        </w:rPr>
        <w:t>Opzione B - Falsa:</w:t>
      </w:r>
      <w:r>
        <w:t xml:space="preserve"> La riduzione del pH duodenale (arrivo di chimo acido) innesca un potente meccanismo di feedback negativo a protezione della mucosa intestinale. Questo stimolo attiva il riflesso enterogastrico inibitorio e induce il rilascio dell'ormone Secretina. L'effetto netto è una drastica inibizione della motilità gastrica e un rallentamento dello svuotamento dello stomaco, fornendo tempo al pancreas per secernere bicarbonato e neutralizzare l'acidità.</w:t>
      </w:r>
    </w:p>
    <w:p>
      <w:pPr>
        <w:pStyle w:val="FisioExplanation"/>
      </w:pPr>
      <w:r>
        <w:rPr>
          <w:b/>
          <w:color w:val="216E39"/>
        </w:rPr>
        <w:t>Opzione C - Vera:</w:t>
      </w:r>
      <w:r>
        <w:t xml:space="preserve"> Durante la digestione, il fabbisogno metabolico del tratto gastrointestinale aumenta esponenzialmente. Il fenomeno dell' iperemia funzionale postprandiale ridistribuisce il flusso ematico splancnico dirigendolo in modo altamente selettivo verso gli strati della mucosa e sottomucosa. Questo garantisce l'apporto di ossigeno necessario per i processi di trasporto attivo trans-epiteliale e per l'assorbimento dei nutrienti nei villi, mentre la perfusione della tonaca muscolare rimane relativamente stabile.</w:t>
      </w:r>
    </w:p>
    <w:p>
      <w:pPr>
        <w:pStyle w:val="FisioExplanation"/>
      </w:pPr>
      <w:r>
        <w:rPr>
          <w:b/>
          <w:color w:val="962D2D"/>
        </w:rPr>
        <w:t>Opzione D - Falsa:</w:t>
      </w:r>
      <w:r>
        <w:t xml:space="preserve"> L'emodinamica epatica è peculiare. Il sangue venoso portale giunge al fegato a pressioni molto basse (circa 8-10 mmHg). Per permettere la perfusione senza ostacoli, i sinusoidi epatici sono vasi ampiamente fenestrati che offrono una resistenza vascolare estremamente bassa. Le vere determinanti delle resistenze nel distretto splancnico si trovano a monte, a livello delle arteriole mesenteriche pre-capillari, il cui tono muscolare regola l'afflusso di sangue all'intero sistema.</w:t>
      </w:r>
    </w:p>
    <w:p>
      <w:pPr>
        <w:spacing w:after="80"/>
      </w:pPr>
    </w:p>
    <w:p>
      <w:pPr>
        <w:pStyle w:val="FisioQuestion"/>
      </w:pPr>
      <w:r>
        <w:rPr>
          <w:b/>
        </w:rPr>
        <w:t xml:space="preserve">352. </w:t>
      </w:r>
      <w:r>
        <w:t>Giudica le seguenti affermazioni sul sistema digerente: (2 risposte giuste)</w:t>
      </w:r>
    </w:p>
    <w:p>
      <w:pPr>
        <w:pStyle w:val="FisioOption"/>
      </w:pPr>
      <w:r>
        <w:rPr>
          <w:highlight w:val="yellow"/>
        </w:rPr>
        <w:t>A) un’eccessiva attivazione dei neuroni secreto motori aumenta la perdita di liquidi attraverso le feci</w:t>
      </w:r>
    </w:p>
    <w:p>
      <w:pPr>
        <w:pStyle w:val="FisioOption"/>
      </w:pPr>
      <w:r>
        <w:t>B) l’attivazione dei neuroni motori inibitori inibisce l’apertura degli sfinteri lisci del tubo digerente</w:t>
      </w:r>
    </w:p>
    <w:p>
      <w:pPr>
        <w:pStyle w:val="FisioOption"/>
      </w:pPr>
      <w:r>
        <w:rPr>
          <w:highlight w:val="yellow"/>
        </w:rPr>
        <w:t>C) i neuroni motori inibitori del sistema nervoso enterico rilasciano prevalentemente NO e VIP</w:t>
      </w:r>
    </w:p>
    <w:p>
      <w:pPr>
        <w:pStyle w:val="FisioOption"/>
      </w:pPr>
      <w:r>
        <w:t>D) la muscolatura del colon presenta solo contrazioni toniche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I neuroni secreto-motori stimolano le cellule epiteliali delle cripte intestinali a secernere attivamente ioni Cloro (Cl-) nel lume, seguiti passivamente da Sodio e acqua per gradiente osmotico. Un'attivazione patologica ed eccessiva di questa via (es. tossine batteriche come il colera che iper-attivano l'adenilato ciclasi) genera un massiccio efflusso di fluidi che satura la capacità di riassorbimento del colon, esitando in una severa diarrea secretoria.</w:t>
      </w:r>
    </w:p>
    <w:p>
      <w:pPr>
        <w:pStyle w:val="FisioExplanation"/>
      </w:pPr>
      <w:r>
        <w:rPr>
          <w:b/>
          <w:color w:val="962D2D"/>
        </w:rPr>
        <w:t>Opzione B - Falsa:</w:t>
      </w:r>
      <w:r>
        <w:t xml:space="preserve"> È un errore concettuale sulla fisiologia sfinteriale. Gli sfinteri gastrointestinali (es. cardias, piloro, sfintere di Oddi) possiedono un elevato tono miogeno basale, ovvero sono fisiologicamente contratti (chiusi). L'attivazione dei neuroni motori inibitori induce il rilasciamento della muscolatura liscia. Pertanto, la loro azione facilita (causa) l'apertura degli sfinteri per permettere il transito del bolo, non la inibisce.</w:t>
      </w:r>
    </w:p>
    <w:p>
      <w:pPr>
        <w:pStyle w:val="FisioExplanation"/>
      </w:pPr>
      <w:r>
        <w:rPr>
          <w:b/>
          <w:color w:val="216E39"/>
        </w:rPr>
        <w:t>Opzione C - Vera:</w:t>
      </w:r>
      <w:r>
        <w:t xml:space="preserve"> I motoneuroni inibitori del plesso mienterico operano tramite una trasmissione di tipo NANC (Non-Adrenergica Non-Colinergica). I loro principali neurotrasmettitori sono l' Ossido Nitrico (NO), un gas diffusibile che garantisce un'iperpolarizzazione e un rilasciamento muscolare rapido, e il Polipeptide Intestinale Vasoattivo (VIP), che media un rilasciamento più prolungato nel tempo.</w:t>
      </w:r>
    </w:p>
    <w:p>
      <w:pPr>
        <w:pStyle w:val="FisioExplanation"/>
      </w:pPr>
      <w:r>
        <w:rPr>
          <w:b/>
          <w:color w:val="962D2D"/>
        </w:rPr>
        <w:t>Opzione D - Falsa:</w:t>
      </w:r>
      <w:r>
        <w:t xml:space="preserve"> La motilità colica è complessa e non si limita al solo tono basale. Il colon esibisce un'intensa attività contrattile fasica. Questa include le contrazioni segmentanti (formazione delle haustrazioni ), fondamentali per il rimescolamento e l'assorbimento di acqua e sali, e le potenti contrazioni propulsive note come movimenti di massa, che si verificano poche volte al giorno per spingere il contenuto fecale verso il retto.</w:t>
      </w:r>
    </w:p>
    <w:p>
      <w:pPr>
        <w:spacing w:after="80"/>
      </w:pPr>
    </w:p>
    <w:p>
      <w:pPr>
        <w:pStyle w:val="FisioQuestion"/>
      </w:pPr>
      <w:r>
        <w:rPr>
          <w:b/>
        </w:rPr>
        <w:t xml:space="preserve">353. </w:t>
      </w:r>
      <w:r>
        <w:t>Giudica le seguenti affermazioni sul controllo neuro-ormonale del sistema digerente: (2 risposte giuste)</w:t>
      </w:r>
    </w:p>
    <w:p>
      <w:pPr>
        <w:pStyle w:val="FisioOption"/>
      </w:pPr>
      <w:r>
        <w:rPr>
          <w:highlight w:val="yellow"/>
        </w:rPr>
        <w:t>A) il rilascio di CCK dalle cellule I stimola la secrezione di enzimi pancreatici, stimola la contrazione della colecisti e e rappresenta un importante segnale di sazietà</w:t>
      </w:r>
    </w:p>
    <w:p>
      <w:pPr>
        <w:pStyle w:val="FisioOption"/>
      </w:pPr>
      <w:r>
        <w:rPr>
          <w:highlight w:val="yellow"/>
        </w:rPr>
        <w:t>B) in seguito all'inattivazione del sistema nervoso enterico è probabile che l'iperemia funzionale postprandiale dipendente dall'ossido nitrico nel distretto portale sia ridotta</w:t>
      </w:r>
    </w:p>
    <w:p>
      <w:pPr>
        <w:pStyle w:val="FisioOption"/>
      </w:pPr>
      <w:r>
        <w:t>C) nella fase di digiuno il rilascio di grelina tende progressivamente ad aumentare e ad attivare i neuroni del sistema POMC mentre inibisce i neuroni che rilasciano NPY</w:t>
      </w:r>
    </w:p>
    <w:p>
      <w:pPr>
        <w:pStyle w:val="FisioOption"/>
      </w:pPr>
      <w:r>
        <w:t>D) la somatostatina rilasciata dalle cellule D attiva l'adenilato ciclasi nelle cellule parietali del corpo dello stomaco riducendo la secrezione di H+</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La Colecistochinina (CCK), secreta dalle cellule I duodenali in risposta a lipidi e peptidi, orchestra la digestione dei grassi. Le sue azioni fisiologiche principali includono: 1) stimolazione delle cellule acinari pancreatiche per il rilascio di zimogeni; 2) potente contrazione della muscolatura liscia della colecisti (con contestuale rilasciamento dello sfintere di Oddi); 3) legame ai recettori vagali afferenti che proiettano all'ipotalamo, agendo come un fondamentale ormone anoressigeno per indurre sazietà.</w:t>
      </w:r>
    </w:p>
    <w:p>
      <w:pPr>
        <w:pStyle w:val="FisioExplanation"/>
      </w:pPr>
      <w:r>
        <w:rPr>
          <w:b/>
          <w:color w:val="216E39"/>
        </w:rPr>
        <w:t>Opzione B - Vera:</w:t>
      </w:r>
      <w:r>
        <w:t xml:space="preserve"> L'iperemia funzionale postprandiale non è guidata solo da fattori metabolici locali (es. ipossia, adenosina), ma dipende fortemente da un riflesso nervoso intrinseco. I neuroni vasomotori del plesso sottomucoso, rilevando i nutrienti, rilasciano attivamente potenti vasodilatatori come NO e VIP sulle arteriole mucosali. L'inattivazione del Sistema Nervoso Enterico priverebbe il circolo di questa vitale componente neurogenica vasodilatatoria, riducendo significativamente l'iperemia.</w:t>
      </w:r>
    </w:p>
    <w:p>
      <w:pPr>
        <w:pStyle w:val="FisioExplanation"/>
      </w:pPr>
      <w:r>
        <w:rPr>
          <w:b/>
          <w:color w:val="962D2D"/>
        </w:rPr>
        <w:t>Opzione C - Falsa:</w:t>
      </w:r>
      <w:r>
        <w:t xml:space="preserve"> La Grelina è l'ormone oressigeno per eccellenza ("ormone della fame"). Secreta dallo stomaco a digiuno, agisce sul nucleo arcuato dell'ipotalamo con un meccanismo diametralmente opposto a quello descritto: essa ATTIVA i neuroni NPY/AgRP (che stimolano l'appetito) e, parallelamente, INIBISCE i neuroni POMC/CART (che promuovono la sazietà). L'opzione inverte completamente i bersagli ipotalamici.</w:t>
      </w:r>
    </w:p>
    <w:p>
      <w:pPr>
        <w:pStyle w:val="FisioExplanation"/>
      </w:pPr>
      <w:r>
        <w:rPr>
          <w:b/>
          <w:color w:val="962D2D"/>
        </w:rPr>
        <w:t>Opzione D - Falsa:</w:t>
      </w:r>
      <w:r>
        <w:t xml:space="preserve"> La Somatostatina è il principale inibitore paracrino della secrezione acida. Rilasciata dalle cellule D, si lega ai recettori SSTR2 sulla membrana basolaterale delle cellule parietali. Questi recettori sono accoppiati a una Proteina G inibitoria (Gi), la quale ha il compito di INIBIRE (non attivare!) l'enzima adenilato ciclasi. Il conseguente crollo dei livelli di cAMP intracellulare blocca l'inserzione delle pompe protoniche (H+/K+ ATPasi) sulla membrana apicale.</w:t>
      </w:r>
    </w:p>
    <w:p>
      <w:pPr>
        <w:spacing w:after="80"/>
      </w:pPr>
    </w:p>
    <w:p>
      <w:pPr>
        <w:pStyle w:val="FisioQuestion"/>
      </w:pPr>
      <w:r>
        <w:rPr>
          <w:b/>
        </w:rPr>
        <w:t xml:space="preserve">354. </w:t>
      </w:r>
      <w:r>
        <w:t>Giudica le seguenti affermazioni sul controllo nervoso dell'apparato gastroenterico</w:t>
      </w:r>
    </w:p>
    <w:p>
      <w:pPr>
        <w:pStyle w:val="FisioOption"/>
      </w:pPr>
      <w:r>
        <w:t>A) l'attivazione dei neuroni motori inibitori del plesso mioenterico inibisce l'apertura dello sfintere</w:t>
      </w:r>
    </w:p>
    <w:p>
      <w:pPr>
        <w:pStyle w:val="FisioOption"/>
      </w:pPr>
      <w:r>
        <w:t>B) l'arrivo di materiale lipidico nel duodeno stimola i chemocettori delle cellule enteroendocrine I che secernono CCK, stimolando il senso di fame</w:t>
      </w:r>
    </w:p>
    <w:p>
      <w:pPr>
        <w:pStyle w:val="FisioOption"/>
      </w:pPr>
      <w:r>
        <w:t>C) i neuroni enterici vasomotori regolano il flusso ematico epatico agendo sui sinusoidi epatici nei periodi postprandiali</w:t>
      </w:r>
    </w:p>
    <w:p>
      <w:pPr>
        <w:pStyle w:val="FisioOption"/>
      </w:pPr>
      <w:r>
        <w:t>D) il riflesso gastrocolico potenzia i movimenti di segmentazione nella parte terminale dell'ileo</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NESSUNA è CORRETTA (Tutte False)</w:t>
      </w:r>
    </w:p>
    <w:p>
      <w:pPr>
        <w:pStyle w:val="FisioExplanation"/>
      </w:pPr>
      <w:r>
        <w:rPr>
          <w:b/>
          <w:color w:val="962D2D"/>
        </w:rPr>
        <w:t>Opzione A - Falsa:</w:t>
      </w:r>
      <w:r>
        <w:t xml:space="preserve"> Gli sfinteri gastrointestinali sono anelli muscolari mantenuti in uno stato di contrazione tonica fisiologica. L'attivazione dei motoneuroni inibitori del plesso mienterico (tramite rilascio di NO e VIP) induce il rilasciamento della muscolatura liscia. Di conseguenza, questa inibizione muscolare si traduce funzionalmente nell' apertura dello sfintere (es. rilasciamento pilorico o ileocecale), non nella sua inibizione.</w:t>
      </w:r>
    </w:p>
    <w:p>
      <w:pPr>
        <w:pStyle w:val="FisioExplanation"/>
      </w:pPr>
      <w:r>
        <w:rPr>
          <w:b/>
          <w:color w:val="962D2D"/>
        </w:rPr>
        <w:t>Opzione B - Falsa:</w:t>
      </w:r>
      <w:r>
        <w:t xml:space="preserve"> La prima parte dell'affermazione è corretta: i lipidi stimolano le cellule I a secernere CCK. Tuttavia, l'effetto centrale della CCK è diametralmente opposto. Agendo sui recettori vagali afferenti che proiettano al nucleo del tratto solitario e all'ipotalamo, la CCK funge da potente segnale a breve termine per indurre la SAZIETÀ e terminare il pasto, inibendo attivamente il senso di fame.</w:t>
      </w:r>
    </w:p>
    <w:p>
      <w:pPr>
        <w:pStyle w:val="FisioExplanation"/>
      </w:pPr>
      <w:r>
        <w:rPr>
          <w:b/>
          <w:color w:val="962D2D"/>
        </w:rPr>
        <w:t>Opzione C - Falsa:</w:t>
      </w:r>
      <w:r>
        <w:t xml:space="preserve"> Il Sistema Nervoso Enterico (SNE) è una rete neurale intrinseca confinata esclusivamente alla parete del tubo digerente (dall'esofago all'ano). Il fegato è sprovvisto di SNE. Il flusso ematico nei sinusoidi epatici è regolato passivamente dall'emodinamica portale e attivamente dal sistema nervoso autonomo estrinseco e da meccanismi miogeni locali (es. risposta tampone dell'arteria epatica), non da inesistenti neuroni enterici vasomotori.</w:t>
      </w:r>
    </w:p>
    <w:p>
      <w:pPr>
        <w:pStyle w:val="FisioExplanation"/>
      </w:pPr>
      <w:r>
        <w:rPr>
          <w:b/>
          <w:color w:val="962D2D"/>
        </w:rPr>
        <w:t>Opzione D - Falsa:</w:t>
      </w:r>
      <w:r>
        <w:t xml:space="preserve"> C'è un errore di nomenclatura fisiologica. Il riflesso che, in risposta alla distensione gastrica, aumenta la motilità dell'ileo terminale e induce il rilasciamento dello sfintere ileocecale è il riflesso gastro-ileale. Il riflesso gastrocolico, invece, è responsabile dell'innesco dei movimenti di massa nel colon per favorire l'evacuazione dopo un pasto.</w:t>
      </w:r>
    </w:p>
    <w:p>
      <w:pPr>
        <w:spacing w:after="80"/>
      </w:pPr>
    </w:p>
    <w:p>
      <w:pPr>
        <w:pStyle w:val="FisioQuestion"/>
      </w:pPr>
      <w:r>
        <w:rPr>
          <w:b/>
        </w:rPr>
        <w:t xml:space="preserve">355. </w:t>
      </w:r>
      <w:r>
        <w:t>Giudica le seguenti affermazioni sul controllo nervoso dell'apparato gastroenterico</w:t>
      </w:r>
    </w:p>
    <w:p>
      <w:pPr>
        <w:pStyle w:val="FisioOption"/>
      </w:pPr>
      <w:r>
        <w:t>A) il riflesso gastrocolico induce il rilasciamento dello sfintere ileocecale e dello sfintere anale esterno</w:t>
      </w:r>
    </w:p>
    <w:p>
      <w:pPr>
        <w:pStyle w:val="FisioOption"/>
      </w:pPr>
      <w:r>
        <w:t>B) la stimolazione dei nervi pelvici potenzia il riflesso intrinseco della defecazione</w:t>
      </w:r>
    </w:p>
    <w:p>
      <w:pPr>
        <w:pStyle w:val="FisioOption"/>
      </w:pPr>
      <w:r>
        <w:t>C) i neuroni enterici vasomotori inducono variazioni del flusso ematico agendo sulla muscolatura liscia delle arteriole del villo intestinale</w:t>
      </w:r>
    </w:p>
    <w:p>
      <w:pPr>
        <w:pStyle w:val="FisioOption"/>
      </w:pPr>
      <w:r>
        <w:t>D) l'arrivo di materiale lipidico nel duodeno stimola i chemocettori delle cellule enteroendocrine I che secernono CCK, stimolando il senso di sazietà</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B, C, D sono VERE. A è FALSA.</w:t>
      </w:r>
    </w:p>
    <w:p>
      <w:pPr>
        <w:pStyle w:val="FisioExplanation"/>
      </w:pPr>
      <w:r>
        <w:rPr>
          <w:b/>
          <w:color w:val="962D2D"/>
        </w:rPr>
        <w:t>Opzione A - Falsa:</w:t>
      </w:r>
      <w:r>
        <w:t xml:space="preserve"> Il riflesso gastrocolico stimola i movimenti di massa nel colon, spingendo le feci verso il retto. Tuttavia, non può in alcun modo rilassare lo sfintere anale esterno. Quest'ultimo è costituito da muscolatura scheletrica striata ed è sotto il rigoroso controllo somatico volontario del nervo pudendo. Il suo rilasciamento richiede un atto conscio, fondamentale per il mantenimento della continenza fecale.</w:t>
      </w:r>
    </w:p>
    <w:p>
      <w:pPr>
        <w:pStyle w:val="FisioExplanation"/>
      </w:pPr>
      <w:r>
        <w:rPr>
          <w:b/>
          <w:color w:val="216E39"/>
        </w:rPr>
        <w:t>Opzione B - Vera:</w:t>
      </w:r>
      <w:r>
        <w:t xml:space="preserve"> La defecazione si basa su un debole riflesso intrinseco enterico che viene enormemente amplificato da un riflesso parasimpatico spinale. La distensione del retto invia segnali afferenti al midollo sacrale (S2-S4). Da qui, le fibre efferenti parasimpatiche viaggiano tramite i nervi pelvici per indurre intense onde peristaltiche nel colon discendente, sigma e retto, e per inibire (rilassare) lo sfintere anale interno, potenziando in modo decisivo l'atto espulsivo.</w:t>
      </w:r>
    </w:p>
    <w:p>
      <w:pPr>
        <w:pStyle w:val="FisioExplanation"/>
      </w:pPr>
      <w:r>
        <w:rPr>
          <w:b/>
          <w:color w:val="216E39"/>
        </w:rPr>
        <w:t>Opzione C - Vera:</w:t>
      </w:r>
      <w:r>
        <w:t xml:space="preserve"> I neuroni vasomotori del plesso sottomucoso di Meissner sono i principali effettori dell'iperemia funzionale locale. Rilevando la presenza di nutrienti e l'attività assorbente, rilasciano neurotrasmettitori vasodilatatori (come VIP e NO ) direttamente sulla muscolatura liscia delle arteriole centrali dei villi intestinali. Questa vasodilatazione mirata aumenta drasticamente la perfusione capillare per supportare il trasporto attivo dei nutrienti.</w:t>
      </w:r>
    </w:p>
    <w:p>
      <w:pPr>
        <w:pStyle w:val="FisioExplanation"/>
      </w:pPr>
      <w:r>
        <w:rPr>
          <w:b/>
          <w:color w:val="216E39"/>
        </w:rPr>
        <w:t>Opzione D - Vera:</w:t>
      </w:r>
      <w:r>
        <w:t xml:space="preserve"> Questa affermazione descrive perfettamente il ruolo endocrino-nervoso della CCK. I prodotti della digestione lipidica e proteica attivano i chemocettori apicali delle cellule I duodenali. La CCK rilasciata nel torrente ematico si lega ai recettori CCK-A sulle terminazioni vagali afferenti, trasmettendo un segnale al tronco encefalico e all'ipotalamo che si traduce in un potente senso di sazietà, inibendo l'ulteriore assunzione di cibo.</w:t>
      </w:r>
    </w:p>
    <w:p>
      <w:pPr>
        <w:spacing w:after="80"/>
      </w:pPr>
    </w:p>
    <w:p>
      <w:pPr>
        <w:pStyle w:val="FisioQuestion"/>
      </w:pPr>
      <w:r>
        <w:rPr>
          <w:b/>
        </w:rPr>
        <w:t xml:space="preserve">356. </w:t>
      </w:r>
      <w:r>
        <w:t>Giudica le seguenti affermazioni sulla fisiologia dello stomaco: (2 risposte giuste)</w:t>
      </w:r>
    </w:p>
    <w:p>
      <w:pPr>
        <w:pStyle w:val="FisioOption"/>
      </w:pPr>
      <w:r>
        <w:t>A) L'attivazione del parasimpatico induce un aumento del tono del fondo, la stimolazione delle cellule parietali e principali e l'inibizione delle cellule</w:t>
      </w:r>
    </w:p>
    <w:p>
      <w:pPr>
        <w:pStyle w:val="FisioOption"/>
      </w:pPr>
      <w:r>
        <w:t>B) Le cellule ICC della zona peace-maker del corpo generano onde lente alla frequenza di 3/minuto che inducono il rilasciamento del piloro</w:t>
      </w:r>
    </w:p>
    <w:p>
      <w:pPr>
        <w:pStyle w:val="FisioOption"/>
      </w:pPr>
      <w:r>
        <w:rPr>
          <w:highlight w:val="yellow"/>
        </w:rPr>
        <w:t>C) In seguito all'arrivo del bolo nello stomaco si osserva un aumento della secrezione parietale di H+, un aumento del pH ed un aumento del rilascio di gastrina ed istamina</w:t>
      </w:r>
    </w:p>
    <w:p>
      <w:pPr>
        <w:pStyle w:val="FisioOption"/>
      </w:pPr>
      <w:r>
        <w:rPr>
          <w:highlight w:val="yellow"/>
        </w:rPr>
        <w:t>D) Lo svuotamento gastrico è modulato da riflessi enterogastrici con effetto inibitorio sulla velocità di svuotamento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L'attivazione parasimpatica (nervo vago) stimola indubbiamente le cellule parietali (secrezione acida) e principali (pepsinogeno) tramite il rilascio di Acetilcolina. Tuttavia, a livello della muscolatura del fondo gastrico, le fibre vagali attivano i motoneuroni inibitori del plesso mienterico (rilascianti NO e VIP ). Questo meccanismo induce una diminuzione del tono muscolare nota come rilasciamento recettivo (o accomodazione), fondamentale per permettere allo stomaco di espandersi e accogliere il cibo senza aumentare la pressione intragastrica.</w:t>
      </w:r>
    </w:p>
    <w:p>
      <w:pPr>
        <w:pStyle w:val="FisioExplanation"/>
      </w:pPr>
      <w:r>
        <w:rPr>
          <w:b/>
          <w:color w:val="962D2D"/>
        </w:rPr>
        <w:t>Opzione B - Falsa:</w:t>
      </w:r>
      <w:r>
        <w:t xml:space="preserve"> Le Cellule Interstiziali di Cajal (ICC) situate nella regione pacemaker (tra corpo e antro) generano effettivamente il Ritmo Elettrico di Base (REB) gastrico alla frequenza di circa 3 onde lente al minuto. Tuttavia, quando queste onde innescano i potenziali d'azione, generano una potente onda peristaltica antrale che, giunta al termine dello stomaco, provoca la CONTRAZIONE (chiusura) dello sfintere pilorico, non il suo rilasciamento. Questa chiusura improvvisa è essenziale per il fenomeno della retropulsione, che rimescola e tritura meccanicamente il chimo.</w:t>
      </w:r>
    </w:p>
    <w:p>
      <w:pPr>
        <w:pStyle w:val="FisioExplanation"/>
      </w:pPr>
      <w:r>
        <w:rPr>
          <w:b/>
          <w:color w:val="216E39"/>
        </w:rPr>
        <w:t>Opzione C - Vera:</w:t>
      </w:r>
      <w:r>
        <w:t xml:space="preserve"> Questa opzione descrive l'innesco della fase gastrica della digestione. L'arrivo del bolo (specialmente le proteine) funge da tampone chimico, legando gli idrogenioni e causando un aumento transitorio del pH luminale (minore acidità). Questo innalzamento del pH rimuove l'inibizione paracrina esercitata dalla somatostatina (cellule D), permettendo alle cellule G dell'antro di secernere massicciamente Gastrina. La gastrina, a sua volta, stimola le cellule ECL a rilasciare Istamina, la quale agisce sui recettori H2 delle cellule parietali potenziando vertiginosamente la secrezione di nuovi ioni H+.</w:t>
      </w:r>
    </w:p>
    <w:p>
      <w:pPr>
        <w:pStyle w:val="FisioExplanation"/>
      </w:pPr>
      <w:r>
        <w:rPr>
          <w:b/>
          <w:color w:val="216E39"/>
        </w:rPr>
        <w:t>Opzione D - Vera:</w:t>
      </w:r>
      <w:r>
        <w:t xml:space="preserve"> Lo svuotamento gastrico è rigorosamente controllato dal duodeno per evitare il sovraccarico intestinale. La presenza di chimo acido, iperosmolare o ricco di lipidi nel duodeno innesca i riflessi enterogastrici (mediati dal sistema nervoso enterico, dal simpatico e da ormoni come Secretina, CCK e GIP). Questi riflessi hanno un potente effetto inibitorio: riducono la forza della pompa antrale e aumentano il tono del piloro, rallentando drasticamente la velocità di svuotamento.</w:t>
      </w:r>
    </w:p>
    <w:p>
      <w:pPr>
        <w:spacing w:after="80"/>
      </w:pPr>
    </w:p>
    <w:p>
      <w:pPr>
        <w:pStyle w:val="FisioQuestion"/>
      </w:pPr>
      <w:r>
        <w:rPr>
          <w:b/>
        </w:rPr>
        <w:t xml:space="preserve">357. </w:t>
      </w:r>
      <w:r>
        <w:t>Giudica le seguenti affermazioni sul controllo neuro-ormonale del sistema digerente:</w:t>
      </w:r>
    </w:p>
    <w:p>
      <w:pPr>
        <w:pStyle w:val="FisioOption"/>
      </w:pPr>
      <w:r>
        <w:t>A) Il riflesso gastronomico induce l'apertura della valvola ileocecale e movimenti di massa nel colon</w:t>
      </w:r>
    </w:p>
    <w:p>
      <w:pPr>
        <w:pStyle w:val="FisioOption"/>
      </w:pPr>
      <w:r>
        <w:t>B) II CMM è inibita dalla motilina e dal digiuno prolungato</w:t>
      </w:r>
    </w:p>
    <w:p>
      <w:pPr>
        <w:pStyle w:val="FisioOption"/>
      </w:pPr>
      <w:r>
        <w:rPr>
          <w:highlight w:val="yellow"/>
        </w:rPr>
        <w:t>C) Il rilascio di CCK dalle cellule stimola la secrezione di enzimi pancreatici, stimola la contrazione della colecisti e rappresenta un importante segnale di sazietà</w:t>
      </w:r>
    </w:p>
    <w:p>
      <w:pPr>
        <w:pStyle w:val="FisioOption"/>
      </w:pPr>
      <w:r>
        <w:t>D) Il riflesso del vomito è attivato dalla stimolazione della regione chemocettiva di avviamento che si trova nell'ipotalamo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e D sono FALSE.</w:t>
      </w:r>
    </w:p>
    <w:p>
      <w:pPr>
        <w:pStyle w:val="FisioExplanation"/>
      </w:pPr>
      <w:r>
        <w:rPr>
          <w:b/>
          <w:color w:val="962D2D"/>
        </w:rPr>
        <w:t>Opzione A - Falsa:</w:t>
      </w:r>
      <w:r>
        <w:t xml:space="preserve"> In fisiologia non esiste alcun "riflesso gastronomico"; si tratta di un distruttore semantico. Le azioni descritte sono mediate da due riflessi distinti innescati dalla distensione gastrica: il riflesso gastro-ileale (che aumenta la motilità dell'ileo e induce il rilasciamento della valvola ileocecale) e il riflesso gastro-colico (che innesca i movimenti di massa nel colon per fare spazio al nuovo pasto).</w:t>
      </w:r>
    </w:p>
    <w:p>
      <w:pPr>
        <w:pStyle w:val="FisioExplanation"/>
      </w:pPr>
      <w:r>
        <w:rPr>
          <w:b/>
          <w:color w:val="962D2D"/>
        </w:rPr>
        <w:t>Opzione B - Falsa:</w:t>
      </w:r>
      <w:r>
        <w:t xml:space="preserve"> L'affermazione inverte completamente la fisiologia del Complesso Motorio Migrante (CMM). Il CMM è un pattern motorio propulsivo che funge da "spazzino intestinale" e si attiva esclusivamente durante il digiuno (fase interdigestiva). Il suo pacemaker ormonale è proprio la Motilina, secreta dalle cellule M duodenali, che ne stimola l'innesco. Il CMM viene invece inibito dall'ingestione di un pasto.</w:t>
      </w:r>
    </w:p>
    <w:p>
      <w:pPr>
        <w:pStyle w:val="FisioExplanation"/>
      </w:pPr>
      <w:r>
        <w:rPr>
          <w:b/>
          <w:color w:val="216E39"/>
        </w:rPr>
        <w:t>Opzione C - Vera:</w:t>
      </w:r>
      <w:r>
        <w:t xml:space="preserve"> La Colecistochinina (CCK), rilasciata dalle cellule I del duodeno, è il direttore d'orchestra della digestione lipidica e proteica. Le sue tre funzioni cardinali sono: 1) stimolazione delle cellule acinari del pancreas per la secrezione di un succo denso e ricco di enzimi (zimogeni); 2) potente contrazione della colecisti (con contestuale rilasciamento dello sfintere di Oddi) per riversare la bile; 3) attivazione delle afferenze vagali che proiettano al tronco encefalico, fungendo da segnale anoressigeno per indurre sazietà.</w:t>
      </w:r>
    </w:p>
    <w:p>
      <w:pPr>
        <w:pStyle w:val="FisioExplanation"/>
      </w:pPr>
      <w:r>
        <w:rPr>
          <w:b/>
          <w:color w:val="962D2D"/>
        </w:rPr>
        <w:t>Opzione D - Falsa:</w:t>
      </w:r>
      <w:r>
        <w:t xml:space="preserve"> La regione chemocettiva di avviamento del vomito (CTZ - Chemoreceptor Trigger Zone) non si trova nell'ipotalamo. Anatomicamente, essa è localizzata nell' Area Postrema, situata sul pavimento del quarto ventricolo a livello del Bulbo (Midollo Allungato). Questa zona è strategicamente priva di barriera emato-encefalica, permettendole di rilevare direttamente tossine, farmaci (es. chemioterapici) e metaboliti emetogeni nel sangue e nel liquor.</w:t>
      </w:r>
    </w:p>
    <w:p>
      <w:pPr>
        <w:spacing w:after="80"/>
      </w:pPr>
    </w:p>
    <w:p>
      <w:pPr>
        <w:pStyle w:val="FisioQuestion"/>
      </w:pPr>
      <w:r>
        <w:rPr>
          <w:b/>
        </w:rPr>
        <w:t xml:space="preserve">358. </w:t>
      </w:r>
      <w:r>
        <w:t>Giudica le seguenti affermazioni sulla fisiologia del cavo orale: (2 risposte giuste)</w:t>
      </w:r>
    </w:p>
    <w:p>
      <w:pPr>
        <w:pStyle w:val="FisioOption"/>
      </w:pPr>
      <w:r>
        <w:t>A) L'attivazione di fibre ortosimpatiche colinergiche induce vasocostrizione dei vasi delle ghiandole salivari</w:t>
      </w:r>
    </w:p>
    <w:p>
      <w:pPr>
        <w:pStyle w:val="FisioOption"/>
      </w:pPr>
      <w:r>
        <w:rPr>
          <w:highlight w:val="yellow"/>
        </w:rPr>
        <w:t>B) La stimolazione dei recettori gustativi è importante per la fase cefalica della secrezione gastrica</w:t>
      </w:r>
    </w:p>
    <w:p>
      <w:pPr>
        <w:pStyle w:val="FisioOption"/>
      </w:pPr>
      <w:r>
        <w:rPr>
          <w:highlight w:val="yellow"/>
        </w:rPr>
        <w:t>C) La velocità della secrezione salivare aumenta soprattutto in seguito all'attivazione del sistema parasimpatico, fino a 400 mL/h</w:t>
      </w:r>
    </w:p>
    <w:p>
      <w:pPr>
        <w:pStyle w:val="FisioOption"/>
      </w:pPr>
      <w:r>
        <w:t>D) Il riflesso della masticazione è un riflesso intrinseco regolato in parte dal sistema enterico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sono FALSE.</w:t>
      </w:r>
    </w:p>
    <w:p>
      <w:pPr>
        <w:pStyle w:val="FisioExplanation"/>
      </w:pPr>
      <w:r>
        <w:rPr>
          <w:b/>
          <w:color w:val="962D2D"/>
        </w:rPr>
        <w:t>Opzione A - Falsa:</w:t>
      </w:r>
      <w:r>
        <w:t xml:space="preserve"> L'affermazione contiene un errore neurochimico fondamentale. La vasocostrizione dei vasi salivari (che riduce il flusso ematico e produce una saliva scarsa e densa) è mediata dal sistema ortosimpatico, ma attraverso le classiche fibre postgangliari ADRENERGICHE, che rilasciano Noradrenalina sui recettori Alfa-1 vascolari. Le rare "fibre ortosimpatiche colinergiche" umane innervano quasi esclusivamente le ghiandole sudoripare e alcuni letti vascolari del muscolo scheletrico, non le ghiandole salivari.</w:t>
      </w:r>
    </w:p>
    <w:p>
      <w:pPr>
        <w:pStyle w:val="FisioExplanation"/>
      </w:pPr>
      <w:r>
        <w:rPr>
          <w:b/>
          <w:color w:val="216E39"/>
        </w:rPr>
        <w:t>Opzione B - Vera:</w:t>
      </w:r>
      <w:r>
        <w:t xml:space="preserve"> La fase cefalica della secrezione gastrica prepara lo stomaco all'arrivo del cibo e rappresenta circa il 30% della secrezione acida totale di un pasto. Essa è innescata da stimoli sensoriali (vista, olfatto e, soprattutto, la stimolazione dei recettori gustativi nel cavo orale). Queste afferenze raggiungono la corteccia e l'amigdala, proiettando poi al nucleo motore dorsale del Vago, che invia efferenze parasimpatiche allo stomaco per avviare la secrezione prima ancora della deglutizione.</w:t>
      </w:r>
    </w:p>
    <w:p>
      <w:pPr>
        <w:pStyle w:val="FisioExplanation"/>
      </w:pPr>
      <w:r>
        <w:rPr>
          <w:b/>
          <w:color w:val="216E39"/>
        </w:rPr>
        <w:t>Opzione C - Vera:</w:t>
      </w:r>
      <w:r>
        <w:t xml:space="preserve"> Il controllo primario della secrezione salivare è affidato al sistema parasimpatico (nervi cranici VII e IX). Il rilascio di Acetilcolina sui recettori muscarinici M3 delle cellule acinari innesca la via dell'IP3/Calcio, provocando una massiccia secrezione di saliva acquosa e ricca di enzimi. Durante una forte stimolazione (es. masticazione di cibi acidi), il flusso salivare può aumentare vertiginosamente, passando da pochi mL/h a riposo fino a 400 mL/h (circa 4-7 mL/min).</w:t>
      </w:r>
    </w:p>
    <w:p>
      <w:pPr>
        <w:pStyle w:val="FisioExplanation"/>
      </w:pPr>
      <w:r>
        <w:rPr>
          <w:b/>
          <w:color w:val="962D2D"/>
        </w:rPr>
        <w:t>Opzione D - Falsa:</w:t>
      </w:r>
      <w:r>
        <w:t xml:space="preserve"> La masticazione coinvolge muscolatura scheletrica striata (es. massetere, temporale) ed è un atto motorio somatico, non viscerale. Il riflesso ritmico della masticazione è generato da un Central Pattern Generator (CPG) situato nel tronco encefalico (ponte/bulbo) e mediato dalle fibre motorie del Nervo Trigemino (V nervo cranico). Il Sistema Nervoso Enterico (SNE) risiede esclusivamente nelle pareti del tubo digerente (dall'esofago in giù) e non ha alcun ruolo nel controllo della muscolatura masticatoria.</w:t>
      </w:r>
    </w:p>
    <w:p>
      <w:pPr>
        <w:spacing w:after="80"/>
      </w:pPr>
    </w:p>
    <w:p>
      <w:pPr>
        <w:pStyle w:val="FisioQuestion"/>
      </w:pPr>
      <w:r>
        <w:rPr>
          <w:b/>
        </w:rPr>
        <w:t xml:space="preserve">359. </w:t>
      </w:r>
      <w:r>
        <w:t>Giudica le seguenti affermazioni sul controllo neuro-ormonale del sistema digerente: (2 risposte giuste)</w:t>
      </w:r>
    </w:p>
    <w:p>
      <w:pPr>
        <w:pStyle w:val="FisioOption"/>
      </w:pPr>
      <w:r>
        <w:rPr>
          <w:highlight w:val="yellow"/>
        </w:rPr>
        <w:t>A) nella fase di digiuno il rilascio di grelina tende progressivamente ad aumentare e ad attivare i neuroni che rilasciano NPY mentre inibisce i neuroni del sistema POMC</w:t>
      </w:r>
    </w:p>
    <w:p>
      <w:pPr>
        <w:pStyle w:val="FisioOption"/>
      </w:pPr>
      <w:r>
        <w:t>B) il rilascio di CCK dalle cellule I stimola la secrezione di enzimi pancreatici, inibisce la contrazione della colecisti e rappresenta un importante segnale di sazietà</w:t>
      </w:r>
    </w:p>
    <w:p>
      <w:pPr>
        <w:pStyle w:val="FisioOption"/>
      </w:pPr>
      <w:r>
        <w:rPr>
          <w:highlight w:val="yellow"/>
        </w:rPr>
        <w:t>C) la somatostatina rilasciata dalle cellule D inibisce l'adenilato-ciclasi nelle cellule parietali del corpo dello stomaco riducendo la secrezione di H+</w:t>
      </w:r>
    </w:p>
    <w:p>
      <w:pPr>
        <w:pStyle w:val="FisioOption"/>
      </w:pPr>
      <w:r>
        <w:t>D) in seguito all'inattivazione del sistema nervoso enterico è probabile che l'iperemia funzionale postprandiale dipendente dall'ossido nitrico nel distretto portale sia aumentata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La Grelina è il principale ormone oressigeno ("ormone della fame"), secreto dalle cellule X/A-like dello stomaco durante il digiuno. Raggiungendo il nucleo arcuato dell'ipotalamo, essa esercita una duplice azione coordinata: attiva potentemente i neuroni esprimenti NPY/AgRP (che stimolano l'appetito e la ricerca di cibo) e, parallelamente, inibisce i neuroni esprimenti POMC/CART (che normalmente promuovono la sazietà).</w:t>
      </w:r>
    </w:p>
    <w:p>
      <w:pPr>
        <w:pStyle w:val="FisioExplanation"/>
      </w:pPr>
      <w:r>
        <w:rPr>
          <w:b/>
          <w:color w:val="962D2D"/>
        </w:rPr>
        <w:t>Opzione B - Falsa:</w:t>
      </w:r>
      <w:r>
        <w:t xml:space="preserve"> L'errore risiede nell'azione sulla colecisti. La Colecistochinina (CCK), come suggerisce il nome stesso ("che muove la cistifellea"), è il più potente stimolo fisiologico per la CONTRAZIONE della muscolatura liscia della colecisti, non per la sua inibizione. Questa contrazione, associata al rilasciamento dello sfintere di Oddi, è essenziale per riversare la bile nel duodeno e permettere l'emulsione dei lipidi.</w:t>
      </w:r>
    </w:p>
    <w:p>
      <w:pPr>
        <w:pStyle w:val="FisioExplanation"/>
      </w:pPr>
      <w:r>
        <w:rPr>
          <w:b/>
          <w:color w:val="216E39"/>
        </w:rPr>
        <w:t>Opzione C - Vera:</w:t>
      </w:r>
      <w:r>
        <w:t xml:space="preserve"> La Somatostatina, secreta dalle cellule D in risposta a un pH gastrico eccessivamente basso, è il principale inibitore paracrino della secrezione acida. Essa si lega ai recettori SSTR2 sulla membrana basolaterale delle cellule parietali. Poiché questi recettori sono accoppiati a una Proteina G inibitoria (Gi), il legame inibisce l'enzima adenilato ciclasi, causando un crollo dei livelli di cAMP intracellulare e bloccando l'inserzione delle pompe H+/K+ ATPasi sulla membrana apicale.</w:t>
      </w:r>
    </w:p>
    <w:p>
      <w:pPr>
        <w:pStyle w:val="FisioExplanation"/>
      </w:pPr>
      <w:r>
        <w:rPr>
          <w:b/>
          <w:color w:val="962D2D"/>
        </w:rPr>
        <w:t>Opzione D - Falsa:</w:t>
      </w:r>
      <w:r>
        <w:t xml:space="preserve"> L'iperemia funzionale postprandiale (l'aumento del flusso sanguigno intestinale durante la digestione) dipende in larga misura dai riflessi vasomotori gestiti dal plesso sottomucoso del Sistema Nervoso Enterico (SNE). I neuroni enterici rilasciano attivamente potenti vasodilatatori come l' Ossido Nitrico (NO) e il VIP. Se il SNE venisse inattivato, verrebbe a mancare questa fondamentale componente neurogenica vasodilatatoria, e di conseguenza l'iperemia risulterebbe drasticamente RIDOTTA, non aumentata.</w:t>
      </w:r>
    </w:p>
    <w:p>
      <w:pPr>
        <w:spacing w:after="80"/>
      </w:pPr>
    </w:p>
    <w:p>
      <w:pPr>
        <w:pStyle w:val="FisioQuestion"/>
      </w:pPr>
      <w:r>
        <w:rPr>
          <w:b/>
        </w:rPr>
        <w:t xml:space="preserve">360. </w:t>
      </w:r>
      <w:r>
        <w:t>Giudica le seguenti affermazioni sulla fisiologia dell’intestino:</w:t>
      </w:r>
    </w:p>
    <w:p>
      <w:pPr>
        <w:pStyle w:val="FisioOption"/>
      </w:pPr>
      <w:r>
        <w:t>A) nel colon sono presenti neuroni motori inibitori del sistema nervoso enterico che rilasciano prevalentemente Ach e che regolano l’attivazione del riflesso gastrocolico</w:t>
      </w:r>
    </w:p>
    <w:p>
      <w:pPr>
        <w:pStyle w:val="FisioOption"/>
      </w:pPr>
      <w:r>
        <w:t>B) in condizioni fisiologiche, nel crasso si riassorbono da 5 a 10 litri d’acqua al giorno</w:t>
      </w:r>
    </w:p>
    <w:p>
      <w:pPr>
        <w:pStyle w:val="FisioOption"/>
      </w:pPr>
      <w:r>
        <w:t>C) nel tenue l’assorbimento del calcio è aumentato dalla calcitonina</w:t>
      </w:r>
    </w:p>
    <w:p>
      <w:pPr>
        <w:pStyle w:val="FisioOption"/>
      </w:pPr>
      <w:r>
        <w:rPr>
          <w:highlight w:val="yellow"/>
        </w:rPr>
        <w:t>D) durante la fase II del complesso motorio migrante nel duodeno sono presenti contrazioni peristaltiche irregolari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e C sono FALSE.</w:t>
      </w:r>
    </w:p>
    <w:p>
      <w:pPr>
        <w:pStyle w:val="FisioExplanation"/>
      </w:pPr>
      <w:r>
        <w:rPr>
          <w:b/>
          <w:color w:val="962D2D"/>
        </w:rPr>
        <w:t>Opzione A - Falsa:</w:t>
      </w:r>
      <w:r>
        <w:t xml:space="preserve"> L'affermazione contiene due gravi errori fisiologici. Primo: i neuroni motori inibitori del SNE non rilasciano mai Acetilcolina (ACh), che è il principale neurotrasmettitore eccitatorio; essi rilasciano invece NO, VIP e ATP. Secondo: il riflesso gastrocolico è un riflesso eccitatorio (spesso mediato da vie parasimpatiche lunghe) che aumenta la motilità del colon innescando i movimenti di massa, non è regolato da neuroni inibitori locali.</w:t>
      </w:r>
    </w:p>
    <w:p>
      <w:pPr>
        <w:pStyle w:val="FisioExplanation"/>
      </w:pPr>
      <w:r>
        <w:rPr>
          <w:b/>
          <w:color w:val="962D2D"/>
        </w:rPr>
        <w:t>Opzione B - Falsa:</w:t>
      </w:r>
      <w:r>
        <w:t xml:space="preserve"> C'è una profonda confusione sui volumi di assorbimento. Il tratto gastrointestinale gestisce circa 9 litri di fluidi al giorno. Di questi, la stragrande maggioranza (circa 7-8 litri ) viene riassorbita dall' intestino tenue. Il colon (crasso) riceve fisiologicamente solo circa 1.5 - 2 litri di chimo liquido al giorno dall'ileo, riassorbendone la maggior parte per formare feci solide (espellendo circa 100-200 mL di acqua).</w:t>
      </w:r>
    </w:p>
    <w:p>
      <w:pPr>
        <w:pStyle w:val="FisioExplanation"/>
      </w:pPr>
      <w:r>
        <w:rPr>
          <w:b/>
          <w:color w:val="962D2D"/>
        </w:rPr>
        <w:t>Opzione C - Falsa:</w:t>
      </w:r>
      <w:r>
        <w:t xml:space="preserve"> L'assorbimento attivo transcellulare del Calcio nel duodeno (tramite i canali apicali TRPV6 e la proteina legante intracellulare Calbindina-D9k) è sotto il controllo trascrizionale esclusivo della forma attiva della Vitamina D, ovvero il Calcitriolo (1,25-diidrossicolecalciferolo). La Calcitonina, prodotta dalla tiroide, ha un effetto ipocalcemizzante (inibisce il riassorbimento osseo) e non ha alcun ruolo fisiologico rilevante nell'aumentare l'assorbimento intestinale di calcio.</w:t>
      </w:r>
    </w:p>
    <w:p>
      <w:pPr>
        <w:pStyle w:val="FisioExplanation"/>
      </w:pPr>
      <w:r>
        <w:rPr>
          <w:b/>
          <w:color w:val="216E39"/>
        </w:rPr>
        <w:t>Opzione D - Vera:</w:t>
      </w:r>
      <w:r>
        <w:t xml:space="preserve"> Il Complesso Motorio Migrante (CMM) interdigestivo è strutturato in tre fasi distinte. La Fase I è un periodo di quiescenza motoria. La Fase II (che occupa circa il 50% del ciclo) è caratterizzata da contrazioni peristaltiche irregolari e intermittenti, dovute al fatto che solo una frazione delle onde lente raggiunge la soglia per innescare potenziali d'azione. Questa fase prepara il terreno per la Fase III, che consisterà in una breve ma violenta raffica di contrazioni regolari propulsive.</w:t>
      </w:r>
    </w:p>
    <w:p>
      <w:pPr>
        <w:spacing w:after="80"/>
      </w:pPr>
    </w:p>
    <w:p>
      <w:pPr>
        <w:pStyle w:val="FisioQuestion"/>
      </w:pPr>
      <w:r>
        <w:rPr>
          <w:b/>
        </w:rPr>
        <w:t xml:space="preserve">361. </w:t>
      </w:r>
      <w:r>
        <w:t>Nell’intestino tenue: (2 risposte giuste)</w:t>
      </w:r>
    </w:p>
    <w:p>
      <w:pPr>
        <w:pStyle w:val="FisioOption"/>
      </w:pPr>
      <w:r>
        <w:rPr>
          <w:highlight w:val="yellow"/>
        </w:rPr>
        <w:t>A) il complesso motorio migrante si arresta con l’ingestione di alimenti</w:t>
      </w:r>
    </w:p>
    <w:p>
      <w:pPr>
        <w:pStyle w:val="FisioOption"/>
      </w:pPr>
      <w:r>
        <w:rPr>
          <w:highlight w:val="yellow"/>
        </w:rPr>
        <w:t>B) gli enzimi contenuti nel succo enterico sono in buona parte liberati per lo sfaldamento degli enterociti</w:t>
      </w:r>
    </w:p>
    <w:p>
      <w:pPr>
        <w:pStyle w:val="FisioOption"/>
      </w:pPr>
      <w:r>
        <w:t>C) il vago ha un’azione inibitrice del movimento</w:t>
      </w:r>
    </w:p>
    <w:p>
      <w:pPr>
        <w:pStyle w:val="FisioOption"/>
      </w:pPr>
      <w:r>
        <w:t>D) il ferro penetra negli enterociti in forma ferrica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Il Complesso Motorio Migrante (CMM) è il pattern motorio esclusivo del periodo interdigestivo (digiuno), guidato dall'ormone motilina. La sua funzione è spazzare via residui non digeribili e batteri. L'ingestione di un pasto innesca immediatamente riflessi vago-vagali e il rilascio di ormoni digestivi (come Gastrina e CCK) che interrompono bruscamente il CMM, sostituendolo con il pattern motorio postprandiale, caratterizzato da contrazioni di segmentazione (per il rimescolamento) e peristalsi a breve raggio.</w:t>
      </w:r>
    </w:p>
    <w:p>
      <w:pPr>
        <w:pStyle w:val="FisioExplanation"/>
      </w:pPr>
      <w:r>
        <w:rPr>
          <w:b/>
          <w:color w:val="216E39"/>
        </w:rPr>
        <w:t>Opzione B - Vera:</w:t>
      </w:r>
      <w:r>
        <w:t xml:space="preserve"> A differenza del pancreas, che secerne enzimi liberi nel lume, le ghiandole intestinali (cripte di Lieberkühn) secernono principalmente acqua e muco. I veri enzimi digestivi intestinali (es. disaccaridasi, peptidasi) sono proteine integrali di membrana ancorate all' orletto a spazzola degli enterociti. Il succo enterico" propriamente detto acquisisce attività enzimatica significativa solo in seguito al fisiologico e continuo sfaldamento (desquamazione) degli enterociti senescenti all'apice dei villi, che riversano il loro contenuto nel lume.</w:t>
      </w:r>
    </w:p>
    <w:p>
      <w:pPr>
        <w:pStyle w:val="FisioExplanation"/>
      </w:pPr>
      <w:r>
        <w:rPr>
          <w:b/>
          <w:color w:val="962D2D"/>
        </w:rPr>
        <w:t>Opzione C - Falsa:</w:t>
      </w:r>
      <w:r>
        <w:t xml:space="preserve"> Il sistema nervoso parasimpatico, rappresentato principalmente dal nervo vago per il tratto gastrointestinale superiore e medio, ha un'azione diametralmente opposta. Il rilascio di Acetilcolina da parte delle efferenze vagali sui neuroni del plesso mienterico ha un potente effetto eccitatorio: aumenta il tono muscolare basale, l'ampiezza delle contrazioni e la frequenza dei potenziali d'azione, stimolando vigorosamente la motilità intestinale. L'inibizione è invece a carico del sistema ortosimpatico.</w:t>
      </w:r>
    </w:p>
    <w:p>
      <w:pPr>
        <w:pStyle w:val="FisioExplanation"/>
      </w:pPr>
      <w:r>
        <w:rPr>
          <w:b/>
          <w:color w:val="962D2D"/>
        </w:rPr>
        <w:t>Opzione D - Falsa:</w:t>
      </w:r>
      <w:r>
        <w:t xml:space="preserve"> Il ferro alimentare non-eme si trova prevalentemente nella forma ossidata Ferrica (Fe3+), che è insolubile e inassorbibile al pH intestinale. Per penetrare nell'enterocita duodenale, esso deve essere obbligatoriamente ridotto alla forma FERROSA (Fe2+) dall'enzima apicale citocromo b reduttasi (Dcytb). Solo il ferro bivalente (Fe2+) può essere trasportato all'interno della cellula dal trasportatore apicale specifico DMT-1 (Divalent Metal Transporter 1), in cotrasporto con un protone (H+).</w:t>
      </w:r>
    </w:p>
    <w:p>
      <w:pPr>
        <w:spacing w:after="80"/>
      </w:pPr>
    </w:p>
    <w:p>
      <w:pPr>
        <w:pStyle w:val="FisioQuestion"/>
      </w:pPr>
      <w:r>
        <w:rPr>
          <w:b/>
        </w:rPr>
        <w:t xml:space="preserve">362. </w:t>
      </w:r>
      <w:r>
        <w:t>Tenue: (2 risposte giuste)</w:t>
      </w:r>
    </w:p>
    <w:p>
      <w:pPr>
        <w:pStyle w:val="FisioOption"/>
      </w:pPr>
      <w:r>
        <w:rPr>
          <w:highlight w:val="yellow"/>
        </w:rPr>
        <w:t>A) la lattasi è presente sulla membrana microvillare del tenue</w:t>
      </w:r>
    </w:p>
    <w:p>
      <w:pPr>
        <w:pStyle w:val="FisioOption"/>
      </w:pPr>
      <w:r>
        <w:t>B) il tripsinogeno è attivato dalla secrezione acida gastrica</w:t>
      </w:r>
    </w:p>
    <w:p>
      <w:pPr>
        <w:pStyle w:val="FisioOption"/>
      </w:pPr>
      <w:r>
        <w:t>C) l’assorbimento di glucosio dal lume avviene tramite antiporto col Na+</w:t>
      </w:r>
    </w:p>
    <w:p>
      <w:pPr>
        <w:pStyle w:val="FisioOption"/>
      </w:pPr>
      <w:r>
        <w:rPr>
          <w:highlight w:val="yellow"/>
        </w:rPr>
        <w:t>D) il trasporto di Cl- è importante per regolare a secrezione di H2O nel lume intestinale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sono FALSE.</w:t>
      </w:r>
    </w:p>
    <w:p>
      <w:pPr>
        <w:pStyle w:val="FisioExplanation"/>
      </w:pPr>
      <w:r>
        <w:rPr>
          <w:b/>
          <w:color w:val="216E39"/>
        </w:rPr>
        <w:t>Opzione A - Vera:</w:t>
      </w:r>
      <w:r>
        <w:t xml:space="preserve"> La digestione finale dei carboidrati avviene a ridosso della parete intestinale. La lattasi (che scinde il lattosio in glucosio e galattosio) è un enzima integrale di membrana saldamente ancorato all' orletto a spazzola (membrana microvillare apicale) degli enterociti, prevalentemente nel digiuno. Una sua carenza genetica o acquisita determina l'incapacità di digerire il lattosio, causando la nota sindrome da intolleranza.</w:t>
      </w:r>
    </w:p>
    <w:p>
      <w:pPr>
        <w:pStyle w:val="FisioExplanation"/>
      </w:pPr>
      <w:r>
        <w:rPr>
          <w:b/>
          <w:color w:val="962D2D"/>
        </w:rPr>
        <w:t>Opzione B - Falsa:</w:t>
      </w:r>
      <w:r>
        <w:t xml:space="preserve"> L'acidità gastrica (HCl) è responsabile dell'attivazione del pepsinogeno in pepsina nello stomaco. Il tripsinogeno, invece, è uno zimogeno secreto dal pancreas nel duodeno, dove l'ambiente è alcalino. La sua attivazione in Tripsina attiva è catalizzata esclusivamente da un enzima specifico dell'orletto a spazzola duodenale: l' enteropeptidasi (o enterochinasi). La tripsina appena formata innescherà poi a cascata l'attivazione di tutti gli altri zimogeni pancreatici.</w:t>
      </w:r>
    </w:p>
    <w:p>
      <w:pPr>
        <w:pStyle w:val="FisioExplanation"/>
      </w:pPr>
      <w:r>
        <w:rPr>
          <w:b/>
          <w:color w:val="962D2D"/>
        </w:rPr>
        <w:t>Opzione C - Falsa:</w:t>
      </w:r>
      <w:r>
        <w:t xml:space="preserve"> L'assorbimento apicale del glucosio dal lume intestinale all'interno dell'enterocita è un processo di trasporto attivo secondario. Esso sfrutta il gradiente elettrochimico del Sodio (creato dalla Na+/K+ ATPasi basolaterale), ma il trasportatore coinvolto, l' SGLT-1 (Sodium-Glucose Linked Transporter 1), muove entrambi i soluti (Na+ e Glucosio) nella stessa direzione (verso l'interno della cellula). Si tratta pertanto di un SIMPORTO (o cotrasporto), non di un antiporto.</w:t>
      </w:r>
    </w:p>
    <w:p>
      <w:pPr>
        <w:pStyle w:val="FisioExplanation"/>
      </w:pPr>
      <w:r>
        <w:rPr>
          <w:b/>
          <w:color w:val="216E39"/>
        </w:rPr>
        <w:t>Opzione D - Vera:</w:t>
      </w:r>
      <w:r>
        <w:t xml:space="preserve"> Le cripte di Lieberkühn secernono grandi quantità di fluido isotonico per lubrificare il chimo e mantenere in sospensione gli enzimi. Il motore primario di questa secrezione idrica è il trasporto attivo di ioni Cloro (Cl-) verso il lume attraverso i canali apicali CFTR (attivati dal cAMP). L'accumulo di cariche negative luminali richiama passivamente ioni Sodio (Na+) per via paracellulare. Il conseguente aumento dell'osmolarità luminale genera un gradiente osmotico che trascina massicce quantità di acqua (H2O) nel lume intestinale.</w:t>
      </w:r>
    </w:p>
    <w:p>
      <w:pPr>
        <w:spacing w:after="80"/>
      </w:pPr>
    </w:p>
    <w:p>
      <w:pPr>
        <w:pStyle w:val="FisioQuestion"/>
      </w:pPr>
      <w:r>
        <w:rPr>
          <w:b/>
        </w:rPr>
        <w:t xml:space="preserve">363. </w:t>
      </w:r>
      <w:r>
        <w:t>Giudica le seguenti affermazioni sulla fisiologia dell’intestino: (2 risposte giuste)</w:t>
      </w:r>
    </w:p>
    <w:p>
      <w:pPr>
        <w:pStyle w:val="FisioOption"/>
      </w:pPr>
      <w:r>
        <w:rPr>
          <w:highlight w:val="yellow"/>
        </w:rPr>
        <w:t>A) nel duodeno sono presenti neuroni motori inibitori del sistema nervoso enterico che rilasciano prevalentemente NO e VIP</w:t>
      </w:r>
    </w:p>
    <w:p>
      <w:pPr>
        <w:pStyle w:val="FisioOption"/>
      </w:pPr>
      <w:r>
        <w:rPr>
          <w:highlight w:val="yellow"/>
        </w:rPr>
        <w:t>B) la secrezione di muco rappresenta la funzione secretiva di maggiore importanza del crasso</w:t>
      </w:r>
    </w:p>
    <w:p>
      <w:pPr>
        <w:pStyle w:val="FisioOption"/>
      </w:pPr>
      <w:r>
        <w:t>C) l’assorbimento del ferro avviene prevalentemente nel digiuno</w:t>
      </w:r>
    </w:p>
    <w:p>
      <w:pPr>
        <w:pStyle w:val="FisioOption"/>
      </w:pPr>
      <w:r>
        <w:t>D) nel tenue durante la fase III del complesso motorio migrante sono presenti movimenti di segmentazione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Lungo tutto il tratto gastrointestinale, compreso il duodeno, il rilasciamento della muscolatura liscia è mediato dai motoneuroni inibitori del plesso mienterico. Questi neuroni utilizzano una trasmissione NANC (Non-Adrenergica Non-Colinergica), rilasciando come neurotrasmettitori principali l' Ossido Nitrico (NO) per un'azione rapida e il Polipeptide Intestinale Vasoattivo (VIP) per un rilasciamento più sostenuto. Questa inibizione è fondamentale per consentire la progressione del chimo (segmento di ricezione della peristalsi).</w:t>
      </w:r>
    </w:p>
    <w:p>
      <w:pPr>
        <w:pStyle w:val="FisioExplanation"/>
      </w:pPr>
      <w:r>
        <w:rPr>
          <w:b/>
          <w:color w:val="216E39"/>
        </w:rPr>
        <w:t>Opzione B - Vera:</w:t>
      </w:r>
      <w:r>
        <w:t xml:space="preserve"> A differenza del tenue, l'intestino crasso (colon) non produce enzimi digestivi e non possiede villi. Le sue cripte sono invece ricchissime di cellule caliciformi mucipare. La secrezione di un muco denso e viscoso è la funzione secretoria primaria del colon: esso protegge la mucosa dall'escoriazione meccanica causata dalle feci disidratate, fornisce un mezzo legante per la massa fecale e protegge l'epitelio dall'intensa attività batterica residente.</w:t>
      </w:r>
    </w:p>
    <w:p>
      <w:pPr>
        <w:pStyle w:val="FisioExplanation"/>
      </w:pPr>
      <w:r>
        <w:rPr>
          <w:b/>
          <w:color w:val="962D2D"/>
        </w:rPr>
        <w:t>Opzione C - Falsa:</w:t>
      </w:r>
      <w:r>
        <w:t xml:space="preserve"> L'assorbimento del ferro è un processo altamente localizzato. I trasportatori specifici (come il DMT-1 apicale e la ferroportina basolaterale) sono espressi massimamente nella primissima porzione dell'intestino tenue, ovvero il DUODENO. Questa localizzazione è strategica: il ferro necessita dell'ambiente acido proveniente dallo stomaco per rimanere in soluzione ed essere ridotto alla forma ferrosa (Fe2+) assorbibile, prima che le secrezioni pancreatiche alcalinizzino il chimo nel digiuno, facendolo precipitare.</w:t>
      </w:r>
    </w:p>
    <w:p>
      <w:pPr>
        <w:pStyle w:val="FisioExplanation"/>
      </w:pPr>
      <w:r>
        <w:rPr>
          <w:b/>
          <w:color w:val="962D2D"/>
        </w:rPr>
        <w:t>Opzione D - Falsa:</w:t>
      </w:r>
      <w:r>
        <w:t xml:space="preserve"> I movimenti di segmentazione sono tipici della fase digestiva (postprandiale) e servono a rimescolare il chimo senza spingerlo in avanti. Al contrario, la Fase III del Complesso Motorio Migrante (CMM), che avviene a digiuno, è caratterizzata da intense e ininterrotte onde PERISTALTICHE propulsive. Queste onde, note come peristaltic rushes", spazzano vigorosamente il lume intestinale dallo stomaco fino all'ileo terminale per rimuovere residui indigeriti e batteri.</w:t>
      </w:r>
    </w:p>
    <w:p>
      <w:pPr>
        <w:spacing w:after="80"/>
      </w:pPr>
    </w:p>
    <w:p>
      <w:pPr>
        <w:pStyle w:val="FisioQuestion"/>
      </w:pPr>
      <w:r>
        <w:rPr>
          <w:b/>
        </w:rPr>
        <w:t xml:space="preserve">364. </w:t>
      </w:r>
      <w:r>
        <w:t>Giudica le seguenti affermazioni sull’intestino crasso:</w:t>
      </w:r>
    </w:p>
    <w:p>
      <w:pPr>
        <w:pStyle w:val="FisioOption"/>
      </w:pPr>
      <w:r>
        <w:rPr>
          <w:highlight w:val="yellow"/>
        </w:rPr>
        <w:t>A) sono presenti movimenti di austrazione e movimenti di massa</w:t>
      </w:r>
    </w:p>
    <w:p>
      <w:pPr>
        <w:pStyle w:val="FisioOption"/>
      </w:pPr>
      <w:r>
        <w:t>B) viene assorbita la maggior parte della vitamina B12</w:t>
      </w:r>
    </w:p>
    <w:p>
      <w:pPr>
        <w:pStyle w:val="FisioOption"/>
      </w:pPr>
      <w:r>
        <w:t>C) in condizioni fisiologiche si riassorbono dai 5 ai 10 litri di acqua al giorno</w:t>
      </w:r>
    </w:p>
    <w:p>
      <w:pPr>
        <w:pStyle w:val="FisioOption"/>
      </w:pPr>
      <w:r>
        <w:t>D) il riflesso gastrocolico induce una riduzione dei movimenti di massa nel colon trasverso e discendente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La motilità del colon è caratterizzata da due pattern principali. Le austrazioni sono contrazioni anulari lente e non propulsive della muscolatura circolare (che formano i tipici rigonfiamenti o haustra), essenziali per rimescolare il contenuto fecale e massimizzare l'assorbimento di acqua e sali. I movimenti di massa sono invece potenti contrazioni peristaltiche modificate che si verificano 1-3 volte al giorno, spingendo rapidamente grandi volumi di materiale fecale verso il retto per preparare la defecazione.</w:t>
      </w:r>
    </w:p>
    <w:p>
      <w:pPr>
        <w:pStyle w:val="FisioExplanation"/>
      </w:pPr>
      <w:r>
        <w:rPr>
          <w:b/>
          <w:color w:val="962D2D"/>
        </w:rPr>
        <w:t>Opzione B - Falsa:</w:t>
      </w:r>
      <w:r>
        <w:t xml:space="preserve"> L'assorbimento della Vitamina B12 (cobalamina) è un processo altamente specifico che richiede il legame preventivo con il Fattore Intrinseco secreto dallo stomaco. Il complesso B12-Fattore Intrinseco viaggia intatto fino all' ILEO TERMINALE, l'unico tratto intestinale dotato dei recettori specifici (cubilina) per la sua endocitosi. Il colon non possiede i meccanismi per assorbire la vitamina B12.</w:t>
      </w:r>
    </w:p>
    <w:p>
      <w:pPr>
        <w:pStyle w:val="FisioExplanation"/>
      </w:pPr>
      <w:r>
        <w:rPr>
          <w:b/>
          <w:color w:val="962D2D"/>
        </w:rPr>
        <w:t>Opzione C - Falsa:</w:t>
      </w:r>
      <w:r>
        <w:t xml:space="preserve"> L'affermazione sovrastima enormemente la capacità di carico del colon. Dei circa 9 litri di fluidi che entrano nel tratto gastrointestinale giornalmente, l'intestino tenue ne riassorbe la stragrande maggioranza (7-8 litri). Il colon riceve fisiologicamente solo circa 1.5 - 2 litri di chimo liquido al giorno attraverso la valvola ileocecale. Ne riassorbe la maggior parte, lasciando circa 100-200 mL di acqua da espellere con le feci. La capacità massima di assorbimento del colon non supera i 4-5 litri al giorno.</w:t>
      </w:r>
    </w:p>
    <w:p>
      <w:pPr>
        <w:pStyle w:val="FisioExplanation"/>
      </w:pPr>
      <w:r>
        <w:rPr>
          <w:b/>
          <w:color w:val="962D2D"/>
        </w:rPr>
        <w:t>Opzione D - Falsa:</w:t>
      </w:r>
      <w:r>
        <w:t xml:space="preserve"> Il riflesso gastrocolico è un riflesso eccitatorio fondamentale per la motilità intestinale. Innescato dalla distensione dello stomaco (arrivo di un nuovo pasto), esso invia segnali (tramite vie parasimpatiche lunghe e ormoni come gastrina e CCK) che inducono un AUMENTO massiccio dei movimenti di massa nel colon. Questo meccanismo serve a fare spazio" nel tratto digerente inferiore, spingendo le feci verso il retto e stimolando spesso il bisogno di defecare dopo i pasti.</w:t>
      </w:r>
    </w:p>
    <w:p>
      <w:pPr>
        <w:spacing w:after="80"/>
      </w:pPr>
    </w:p>
    <w:p>
      <w:pPr>
        <w:pStyle w:val="FisioQuestion"/>
      </w:pPr>
      <w:r>
        <w:rPr>
          <w:b/>
        </w:rPr>
        <w:t xml:space="preserve">365. </w:t>
      </w:r>
      <w:r>
        <w:t>In seguito al passaggio del chimo nel duodeno si osserva:</w:t>
      </w:r>
    </w:p>
    <w:p>
      <w:pPr>
        <w:pStyle w:val="FisioOption"/>
      </w:pPr>
      <w:r>
        <w:t>A) … [attivazione] del pepsinogeno da parte dell’enterociclasi</w:t>
      </w:r>
    </w:p>
    <w:p>
      <w:pPr>
        <w:pStyle w:val="FisioOption"/>
      </w:pPr>
      <w:r>
        <w:t>B) riduzione del pH del chimo verso il valore di 4</w:t>
      </w:r>
    </w:p>
    <w:p>
      <w:pPr>
        <w:pStyle w:val="FisioOption"/>
      </w:pPr>
      <w:r>
        <w:t>C) aumento della …zione [stimolazione] delle cellule parietali gastriche da parte di riflessi vagali</w:t>
      </w:r>
    </w:p>
    <w:p>
      <w:pPr>
        <w:pStyle w:val="FisioOption"/>
      </w:pPr>
      <w:r>
        <w:rPr>
          <w:highlight w:val="yellow"/>
        </w:rPr>
        <w:t>D) rilascio dello sfintere esofageo inferiore … [mediato] dalla CCK</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e C sono FALSE.</w:t>
      </w:r>
    </w:p>
    <w:p>
      <w:pPr>
        <w:pStyle w:val="FisioExplanation"/>
      </w:pPr>
      <w:r>
        <w:rPr>
          <w:b/>
          <w:color w:val="962D2D"/>
        </w:rPr>
        <w:t>Opzione A - Falsa:</w:t>
      </w:r>
      <w:r>
        <w:t xml:space="preserve"> L'attivazione del pepsinogeno in pepsina avviene nello stomaco ed è catalizzata dall'ambiente fortemente acido (HCl). Nel duodeno non esiste alcuna enterociclasi" per il pepsinogeno. L'enzima chiave dell'orletto a spazzola duodenale è l' enteropeptidasi (o enterochinasi), la cui funzione esclusiva è attivare il tripsinogeno pancreatico in tripsina, innescando a cascata l'attivazione di tutti gli altri zimogeni pancreatici.</w:t>
      </w:r>
    </w:p>
    <w:p>
      <w:pPr>
        <w:pStyle w:val="FisioExplanation"/>
      </w:pPr>
      <w:r>
        <w:rPr>
          <w:b/>
          <w:color w:val="962D2D"/>
        </w:rPr>
        <w:t>Opzione B - Falsa:</w:t>
      </w:r>
      <w:r>
        <w:t xml:space="preserve"> Il chimo proveniente dallo stomaco è già estremamente acido (pH 2-3). L'ingresso nel duodeno innesca il rilascio di Secretina, che stimola il pancreas e i dotti biliari a riversare massicce quantità di ioni Bicarbonato (HCO3-). Questo processo ha lo scopo vitale di neutralizzare l'acidità e INNALZARE il pH verso valori neutro-alcalini (circa 7-8), proteggendo la mucosa duodenale e creando l'ambiente ottimale per l'azione degli enzimi pancreatici.</w:t>
      </w:r>
    </w:p>
    <w:p>
      <w:pPr>
        <w:pStyle w:val="FisioExplanation"/>
      </w:pPr>
      <w:r>
        <w:rPr>
          <w:b/>
          <w:color w:val="962D2D"/>
        </w:rPr>
        <w:t>Opzione C - Falsa:</w:t>
      </w:r>
      <w:r>
        <w:t xml:space="preserve"> L'arrivo del chimo nel duodeno (specialmente se acido, iperosmotico o ricco di grassi) segna l'inizio della fase intestinale della digestione, che è prevalentemente INIBITORIA per lo stomaco. Si attivano i riflessi enterogastrici (mediati da SNE, simpatico e ormoni come Secretina e GIP) che inibiscono la motilità gastrica e riducono (non aumentano) la secrezione acida delle cellule parietali, per rallentare lo svuotamento gastrico.</w:t>
      </w:r>
    </w:p>
    <w:p>
      <w:pPr>
        <w:pStyle w:val="FisioExplanation"/>
      </w:pPr>
      <w:r>
        <w:rPr>
          <w:b/>
          <w:color w:val="216E39"/>
        </w:rPr>
        <w:t>Opzione D - Vera:</w:t>
      </w:r>
      <w:r>
        <w:t xml:space="preserve"> L'ingestione di un pasto, in particolare se ricco di lipidi, stimola il rilascio duodenale di Colecistochinina (CCK). Oltre alle sue note funzioni su colecisti e pancreas, la CCK esercita un'azione inibitoria sulla motilità del tratto gastrointestinale superiore. Tra i suoi effetti, vi è la capacità di indurre un rilasciamento transitorio dello Sfintere Esofageo Inferiore (LES). Questo meccanismo fisiologico spiega perché pasti molto grassi o abbondanti predispongano al reflusso gastroesofageo e alla pirosi.</w:t>
      </w:r>
    </w:p>
    <w:p>
      <w:pPr>
        <w:spacing w:after="80"/>
      </w:pPr>
    </w:p>
    <w:p>
      <w:pPr>
        <w:pStyle w:val="FisioQuestion"/>
      </w:pPr>
      <w:r>
        <w:rPr>
          <w:b/>
        </w:rPr>
        <w:t xml:space="preserve">366. </w:t>
      </w:r>
      <w:r>
        <w:t>Nell’intestino crasso (2 risposte giuste)</w:t>
      </w:r>
    </w:p>
    <w:p>
      <w:pPr>
        <w:pStyle w:val="FisioOption"/>
      </w:pPr>
      <w:r>
        <w:rPr>
          <w:highlight w:val="yellow"/>
        </w:rPr>
        <w:t>A) sono presenti le cellule enteroendocrine L che secernono GLP – 1 e GLP – 2</w:t>
      </w:r>
    </w:p>
    <w:p>
      <w:pPr>
        <w:pStyle w:val="FisioOption"/>
      </w:pPr>
      <w:r>
        <w:t>B) viene assorbita la maggior parte della bilirubina</w:t>
      </w:r>
    </w:p>
    <w:p>
      <w:pPr>
        <w:pStyle w:val="FisioOption"/>
      </w:pPr>
      <w:r>
        <w:rPr>
          <w:highlight w:val="yellow"/>
        </w:rPr>
        <w:t>C) nel colon i movimenti di massa si verificano in generale 1 – 3 volte al giorno e durano circa 15 – 20 secondi</w:t>
      </w:r>
    </w:p>
    <w:p>
      <w:pPr>
        <w:pStyle w:val="FisioOption"/>
      </w:pPr>
      <w:r>
        <w:t>D) le cellule calciformi nelle cripte di lieberkuhn producono muco insolubile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Le cellule L sono cellule enteroendocrine localizzate prevalentemente nella porzione distale del tratto gastrointestinale (ileo e colon ). In risposta al transito di nutrienti e agli acidi grassi a catena corta (SCFA) prodotti dal microbiota, queste cellule secernono potenti ormoni incretinici: il GLP-1 (Glucagon-Like Peptide 1), fondamentale per potenziare la secrezione glucosio-dipendente di insulina e indurre sazietà centrale, e il GLP-2, che esercita un marcato effetto trofico sulla mucosa intestinale.</w:t>
      </w:r>
    </w:p>
    <w:p>
      <w:pPr>
        <w:pStyle w:val="FisioExplanation"/>
      </w:pPr>
      <w:r>
        <w:rPr>
          <w:b/>
          <w:color w:val="962D2D"/>
        </w:rPr>
        <w:t>Opzione B - Falsa:</w:t>
      </w:r>
      <w:r>
        <w:t xml:space="preserve"> La bilirubina coniugata secreta con la bile non può essere assorbita dall'epitelio intestinale. Giunta nel colon, viene aggredita dagli enzimi del microbiota batterico (β-glucuronidasi) che la deconiugano e la riducono a urobilinogeno. Di questo, solo una minima frazione (circa il 20% ) viene riassorbita per via portale (circolo enteroepatico). La stragrande maggioranza (80%) permane nel lume colico, dove viene ulteriormente ossidata a stercobilina, il pigmento responsabile della tipica colorazione bruna delle feci.</w:t>
      </w:r>
    </w:p>
    <w:p>
      <w:pPr>
        <w:pStyle w:val="FisioExplanation"/>
      </w:pPr>
      <w:r>
        <w:rPr>
          <w:b/>
          <w:color w:val="216E39"/>
        </w:rPr>
        <w:t>Opzione C - Vera:</w:t>
      </w:r>
      <w:r>
        <w:t xml:space="preserve"> L'attività motoria propulsiva del colon è garantita dai movimenti di massa, contrazioni coordinate che si verificano fisiologicamente solo 1-3 volte al giorno (tipicamente al risveglio o post-prandium, mediati dal riflesso gastro-colico). A livello biomeccanico, la singola onda contrattile massiva si sviluppa e raggiunge il picco di forza in circa 15-30 secondi, spingendo vigorosamente il contenuto fecale verso il retto per innescare il riflesso della defecazione, per poi rilassarsi nei minuti successivi.</w:t>
      </w:r>
    </w:p>
    <w:p>
      <w:pPr>
        <w:pStyle w:val="FisioExplanation"/>
      </w:pPr>
      <w:r>
        <w:rPr>
          <w:b/>
          <w:color w:val="962D2D"/>
        </w:rPr>
        <w:t>Opzione D - Falsa:</w:t>
      </w:r>
      <w:r>
        <w:t xml:space="preserve"> Le cellule caliciformi mucipare (Goblet cells) situate nelle cripte di Lieberkühn del colon secernono enormi quantità di mucine (principalmente MUC2 ). A differenza del muco denso e insolubile prodotto dalle cellule foveolari dello stomaco (che funge da barriera fisica contro l'HCl), le mucine coliche, una volta esocitate, si idratano espandendosi massivamente per formare un gel altamente solubile e acquoso. Questo strato mucoso è essenziale per lubrificare la parete intestinale e facilitare lo scivolamento delle feci ormai disidratate.</w:t>
      </w:r>
    </w:p>
    <w:p>
      <w:pPr>
        <w:spacing w:after="80"/>
      </w:pPr>
    </w:p>
    <w:p>
      <w:pPr>
        <w:pStyle w:val="FisioQuestion"/>
      </w:pPr>
      <w:r>
        <w:rPr>
          <w:b/>
        </w:rPr>
        <w:t xml:space="preserve">367. </w:t>
      </w:r>
      <w:r>
        <w:t>In condizioni fisiologiche: (2 risposte giuste)</w:t>
      </w:r>
    </w:p>
    <w:p>
      <w:pPr>
        <w:pStyle w:val="FisioOption"/>
      </w:pPr>
      <w:r>
        <w:rPr>
          <w:highlight w:val="yellow"/>
        </w:rPr>
        <w:t>A) nell'intestino tenue l'assorbimento del calcio per via paracellulare e transcellulare è favorito dalla vitamina D</w:t>
      </w:r>
    </w:p>
    <w:p>
      <w:pPr>
        <w:pStyle w:val="FisioOption"/>
      </w:pPr>
      <w:r>
        <w:t>B) il ferro in eccesso viene escreto per via renale mediante secrezione attiva tubulare</w:t>
      </w:r>
    </w:p>
    <w:p>
      <w:pPr>
        <w:pStyle w:val="FisioOption"/>
      </w:pPr>
      <w:r>
        <w:t>C) nel crasso si riassorbono dai 5 ai 10 litri di acqua al giorno per via paracellulare e tramite acquaporine</w:t>
      </w:r>
    </w:p>
    <w:p>
      <w:pPr>
        <w:pStyle w:val="FisioOption"/>
      </w:pPr>
      <w:r>
        <w:rPr>
          <w:highlight w:val="yellow"/>
        </w:rPr>
        <w:t>D) la lattasi è presente sui microvilli degli enterociti nel duodeno ed il glucosio e galattosio sono assorbiti nell'enterocita mediante cotrasporto attivo con il sodio (SGLTI)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sono FALSE.</w:t>
      </w:r>
    </w:p>
    <w:p>
      <w:pPr>
        <w:pStyle w:val="FisioExplanation"/>
      </w:pPr>
      <w:r>
        <w:rPr>
          <w:b/>
          <w:color w:val="216E39"/>
        </w:rPr>
        <w:t>Opzione A - Vera:</w:t>
      </w:r>
      <w:r>
        <w:t xml:space="preserve"> L'assorbimento intestinale del calcio è sotto il controllo genomico dell' 1,25-diidrossicolecalciferolo (Vitamina D attiva). Legandosi al recettore nucleare VDR, la Vitamina D sovraregola l'espressione delle proteine per la via transcellulare (canali apicali TRPV6, proteina legante Calbindina-D9k e pompe basolaterali PMCA1b). Inoltre, modula l'espressione di specifiche proteine delle giunzioni serrate (come le claudine 2 e 12), incrementando significativamente anche la permeabilità e l'assorbimento del calcio per via paracellulare.</w:t>
      </w:r>
    </w:p>
    <w:p>
      <w:pPr>
        <w:pStyle w:val="FisioExplanation"/>
      </w:pPr>
      <w:r>
        <w:rPr>
          <w:b/>
          <w:color w:val="962D2D"/>
        </w:rPr>
        <w:t>Opzione B - Falsa:</w:t>
      </w:r>
      <w:r>
        <w:t xml:space="preserve"> Il corpo umano non possiede alcun meccanismo fisiologico di escrezione attiva per il ferro sistemico in eccesso (né a livello renale, né biliare). L'omeostasi marziale è regolata esclusivamente a livello dell' assorbimento intestinale tramite l'ormone epatico Epcidina, che degrada la ferroportina bloccando l'ingresso del ferro nel sangue. Le uniche perdite avvengono in modo passivo tramite la desquamazione degli enterociti, la sudorazione, le mestruazioni o le emorragie.</w:t>
      </w:r>
    </w:p>
    <w:p>
      <w:pPr>
        <w:pStyle w:val="FisioExplanation"/>
      </w:pPr>
      <w:r>
        <w:rPr>
          <w:b/>
          <w:color w:val="962D2D"/>
        </w:rPr>
        <w:t>Opzione C - Falsa:</w:t>
      </w:r>
      <w:r>
        <w:t xml:space="preserve"> I volumi indicati sono anatomicamente incompatibili con la fisiologia del colon. Il carico idrico maggiore (7-8 litri al giorno, derivanti da dieta e secrezioni gastrointestinali) viene riassorbito quasi interamente dall' intestino tenue. Attraverso la valvola ileocecale giungono al crasso solamente 1,5 - 2 litri di chimo fluido al giorno. Di questi, il colon ne riassorbe in modo efficiente circa il 90%, lasciando un residuo di appena 100-200 ml di acqua che verrà espulso con le feci.</w:t>
      </w:r>
    </w:p>
    <w:p>
      <w:pPr>
        <w:pStyle w:val="FisioExplanation"/>
      </w:pPr>
      <w:r>
        <w:rPr>
          <w:b/>
          <w:color w:val="216E39"/>
        </w:rPr>
        <w:t>Opzione D - Vera:</w:t>
      </w:r>
      <w:r>
        <w:t xml:space="preserve"> La digestione terminale dei carboidrati avviene sulla membrana apicale degli enterociti duodeno-digiunali, dove la Lattasi (enzima dell'orletto a spazzola) idrolizza il lattosio nei suoi monomeri. I risultanti Glucosio e Galattosio vengono assorbiti contro il loro gradiente di concentrazione sfruttando il trasportatore SGLT1 (Sodium-Glucose Linked Transporter 1). Questo è un classico esempio di trasporto attivo secondario, che utilizza l'energia cinetica del Sodio spinto all'interno della cellula dal gradiente elettrochimico.</w:t>
      </w:r>
    </w:p>
    <w:p>
      <w:pPr>
        <w:spacing w:after="80"/>
      </w:pPr>
    </w:p>
    <w:p>
      <w:pPr>
        <w:pStyle w:val="FisioQuestion"/>
      </w:pPr>
      <w:r>
        <w:rPr>
          <w:b/>
        </w:rPr>
        <w:t xml:space="preserve">368. </w:t>
      </w:r>
      <w:r>
        <w:t>Nel succo pancreatico: (2 risposte giuste)</w:t>
      </w:r>
    </w:p>
    <w:p>
      <w:pPr>
        <w:pStyle w:val="FisioOption"/>
      </w:pPr>
      <w:r>
        <w:t>A) è presente la colecistochinina-pancreozimina</w:t>
      </w:r>
    </w:p>
    <w:p>
      <w:pPr>
        <w:pStyle w:val="FisioOption"/>
      </w:pPr>
      <w:r>
        <w:rPr>
          <w:highlight w:val="yellow"/>
        </w:rPr>
        <w:t>B) gli HCO3- vengono immessi dalle cellule dei dotti</w:t>
      </w:r>
    </w:p>
    <w:p>
      <w:pPr>
        <w:pStyle w:val="FisioOption"/>
      </w:pPr>
      <w:r>
        <w:rPr>
          <w:highlight w:val="yellow"/>
        </w:rPr>
        <w:t>C) gli enzimi proteolitici sono inizialmente presenti in forma di proenzimi</w:t>
      </w:r>
    </w:p>
    <w:p>
      <w:pPr>
        <w:pStyle w:val="FisioOption"/>
      </w:pPr>
      <w:r>
        <w:t>D) l’aumento della concentrazione degli HCO3- è simultanea all’aumento dei Cl-</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sono FALSE.</w:t>
      </w:r>
    </w:p>
    <w:p>
      <w:pPr>
        <w:pStyle w:val="FisioExplanation"/>
      </w:pPr>
      <w:r>
        <w:rPr>
          <w:b/>
          <w:color w:val="962D2D"/>
        </w:rPr>
        <w:t>Opzione A - Falsa:</w:t>
      </w:r>
      <w:r>
        <w:t xml:space="preserve"> La Colecistochinina-Pancreozimina (CCK) è un ormone peptidico sintetizzato dalle cellule I della mucosa duodenale e digiunale. Essendo un ormone, non viene secreta nel lume intestinale o nei dotti pancreatici, bensì viene rilasciata nel circolo sanguigno (via endocrina). Attraverso il torrente ematico, la CCK raggiunge i recettori basolaterali delle cellule acinari del pancreas, stimolandole a secernere i granuli di zimogeno ricchi di enzimi digestivi.</w:t>
      </w:r>
    </w:p>
    <w:p>
      <w:pPr>
        <w:pStyle w:val="FisioExplanation"/>
      </w:pPr>
      <w:r>
        <w:rPr>
          <w:b/>
          <w:color w:val="216E39"/>
        </w:rPr>
        <w:t>Opzione B - Vera:</w:t>
      </w:r>
      <w:r>
        <w:t xml:space="preserve"> Il succo pancreatico è il risultato di due secrezioni distinte. Mentre le cellule acinari producono la componente enzimatica, le cellule epiteliali dei dotti intercalari e intralobulari sono responsabili della massiccia secrezione idro-elettrolitica. Sotto l'azione stimolante della Secretina, queste cellule utilizzano l'anidrasi carbonica e scambiatori apicali Cl-/HCO3- per pompare attivamente ioni Bicarbonato (HCO3-) nel lume duttale, generando un fluido alcalino essenziale per neutralizzare il chimo acido.</w:t>
      </w:r>
    </w:p>
    <w:p>
      <w:pPr>
        <w:pStyle w:val="FisioExplanation"/>
      </w:pPr>
      <w:r>
        <w:rPr>
          <w:b/>
          <w:color w:val="216E39"/>
        </w:rPr>
        <w:t>Opzione C - Vera:</w:t>
      </w:r>
      <w:r>
        <w:t xml:space="preserve"> Per prevenire la catastrofica autodigestione del parenchima ghiandolare (che causerebbe una pancreatite acuta), il pancreas sintetizza tutti i suoi potenti enzimi proteolitici (Tripsina, Chimotripsina, Elastasi, Carbossipeptidasi) sotto forma di precursori inattivi, denominati Zimogeni o Proenzimi. Questi vengono stoccati in granuli secretori isolati e si attiveranno a cascata solo una volta giunti nel lume del duodeno, grazie all'azione innescante dell'enterochinasi.</w:t>
      </w:r>
    </w:p>
    <w:p>
      <w:pPr>
        <w:pStyle w:val="FisioExplanation"/>
      </w:pPr>
      <w:r>
        <w:rPr>
          <w:b/>
          <w:color w:val="962D2D"/>
        </w:rPr>
        <w:t>Opzione D - Falsa:</w:t>
      </w:r>
      <w:r>
        <w:t xml:space="preserve"> La somma delle concentrazioni degli anioni Bicarbonato (HCO3-) e Cloruro (Cl-) nel succo pancreatico deve rimanere rigorosamente costante (circa 150-155 mEq/L) per garantire l'isotonia del fluido rispetto al plasma. Di conseguenza, le concentrazioni di questi due ioni presentano una relazione inversamente proporzionale. All'aumentare della velocità di secrezione (sotto stimolo della Secretina), la concentrazione di HCO3- sale vertiginosamente, mentre quella del Cl- diminuisce in modo speculare.</w:t>
      </w:r>
    </w:p>
    <w:p>
      <w:pPr>
        <w:spacing w:after="80"/>
      </w:pPr>
    </w:p>
    <w:p>
      <w:pPr>
        <w:pStyle w:val="FisioQuestion"/>
      </w:pPr>
      <w:r>
        <w:rPr>
          <w:b/>
        </w:rPr>
        <w:t xml:space="preserve">369. </w:t>
      </w:r>
      <w:r>
        <w:t>Il succo pancreatico: (2 risposte giuste)</w:t>
      </w:r>
    </w:p>
    <w:p>
      <w:pPr>
        <w:pStyle w:val="FisioOption"/>
      </w:pPr>
      <w:r>
        <w:rPr>
          <w:highlight w:val="yellow"/>
        </w:rPr>
        <w:t>A) contiene enzimi per glucidi, lipidi e protidi</w:t>
      </w:r>
    </w:p>
    <w:p>
      <w:pPr>
        <w:pStyle w:val="FisioOption"/>
      </w:pPr>
      <w:r>
        <w:t>B) è ricco di enzimi quando viene prodotta secretina duodenale</w:t>
      </w:r>
    </w:p>
    <w:p>
      <w:pPr>
        <w:pStyle w:val="FisioOption"/>
      </w:pPr>
      <w:r>
        <w:t>C) ha reazione acida</w:t>
      </w:r>
    </w:p>
    <w:p>
      <w:pPr>
        <w:pStyle w:val="FisioOption"/>
      </w:pPr>
      <w:r>
        <w:rPr>
          <w:highlight w:val="yellow"/>
        </w:rPr>
        <w:t>D) è secreto con meccanismi nervosi e umorali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sono FALSE.</w:t>
      </w:r>
    </w:p>
    <w:p>
      <w:pPr>
        <w:pStyle w:val="FisioExplanation"/>
      </w:pPr>
      <w:r>
        <w:rPr>
          <w:b/>
          <w:color w:val="216E39"/>
        </w:rPr>
        <w:t>Opzione A - Vera:</w:t>
      </w:r>
      <w:r>
        <w:t xml:space="preserve"> Il pancreas esocrino è la ghiandola digestiva più completa e versatile dell'organismo. A differenza di altre secrezioni più selettive, il succo pancreatico fornisce un corredo enzimatico completo in grado di idrolizzare tutti e tre i macronutrienti principali: glucidi (tramite l'α-amilasi pancreatica), lipidi (tramite lipasi, fosfolipasi A2 e colesterolo esterasi) e protidi (tramite il pool di endopeptidasi ed esopeptidasi come tripsina e carbossipeptidasi).</w:t>
      </w:r>
    </w:p>
    <w:p>
      <w:pPr>
        <w:pStyle w:val="FisioExplanation"/>
      </w:pPr>
      <w:r>
        <w:rPr>
          <w:b/>
          <w:color w:val="962D2D"/>
        </w:rPr>
        <w:t>Opzione B - Falsa:</w:t>
      </w:r>
      <w:r>
        <w:t xml:space="preserve"> La fisiologia secretoria pancreatica è dicotomica. La Secretina, rilasciata in risposta all'acidità duodenale, stimola esclusivamente le cellule duttali a produrre un volume torrenziale di succo acquoso e ricco di bicarbonato, ma poverissimo di enzimi (secrezione idrolatica). È invece la Colecistochinina (CCK), rilasciata in presenza di grassi e peptidi, a stimolare le cellule acinari a produrre una secrezione densa, di basso volume ma altamente concentrata in enzimi digestivi (secrezione ecbolica).</w:t>
      </w:r>
    </w:p>
    <w:p>
      <w:pPr>
        <w:pStyle w:val="FisioExplanation"/>
      </w:pPr>
      <w:r>
        <w:rPr>
          <w:b/>
          <w:color w:val="962D2D"/>
        </w:rPr>
        <w:t>Opzione C - Falsa:</w:t>
      </w:r>
      <w:r>
        <w:t xml:space="preserve"> Il succo pancreatico possiede per definizione una reazione chimica fortemente alcalina (basica), con un pH che oscilla tra 8.0 e 8.3. Questa marcata basicità, conferita dall'elevatissima concentrazione di ioni bicarbonato (fino a 140 mEq/L), è un meccanismo salvavita: serve a tamponare istantaneamente l'acido cloridrico proveniente dallo stomaco, proteggendo la mucosa duodenale dalle ulcere e garantendo il pH neutro-basico ottimale per l'attività catalitica degli enzimi pancreatici.</w:t>
      </w:r>
    </w:p>
    <w:p>
      <w:pPr>
        <w:pStyle w:val="FisioExplanation"/>
      </w:pPr>
      <w:r>
        <w:rPr>
          <w:b/>
          <w:color w:val="216E39"/>
        </w:rPr>
        <w:t>Opzione D - Vera:</w:t>
      </w:r>
      <w:r>
        <w:t xml:space="preserve"> La regolazione della secrezione pancreatica è un processo integrato. Nelle fasi cefalica e gastrica della digestione, l'attivazione parasimpatica nervosa (nervo vago) rilascia Acetilcolina (ACh) che innesca una secrezione enzimatica preparatoria (circa il 20% del totale). Tuttavia, l'esplosione secretoria principale avviene durante la fase intestinale, che è dominata dai meccanismi umorali: gli ormoni Secretina e CCK, veicolati dal sangue, massimizzano l'output idro-elettrolitico ed enzimatico della ghiandola.</w:t>
      </w:r>
    </w:p>
    <w:p>
      <w:pPr>
        <w:spacing w:after="80"/>
      </w:pPr>
    </w:p>
    <w:p>
      <w:pPr>
        <w:pStyle w:val="FisioQuestion"/>
      </w:pPr>
      <w:r>
        <w:rPr>
          <w:b/>
        </w:rPr>
        <w:t xml:space="preserve">370. </w:t>
      </w:r>
      <w:r>
        <w:t>Il succo pancreatico:</w:t>
      </w:r>
    </w:p>
    <w:p>
      <w:pPr>
        <w:pStyle w:val="FisioOption"/>
      </w:pPr>
      <w:r>
        <w:t>A) contiene pepsinogeno che viene trasformato in pepsina dall’enterochinasi</w:t>
      </w:r>
    </w:p>
    <w:p>
      <w:pPr>
        <w:pStyle w:val="FisioOption"/>
      </w:pPr>
      <w:r>
        <w:t>B) viene secreto per un meccanismo prevalentemente umorale</w:t>
      </w:r>
    </w:p>
    <w:p>
      <w:pPr>
        <w:pStyle w:val="FisioOption"/>
      </w:pPr>
      <w:r>
        <w:t>C) riceve HCO3- dalle cellule dei dotti</w:t>
      </w:r>
    </w:p>
    <w:p>
      <w:pPr>
        <w:pStyle w:val="FisioOption"/>
      </w:pPr>
      <w:r>
        <w:t>D) trasformando la lecitina in lisolecitina fa aumentare il potere emulsionante della bile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B, C, D sono VERE. A è FALSA.</w:t>
      </w:r>
    </w:p>
    <w:p>
      <w:pPr>
        <w:pStyle w:val="FisioExplanation"/>
      </w:pPr>
      <w:r>
        <w:rPr>
          <w:b/>
          <w:color w:val="962D2D"/>
        </w:rPr>
        <w:t>Opzione A - Falsa:</w:t>
      </w:r>
      <w:r>
        <w:t xml:space="preserve"> Il pepsinogeno è un proenzima secreto esclusivamente dalle cellule principali dello stomaco, e si attiva in pepsina grazie all'ambiente acido (HCl). Il pancreas, invece, secerne il Tripsinogeno. Una volta giunto nel duodeno, il tripsinogeno incontra l' enterochinasi (o enteropeptidasi), un enzima ancorato all'orletto a spazzola degli enterociti, che lo cliva trasformandolo nella forma attiva, la Tripsina. Quest'ultima innescherà poi l'attivazione a cascata di tutti gli altri zimogeni pancreatici.</w:t>
      </w:r>
    </w:p>
    <w:p>
      <w:pPr>
        <w:pStyle w:val="FisioExplanation"/>
      </w:pPr>
      <w:r>
        <w:rPr>
          <w:b/>
          <w:color w:val="216E39"/>
        </w:rPr>
        <w:t>Opzione B - Vera:</w:t>
      </w:r>
      <w:r>
        <w:t xml:space="preserve"> Sebbene il sistema nervoso autonomo (parasimpatico vagale) avvii la secrezione durante le fasi precoci del pasto, circa il 70-80% del volume totale del succo pancreatico viene secreto durante la fase intestinale. Questa fase è governata in modo predominante da un meccanismo umorale (endocrino), mediato dal rilascio nel torrente circolatorio degli ormoni Secretina (per la componente acquosa) e Colecistochinina (per la componente enzimatica).</w:t>
      </w:r>
    </w:p>
    <w:p>
      <w:pPr>
        <w:pStyle w:val="FisioExplanation"/>
      </w:pPr>
      <w:r>
        <w:rPr>
          <w:b/>
          <w:color w:val="216E39"/>
        </w:rPr>
        <w:t>Opzione C - Vera:</w:t>
      </w:r>
      <w:r>
        <w:t xml:space="preserve"> L'architettura funzionale del pancreas prevede una rigida divisione dei compiti. Mentre le cellule acinari sintetizzano le proteine enzimatiche, il vasto sistema di canali escretori, rivestito dalle cellule epiteliali dei dotti (centroacinari e intercalari), è specializzato nel trasporto attivo di acqua e ioni. Sfruttando l'enzima anidrasi carbonica, queste cellule secernono massicce quantità di ioni Bicarbonato (HCO3-), conferendo al succo pancreatico il suo fondamentale potere tamponante.</w:t>
      </w:r>
    </w:p>
    <w:p>
      <w:pPr>
        <w:pStyle w:val="FisioExplanation"/>
      </w:pPr>
      <w:r>
        <w:rPr>
          <w:b/>
          <w:color w:val="216E39"/>
        </w:rPr>
        <w:t>Opzione D - Vera:</w:t>
      </w:r>
      <w:r>
        <w:t xml:space="preserve"> Questo è un raffinato meccanismo di sinergia biochimica tra fegato e pancreas. La bile apporta nel duodeno la lecitina (fosfatidilcolina), un blando emulsionante. Il succo pancreatico rilascia la profosfolipasi A2, che attivata dalla tripsina in Fosfolipasi A2, idrolizza l'acido grasso in posizione sn-2 della lecitina. Il prodotto risultante è la Lisolecitina, un tensioattivo (detergente) biologicamente molto più potente, che riduce drasticamente le dimensioni delle micelle lipidiche, massimizzando la superficie d'attacco per la lipasi pancreatica.</w:t>
      </w:r>
    </w:p>
    <w:p>
      <w:pPr>
        <w:spacing w:after="80"/>
      </w:pPr>
    </w:p>
    <w:p>
      <w:pPr>
        <w:pStyle w:val="FisioQuestion"/>
      </w:pPr>
      <w:r>
        <w:rPr>
          <w:b/>
        </w:rPr>
        <w:t xml:space="preserve">371. </w:t>
      </w:r>
      <w:r>
        <w:t>Giudica le seguenti affermazioni sulla secrezione del succo pancreatico:</w:t>
      </w:r>
    </w:p>
    <w:p>
      <w:pPr>
        <w:pStyle w:val="FisioOption"/>
      </w:pPr>
      <w:r>
        <w:t>A) l’aumento del flusso ematico nel fegato nei periodi postprandiali dipende dal flusso nel distretto portale</w:t>
      </w:r>
    </w:p>
    <w:p>
      <w:pPr>
        <w:pStyle w:val="FisioOption"/>
      </w:pPr>
      <w:r>
        <w:t>B) nella fase digestiva si ha iperemia funzionale prevalentemente nella … [mucosa]</w:t>
      </w:r>
    </w:p>
    <w:p>
      <w:pPr>
        <w:pStyle w:val="FisioOption"/>
      </w:pPr>
      <w:r>
        <w:t>C) la stimolazione dei recettori alfa adrenergici provoca una marcata …[vasocostrizione delle arteriole] mesenteriche e degli sfinteri precapillari</w:t>
      </w:r>
    </w:p>
    <w:p>
      <w:pPr>
        <w:pStyle w:val="FisioOption"/>
      </w:pPr>
      <w:r>
        <w:t>D) l’adenosina induce vasodilatazione mesenterica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TUTTE VERE (In base al completamento logico del testo)</w:t>
      </w:r>
    </w:p>
    <w:p>
      <w:pPr>
        <w:pStyle w:val="FisioExplanation"/>
      </w:pPr>
      <w:r>
        <w:rPr>
          <w:b/>
          <w:color w:val="216E39"/>
        </w:rPr>
        <w:t>Opzione A - Vera:</w:t>
      </w:r>
      <w:r>
        <w:t xml:space="preserve"> (Nota: il titolo della domanda originale è fuorviante, poiché le opzioni vertono sull'emodinamica splancnica). Fisiologicamente, il fegato possiede una doppia vascolarizzazione, ma riceve circa il 75% del suo apporto ematico dalla Vena Porta. Durante la digestione, il circolo mesenterico va incontro a una massiccia vasodilatazione per assorbire i nutrienti. Questo enorme volume di sangue refluo dall'intestino si scarica direttamente nel sistema venoso portale. Pertanto, l'iperemia epatica post-prandiale è un fenomeno passivo, strettamente dipendente e guidato dall'aumento del ritorno venoso del distretto splancnico a monte.</w:t>
      </w:r>
    </w:p>
    <w:p>
      <w:pPr>
        <w:pStyle w:val="FisioExplanation"/>
      </w:pPr>
      <w:r>
        <w:rPr>
          <w:b/>
          <w:color w:val="216E39"/>
        </w:rPr>
        <w:t>Opzione B - Vera:</w:t>
      </w:r>
      <w:r>
        <w:t xml:space="preserve"> Durante la fase digestiva e assorbitiva, il fabbisogno metabolico della parete intestinale non è uniforme. Sono gli enterociti a consumare quantità esorbitanti di ATP per alimentare le pompe Na+/K+ necessarie ai simporti apicali (es. SGLT1) e ai processi di esocitosi. Di conseguenza, i meccanismi di autoregolazione locale indirizzano selettivamente l'iperemia funzionale (vasodilatazione) verso gli strati della mucosa e sottomucosa, garantendo l'apporto di ossigeno dove è strettamente necessario, senza sprecare flusso nella tonaca muscolare esterna.</w:t>
      </w:r>
    </w:p>
    <w:p>
      <w:pPr>
        <w:pStyle w:val="FisioExplanation"/>
      </w:pPr>
      <w:r>
        <w:rPr>
          <w:b/>
          <w:color w:val="216E39"/>
        </w:rPr>
        <w:t>Opzione C - Vera:</w:t>
      </w:r>
      <w:r>
        <w:t xml:space="preserve"> Il circolo splancnico funge da principale serbatoio ematico dell'organismo. In condizioni di emergenza (es. emorragia, esercizio fisico intenso), l'attivazione del Sistema Nervoso Simpatico rilascia noradrenalina che si lega ai recettori $\alpha_1$-adrenergici situati sulla muscolatura liscia vascolare. Questo innesca una potente e generalizzata vasocostrizione delle arteriole mesenteriche e la chiusura degli sfinteri precapillari, riducendo drasticamente il flusso intestinale per autotrasfondere litri di sangue verso organi vitali (cuore, encefalo, muscolo scheletrico).</w:t>
      </w:r>
    </w:p>
    <w:p>
      <w:pPr>
        <w:pStyle w:val="FisioExplanation"/>
      </w:pPr>
      <w:r>
        <w:rPr>
          <w:b/>
          <w:color w:val="216E39"/>
        </w:rPr>
        <w:t>Opzione D - Vera:</w:t>
      </w:r>
      <w:r>
        <w:t xml:space="preserve"> Questo è il fondamento della teoria metabolica della regolazione del flusso sanguigno. Quando l'attività cellulare intestinale è massimale, l'ATP viene rapidamente idrolizzato in ADP, AMP e infine in Adenosina. L'adenosina diffonde nello spazio interstiziale agendo come un potente mediatore paracrino: legandosi ai recettori purinergici della muscolatura liscia vascolare, induce il rilassamento degli sfinteri precapillari ( vasodilatazione ), aumentando il flusso ematico per ripristinare i livelli di ossigeno e rimuovere i cataboliti.</w:t>
      </w:r>
    </w:p>
    <w:p>
      <w:pPr>
        <w:spacing w:after="80"/>
      </w:pPr>
    </w:p>
    <w:p>
      <w:pPr>
        <w:pStyle w:val="FisioQuestion"/>
      </w:pPr>
      <w:r>
        <w:rPr>
          <w:b/>
        </w:rPr>
        <w:t xml:space="preserve">372. </w:t>
      </w:r>
      <w:r>
        <w:t>Il fegato: (2 risposte giuste)</w:t>
      </w:r>
    </w:p>
    <w:p>
      <w:pPr>
        <w:pStyle w:val="FisioOption"/>
      </w:pPr>
      <w:r>
        <w:t>A) ha uno scarso potere autorigenerativo</w:t>
      </w:r>
    </w:p>
    <w:p>
      <w:pPr>
        <w:pStyle w:val="FisioOption"/>
      </w:pPr>
      <w:r>
        <w:rPr>
          <w:highlight w:val="yellow"/>
        </w:rPr>
        <w:t>B) partecipa alla eliminazione della bilirubina con gli epatociti</w:t>
      </w:r>
    </w:p>
    <w:p>
      <w:pPr>
        <w:pStyle w:val="FisioOption"/>
      </w:pPr>
      <w:r>
        <w:t>C) secerne una lipasi</w:t>
      </w:r>
    </w:p>
    <w:p>
      <w:pPr>
        <w:pStyle w:val="FisioOption"/>
      </w:pPr>
      <w:r>
        <w:rPr>
          <w:highlight w:val="yellow"/>
        </w:rPr>
        <w:t>D) è sede di processi termogenetici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 A e C sono FALSE.</w:t>
      </w:r>
    </w:p>
    <w:p>
      <w:pPr>
        <w:pStyle w:val="FisioExplanation"/>
      </w:pPr>
      <w:r>
        <w:rPr>
          <w:b/>
          <w:color w:val="962D2D"/>
        </w:rPr>
        <w:t>Opzione A - Falsa:</w:t>
      </w:r>
      <w:r>
        <w:t xml:space="preserve"> Il fegato possiede il più elevato potere rigenerativo tra tutti gli organi solidi del corpo umano. Gli epatociti, pur essendo cellule altamente differenziate in fase $G_0$, mantengono la straordinaria capacità di rientrare nel ciclo cellulare sotto la spinta di fattori di crescita (come l'HGF, Hepatocyte Growth Factor). In caso di resezione chirurgica (fino al 70% della massa epatica), il fegato avvia una rapidissima iperplasia compensatoria, ripristinando il proprio volume e la propria funzionalità originaria nel giro di poche settimane.</w:t>
      </w:r>
    </w:p>
    <w:p>
      <w:pPr>
        <w:pStyle w:val="FisioExplanation"/>
      </w:pPr>
      <w:r>
        <w:rPr>
          <w:b/>
          <w:color w:val="216E39"/>
        </w:rPr>
        <w:t>Opzione B - Vera:</w:t>
      </w:r>
      <w:r>
        <w:t xml:space="preserve"> L'epatocita è il centro nevralgico per lo smaltimento della bilirubina (prodotto di scarto del catabolismo dell'eme). La cellula epatica capta la bilirubina indiretta (liposolubile) dal sangue tramite i trasportatori OATP. All'interno del reticolo endoplasmatico liscio, l'enzima UDP-glucuronosiltransferasi (UGT1A1) la coniuga con acido glucuronico. La bilirubina coniugata (ora idrosolubile) viene infine secreta attivamente contro gradiente nei canalicoli biliari tramite la pompa MRP2, per essere eliminata con le feci.</w:t>
      </w:r>
    </w:p>
    <w:p>
      <w:pPr>
        <w:pStyle w:val="FisioExplanation"/>
      </w:pPr>
      <w:r>
        <w:rPr>
          <w:b/>
          <w:color w:val="962D2D"/>
        </w:rPr>
        <w:t>Opzione C - Falsa:</w:t>
      </w:r>
      <w:r>
        <w:t xml:space="preserve"> Un classico tranello di fisiologia digestiva. Il fegato produce la bile, che contiene i sali biliari fondamentali per l' emulsione fisica dei grassi (riduzione in micelle per aumentare la superficie di attacco). Tuttavia, il fegato NON secerne alcuna lipasi (enzima in grado di idrolizzare i legami esterei dei trigliceridi). La digestione chimica dei lipidi è un compito esclusivo della lipasi pancreatica, coadiuvata in minima parte dalle lipasi gastrica e linguale.</w:t>
      </w:r>
    </w:p>
    <w:p>
      <w:pPr>
        <w:pStyle w:val="FisioExplanation"/>
      </w:pPr>
      <w:r>
        <w:rPr>
          <w:b/>
          <w:color w:val="216E39"/>
        </w:rPr>
        <w:t>Opzione D - Vera:</w:t>
      </w:r>
      <w:r>
        <w:t xml:space="preserve"> Il fegato è la fornace metabolica dell'organismo, responsabile da solo di circa il 20-30% del Metabolismo Basale (BMR). Al suo interno avvengono incessantemente reazioni biochimiche altamente esotermiche (beta-ossidazione degli acidi grassi, gluconeogenesi, ciclo dell'urea, sintesi proteica). Per le leggi della termodinamica, l'inefficienza di questi processi disperde enormi quantità di energia sotto forma di calore ( termogenesi obbligatoria ). Il sangue che defluisce dalle vene epatiche è infatti il più caldo del corpo, contribuendo in modo cruciale al mantenimento della temperatura corporea a 37°C.</w:t>
      </w:r>
    </w:p>
    <w:p>
      <w:pPr>
        <w:spacing w:after="80"/>
      </w:pPr>
    </w:p>
    <w:p>
      <w:pPr>
        <w:pStyle w:val="FisioQuestion"/>
      </w:pPr>
      <w:r>
        <w:rPr>
          <w:b/>
        </w:rPr>
        <w:t xml:space="preserve">373. </w:t>
      </w:r>
      <w:r>
        <w:t>Giudica le seguenti affermazioni sulla secrezione biliare: (2 risposte giuste)</w:t>
      </w:r>
    </w:p>
    <w:p>
      <w:pPr>
        <w:pStyle w:val="FisioOption"/>
      </w:pPr>
      <w:r>
        <w:t>A) i Sali biliari aumentano la tensione superficiale dell’acqua</w:t>
      </w:r>
    </w:p>
    <w:p>
      <w:pPr>
        <w:pStyle w:val="FisioOption"/>
      </w:pPr>
      <w:r>
        <w:rPr>
          <w:highlight w:val="yellow"/>
        </w:rPr>
        <w:t>B) gli acidi biliari sono gli unici costituenti della bile indispensabili per la di gestione</w:t>
      </w:r>
    </w:p>
    <w:p>
      <w:pPr>
        <w:pStyle w:val="FisioOption"/>
      </w:pPr>
      <w:r>
        <w:rPr>
          <w:highlight w:val="yellow"/>
        </w:rPr>
        <w:t>C) la bile è importante per l’assorbimento delle vitamine liposolubili</w:t>
      </w:r>
    </w:p>
    <w:p>
      <w:pPr>
        <w:pStyle w:val="FisioOption"/>
      </w:pPr>
      <w:r>
        <w:t>D) gli acidi biliari primari sono secreti nella bile prevalentemente dalle cellule della colecisti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sono FALSE.</w:t>
      </w:r>
    </w:p>
    <w:p>
      <w:pPr>
        <w:pStyle w:val="FisioExplanation"/>
      </w:pPr>
      <w:r>
        <w:rPr>
          <w:b/>
          <w:color w:val="962D2D"/>
        </w:rPr>
        <w:t>Opzione A - Falsa:</w:t>
      </w:r>
      <w:r>
        <w:t xml:space="preserve"> I sali biliari sono molecole anfifiliche (dotate di un polo idrofilo e un nucleo steroideo idrofobo) che agiscono come potenti tensioattivi biologici. Inserendosi all'interfaccia tra la fase acquosa del chimo e le gocce lipidiche, essi rompono le forze di coesione tra le molecole d'acqua, ABBASSANDO drasticamente la tensione superficiale. Questo processo fisico impedisce alle goccioline di grasso di fondersi nuovamente insieme, stabilizzando l'emulsione generata dalla peristalsi intestinale.</w:t>
      </w:r>
    </w:p>
    <w:p>
      <w:pPr>
        <w:pStyle w:val="FisioExplanation"/>
      </w:pPr>
      <w:r>
        <w:rPr>
          <w:b/>
          <w:color w:val="216E39"/>
        </w:rPr>
        <w:t>Opzione B - Vera:</w:t>
      </w:r>
      <w:r>
        <w:t xml:space="preserve"> La bile è una miscela complessa contenente acqua, elettroliti, colesterolo, fosfolipidi (lecitina) e bilirubina. Tuttavia, colesterolo e bilirubina sono presenti unicamente a scopo escretorio (scarti metabolici). Sebbene la lecitina coadiuvi il processo, gli unici veri principi attivi assolutamente indispensabili per la digestione e l'assorbimento dei lipidi sono gli acidi/sali biliari. Una loro carenza porta inevitabilmente a grave steatorrea (malassorbimento dei grassi).</w:t>
      </w:r>
    </w:p>
    <w:p>
      <w:pPr>
        <w:pStyle w:val="FisioExplanation"/>
      </w:pPr>
      <w:r>
        <w:rPr>
          <w:b/>
          <w:color w:val="216E39"/>
        </w:rPr>
        <w:t>Opzione C - Vera:</w:t>
      </w:r>
      <w:r>
        <w:t xml:space="preserve"> Le vitamine liposolubili ( A, D, E, K ) sono molecole altamente apolari. Essendo insolubili nell'ambiente acquoso del lume intestinale, non possono raggiungere autonomamente l'orletto a spazzola degli enterociti. Per essere assorbite, devono essere obbligatoriamente inglobate nel core idrofobo delle micelle miste formate dai sali biliari. Un'ostruzione delle vie biliari causa rapidamente quadri clinici da avitaminosi (es. deficit di coagulazione per carenza di vitamina K).</w:t>
      </w:r>
    </w:p>
    <w:p>
      <w:pPr>
        <w:pStyle w:val="FisioExplanation"/>
      </w:pPr>
      <w:r>
        <w:rPr>
          <w:b/>
          <w:color w:val="962D2D"/>
        </w:rPr>
        <w:t>Opzione D - Falsa:</w:t>
      </w:r>
      <w:r>
        <w:t xml:space="preserve"> Gli acidi biliari primari (acido colico e acido chenodesossicolico) vengono sintetizzati *de novo* a partire dal colesterolo esclusivamente all'interno degli epatociti (fegato), grazie all'enzima limitante colesterolo-7$\alpha$-idrossilasi. La colecisti (cistifellea) è un organo muscolare cavo privo di capacità sintetiche per gli acidi biliari; la sua unica funzione fisiologica è quella di stoccare e concentrare la bile epatica nei periodi di digiuno interdigestivo.</w:t>
      </w:r>
    </w:p>
    <w:p>
      <w:pPr>
        <w:spacing w:after="80"/>
      </w:pPr>
    </w:p>
    <w:p>
      <w:pPr>
        <w:pStyle w:val="FisioQuestion"/>
      </w:pPr>
      <w:r>
        <w:rPr>
          <w:b/>
        </w:rPr>
        <w:t xml:space="preserve">374. </w:t>
      </w:r>
      <w:r>
        <w:t>Giudica le seguenti affermazioni sulla secrezione biliare:</w:t>
      </w:r>
    </w:p>
    <w:p>
      <w:pPr>
        <w:pStyle w:val="FisioOption"/>
      </w:pPr>
      <w:r>
        <w:t>A) nella bile cistica si ha una maggiore concentrazione di acidi biliari e di bicarbonato rispetto a quella riscontrata nella bile epatica</w:t>
      </w:r>
    </w:p>
    <w:p>
      <w:pPr>
        <w:pStyle w:val="FisioOption"/>
      </w:pPr>
      <w:r>
        <w:rPr>
          <w:highlight w:val="yellow"/>
        </w:rPr>
        <w:t>B) i Sali biliari abbassano la tensione superficiale dell’acqua</w:t>
      </w:r>
    </w:p>
    <w:p>
      <w:pPr>
        <w:pStyle w:val="FisioOption"/>
      </w:pPr>
      <w:r>
        <w:t>C) la bile è importante per l’assorbimento della vitamina B12</w:t>
      </w:r>
    </w:p>
    <w:p>
      <w:pPr>
        <w:pStyle w:val="FisioOption"/>
      </w:pPr>
      <w:r>
        <w:t>D) la maggior parte della bilirubina è riassorbita nel circolo enteroepatico a livello dell’ileo terminale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e D sono FALSE.</w:t>
      </w:r>
    </w:p>
    <w:p>
      <w:pPr>
        <w:pStyle w:val="FisioExplanation"/>
      </w:pPr>
      <w:r>
        <w:rPr>
          <w:b/>
          <w:color w:val="962D2D"/>
        </w:rPr>
        <w:t>Opzione A - Falsa:</w:t>
      </w:r>
      <w:r>
        <w:t xml:space="preserve"> L'epitelio della colecisti concentra la bile riassorbendo attivamente ioni Sodio e Cloro, seguiti osmoticamente dall'acqua. Questo processo aumenta enormemente la concentrazione dei soluti organici (acidi biliari, colesterolo, bilirubina) fino a 10-20 volte. Tuttavia, la mucosa colecistica riassorbe attivamente anche gli ioni Bicarbonato (HCO3-). Di conseguenza, mentre gli acidi biliari aumentano, la concentrazione di bicarbonato crolla drasticamente, rendendo la bile cistica neutra o subacida (pH ~6.5-7.0) rispetto alla bile epatica che è fortemente alcalina (pH ~8.0).</w:t>
      </w:r>
    </w:p>
    <w:p>
      <w:pPr>
        <w:pStyle w:val="FisioExplanation"/>
      </w:pPr>
      <w:r>
        <w:rPr>
          <w:b/>
          <w:color w:val="216E39"/>
        </w:rPr>
        <w:t>Opzione B - Vera:</w:t>
      </w:r>
      <w:r>
        <w:t xml:space="preserve"> Come descritto in precedenza, i sali biliari fungono da detergenti biologici. Posizionandosi all'interfaccia lipide-acqua, le loro porzioni idrofile interagiscono con il solvente acquoso, spezzando i legami idrogeno e riducendo la tensione superficiale. Questo permette ai movimenti di rimescolamento intestinale di frammentare le grosse gocce lipidiche in un'emulsione finissima, moltiplicando l'area di superficie disponibile per l'azione della lipasi pancreatica.</w:t>
      </w:r>
    </w:p>
    <w:p>
      <w:pPr>
        <w:pStyle w:val="FisioExplanation"/>
      </w:pPr>
      <w:r>
        <w:rPr>
          <w:b/>
          <w:color w:val="962D2D"/>
        </w:rPr>
        <w:t>Opzione C - Falsa:</w:t>
      </w:r>
      <w:r>
        <w:t xml:space="preserve"> La Vitamina B12 (Cobalamina) è una macromolecola idrosolubile, pertanto non necessita di micelle biliari per il suo trasporto. Il suo assorbimento dipende da un complesso e specifico sistema di glicoproteine carrier: si lega prima all'aptocorrina salivare nello stomaco, e successivamente al Fattore Intrinseco di Castle (secreto dalle cellule parietali gastriche) nel duodeno. Questo complesso viaggia indenne fino all'ileo terminale, dove viene endocitato da recettori specifici (cubilina).</w:t>
      </w:r>
    </w:p>
    <w:p>
      <w:pPr>
        <w:pStyle w:val="FisioExplanation"/>
      </w:pPr>
      <w:r>
        <w:rPr>
          <w:b/>
          <w:color w:val="962D2D"/>
        </w:rPr>
        <w:t>Opzione D - Falsa:</w:t>
      </w:r>
      <w:r>
        <w:t xml:space="preserve"> Questa opzione confonde due vie metaboliche distinte. Il circolo enteroepatico a livello dell'ileo terminale è un sistema di recupero ad altissima efficienza (tramite i trasportatori ASBT) progettato esclusivamente per salvare il 95% dei preziosi Sali Biliari. La bilirubina coniugata, al contrario, è un catabolita tossico destinato all'escrezione. Nel colon viene deconiugata dai batteri in urobilinogeno; di questo, solo un modesto 20% viene riassorbito, mentre la maggior parte (80%) viene escreta nelle feci sotto forma di stercobilina.</w:t>
      </w:r>
    </w:p>
    <w:p>
      <w:pPr>
        <w:spacing w:after="80"/>
      </w:pPr>
    </w:p>
    <w:p>
      <w:pPr>
        <w:pStyle w:val="FisioQuestion"/>
      </w:pPr>
      <w:r>
        <w:rPr>
          <w:b/>
        </w:rPr>
        <w:t xml:space="preserve">375. </w:t>
      </w:r>
      <w:r>
        <w:t>La bile: (2 risposte giuste)</w:t>
      </w:r>
    </w:p>
    <w:p>
      <w:pPr>
        <w:pStyle w:val="FisioOption"/>
      </w:pPr>
      <w:r>
        <w:rPr>
          <w:highlight w:val="yellow"/>
        </w:rPr>
        <w:t>A) deve la sua azione detergente ai Sali biliari</w:t>
      </w:r>
    </w:p>
    <w:p>
      <w:pPr>
        <w:pStyle w:val="FisioOption"/>
      </w:pPr>
      <w:r>
        <w:t>B) viene diluita durante la permanenza nella colecisti</w:t>
      </w:r>
    </w:p>
    <w:p>
      <w:pPr>
        <w:pStyle w:val="FisioOption"/>
      </w:pPr>
      <w:r>
        <w:rPr>
          <w:highlight w:val="yellow"/>
        </w:rPr>
        <w:t>C) non contiene urobilina</w:t>
      </w:r>
    </w:p>
    <w:p>
      <w:pPr>
        <w:pStyle w:val="FisioOption"/>
      </w:pPr>
      <w:r>
        <w:t>D) partecipa alla formazione delle lipoproteine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L'azione detergente (o tensioattiva) della bile è conferita in modo esclusivo dai Sali Biliari (es. glicocolato e taurocolato di sodio). Grazie alla loro struttura anfipatica, queste molecole rivestono le gocce lipidiche esponendo i loro gruppi carbossilici e ossidrilici carichi negativamente verso l'esterno. Questa repulsione elettrostatica impedisce la coalescenza delle goccioline, mantenendo stabile l'emulsione lipidica nel chimo acquoso.</w:t>
      </w:r>
    </w:p>
    <w:p>
      <w:pPr>
        <w:pStyle w:val="FisioExplanation"/>
      </w:pPr>
      <w:r>
        <w:rPr>
          <w:b/>
          <w:color w:val="962D2D"/>
        </w:rPr>
        <w:t>Opzione B - Falsa:</w:t>
      </w:r>
      <w:r>
        <w:t xml:space="preserve"> Avviene l'esatto opposto. Durante i periodi di digiuno interdigestivo, la bile prodotta dal fegato viene dirottata nella colecisti. Qui, l'epitelio biliare pompa attivamente ioni Na+ e Cl- negli spazi intercellulari basolaterali, creando un gradiente osmotico che richiama massicce quantità di acqua fuori dal lume. Questo processo CONCENTRA i soluti biliari fino a 20 volte, permettendo di stoccare un'elevata potenza digestiva in un volume anatomico ridotto (circa 30-50 ml).</w:t>
      </w:r>
    </w:p>
    <w:p>
      <w:pPr>
        <w:pStyle w:val="FisioExplanation"/>
      </w:pPr>
      <w:r>
        <w:rPr>
          <w:b/>
          <w:color w:val="216E39"/>
        </w:rPr>
        <w:t>Opzione C - Vera:</w:t>
      </w:r>
      <w:r>
        <w:t xml:space="preserve"> La bile epatica nativa contiene Bilirubina coniugata, non urobilina. L'urobilina è un prodotto di degradazione molto più a valle: la bilirubina deve prima raggiungere il colon, essere trasformata in urobilinogeno dalla flora batterica, essere parzialmente riassorbita nel sangue, filtrata dai reni e infine, a contatto con l'ossigeno nell'urina, ossidarsi spontaneamente in Urobilina (il pigmento che conferisce il colore giallo alle urine). Pertanto, le vie biliari ne sono totalmente prive.</w:t>
      </w:r>
    </w:p>
    <w:p>
      <w:pPr>
        <w:pStyle w:val="FisioExplanation"/>
      </w:pPr>
      <w:r>
        <w:rPr>
          <w:b/>
          <w:color w:val="962D2D"/>
        </w:rPr>
        <w:t>Opzione D - Falsa:</w:t>
      </w:r>
      <w:r>
        <w:t xml:space="preserve"> Le lipoproteine (come Chilomicroni, VLDL, LDL, HDL) sono complesse macromolecole sistemiche costituite da un core lipidico e un mantello di fosfolipidi e specifiche Apolipoproteine. Vengono sintetizzate a livello intracellulare (nel reticolo endoplasmatico di enterociti ed epatociti) per il trasporto dei lipidi nel sangue e nella linfa. La bile, invece, agisce esclusivamente nel lume extracellulare dell'intestino per formare Micelle Miste, semplici aggregati termodinamici privi di struttura proteica, necessari solo per l'assorbimento locale.</w:t>
      </w:r>
    </w:p>
    <w:p>
      <w:pPr>
        <w:spacing w:after="80"/>
      </w:pPr>
    </w:p>
    <w:p>
      <w:pPr>
        <w:pStyle w:val="FisioQuestion"/>
      </w:pPr>
      <w:r>
        <w:rPr>
          <w:b/>
        </w:rPr>
        <w:t xml:space="preserve">376. </w:t>
      </w:r>
      <w:r>
        <w:t>La bile: (2 risposte giuste)</w:t>
      </w:r>
    </w:p>
    <w:p>
      <w:pPr>
        <w:pStyle w:val="FisioOption"/>
      </w:pPr>
      <w:r>
        <w:rPr>
          <w:highlight w:val="yellow"/>
        </w:rPr>
        <w:t>A) la secretina stimola la secrezione di HCO3 dai colangiociti</w:t>
      </w:r>
    </w:p>
    <w:p>
      <w:pPr>
        <w:pStyle w:val="FisioOption"/>
      </w:pPr>
      <w:r>
        <w:t>B) gli acidi biliari sono assorbiti nell’epatocita tramite antiporto col Na+</w:t>
      </w:r>
    </w:p>
    <w:p>
      <w:pPr>
        <w:pStyle w:val="FisioOption"/>
      </w:pPr>
      <w:r>
        <w:t>C) la bilirubina glucuronata favorisce l’assorbimento dei lipidi</w:t>
      </w:r>
    </w:p>
    <w:p>
      <w:pPr>
        <w:pStyle w:val="FisioOption"/>
      </w:pPr>
      <w:r>
        <w:rPr>
          <w:highlight w:val="yellow"/>
        </w:rPr>
        <w:t>D) la CCK induce rilascio della colecisti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D sono VERE. B e C sono FALSE.</w:t>
      </w:r>
    </w:p>
    <w:p>
      <w:pPr>
        <w:pStyle w:val="FisioExplanation"/>
      </w:pPr>
      <w:r>
        <w:rPr>
          <w:b/>
          <w:color w:val="216E39"/>
        </w:rPr>
        <w:t>Opzione A - Vera:</w:t>
      </w:r>
      <w:r>
        <w:t xml:space="preserve"> La Secretina è un ormone peptidico rilasciato dalle cellule S duodenali in risposta all'acidità del chimo. A livello epatico, si lega ai recettori basolaterali dei colangiociti (cellule epiteliali dei dotti biliari), attivando la via dell' AMP ciclico (cAMP). Questo secondo messaggero induce l'apertura dei canali del cloro (CFTR), il cui efflusso alimenta lo scambiatore apicale Cl⁻/HCO₃⁻. Il risultato è la secrezione di una bile duttale ricca di bicarbonato e acqua, fondamentale per tamponare il pH duodenale.</w:t>
      </w:r>
    </w:p>
    <w:p>
      <w:pPr>
        <w:pStyle w:val="FisioExplanation"/>
      </w:pPr>
      <w:r>
        <w:rPr>
          <w:b/>
          <w:color w:val="962D2D"/>
        </w:rPr>
        <w:t>Opzione B - Falsa:</w:t>
      </w:r>
      <w:r>
        <w:t xml:space="preserve"> Il recupero degli acidi biliari dal sangue portale verso l'epatocita avviene contro il loro gradiente di concentrazione. Sulla membrana basolaterale (sinusoidale) dell'epatocita, questo processo è mediato dal trasportatore NTCP (Na⁺-taurocholate cotransporting polypeptide). Tale proteina sfrutta il gradiente elettrochimico del Sodio (Na⁺) per trasportare gli acidi biliari all'interno della cellula. Si tratta pertanto di un meccanismo di simporto (o cotrasporto), e non di un antiporto.</w:t>
      </w:r>
    </w:p>
    <w:p>
      <w:pPr>
        <w:pStyle w:val="FisioExplanation"/>
      </w:pPr>
      <w:r>
        <w:rPr>
          <w:b/>
          <w:color w:val="962D2D"/>
        </w:rPr>
        <w:t>Opzione C - Falsa:</w:t>
      </w:r>
      <w:r>
        <w:t xml:space="preserve"> La bilirubina glucuronata (o diretta) è il prodotto della coniugazione della bilirubina con l'acido glucuronico, reazione catalizzata dall'enzima UGT1A1 nel reticolo endoplasmatico dell'epatocita. Questa modificazione biochimica rende la molecola altamente idrosolubile, permettendone l'escrezione biliare. Tuttavia, la bilirubina è esclusivamente un catabolita di scarto derivante dalla degradazione del gruppo eme. Non possiede alcuna funzione tensioattiva o enzimatica e non partecipa in alcun modo all'assorbimento dei lipidi.</w:t>
      </w:r>
    </w:p>
    <w:p>
      <w:pPr>
        <w:pStyle w:val="FisioExplanation"/>
      </w:pPr>
      <w:r>
        <w:rPr>
          <w:b/>
          <w:color w:val="216E39"/>
        </w:rPr>
        <w:t>Opzione D - Vera:</w:t>
      </w:r>
      <w:r>
        <w:t xml:space="preserve"> La Colecistochinina (CCK), prodotta dalle cellule I del duodeno, è il principale ormone colagogo. Agisce sui recettori CCK-A della muscolatura liscia della colecisti, inducendone una vigorosa contrazione. Contemporaneamente, media il rilassamento dello sfintere di Oddi. In questo contesto clinico-idiomatico, il termine "rilascio" è inteso come eiezione o svuotamento attivo della bile nel lume duodenale, reso possibile proprio dalla contrazione colecistica.</w:t>
      </w:r>
    </w:p>
    <w:p>
      <w:pPr>
        <w:spacing w:after="80"/>
      </w:pPr>
    </w:p>
    <w:p>
      <w:pPr>
        <w:pStyle w:val="FisioQuestion"/>
      </w:pPr>
      <w:r>
        <w:rPr>
          <w:b/>
        </w:rPr>
        <w:t xml:space="preserve">377. </w:t>
      </w:r>
      <w:r>
        <w:t>La secrezione di bile:</w:t>
      </w:r>
    </w:p>
    <w:p>
      <w:pPr>
        <w:pStyle w:val="FisioOption"/>
      </w:pPr>
      <w:r>
        <w:t>A) è determinata da vis a tergo</w:t>
      </w:r>
    </w:p>
    <w:p>
      <w:pPr>
        <w:pStyle w:val="FisioOption"/>
      </w:pPr>
      <w:r>
        <w:rPr>
          <w:highlight w:val="yellow"/>
        </w:rPr>
        <w:t>B) è caratterizzata da una componente acido biliare-dipendente</w:t>
      </w:r>
    </w:p>
    <w:p>
      <w:pPr>
        <w:pStyle w:val="FisioOption"/>
      </w:pPr>
      <w:r>
        <w:t>C) è riassorbita dai colangiociti</w:t>
      </w:r>
    </w:p>
    <w:p>
      <w:pPr>
        <w:pStyle w:val="FisioOption"/>
      </w:pPr>
      <w:r>
        <w:t>D) nella colecisti diventa ipertonica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e D sono FALSE.</w:t>
      </w:r>
    </w:p>
    <w:p>
      <w:pPr>
        <w:pStyle w:val="FisioExplanation"/>
      </w:pPr>
      <w:r>
        <w:rPr>
          <w:b/>
          <w:color w:val="962D2D"/>
        </w:rPr>
        <w:t>Opzione A - Falsa:</w:t>
      </w:r>
      <w:r>
        <w:t xml:space="preserve"> La secrezione biliare non è un processo di ultrafiltrazione passiva guidato dalla pressione idrostatica sanguigna ( vis a tergo ), come avviene nel glomerulo renale. Al contrario, è un processo di secrezione attiva. Gli epatociti consumano ATP per pompare attivamente soluti (acidi biliari, glutatione, elettroliti) nel lume canalicolare tramite trasportatori specifici. Questo accumulo di soluti genera un potente gradiente osmotico che richiama acqua per via paracellulare e transcellulare.</w:t>
      </w:r>
    </w:p>
    <w:p>
      <w:pPr>
        <w:pStyle w:val="FisioExplanation"/>
      </w:pPr>
      <w:r>
        <w:rPr>
          <w:b/>
          <w:color w:val="216E39"/>
        </w:rPr>
        <w:t>Opzione B - Vera:</w:t>
      </w:r>
      <w:r>
        <w:t xml:space="preserve"> La coleresi (produzione di bile) si divide in due frazioni principali. La frazione acido-dipendente è il motore primario della secrezione epatocitaria: l'escrezione attiva di acidi biliari nel canalicolo tramite la pompa BSEP (Bile Salt Export Pump) crea la forza osmotica dominante per il richiamo di acqua. Esiste anche una frazione acido-indipendente (guidata da glutatione e bicarbonato) e una frazione duttale (guidata dalla secretina sui colangiociti).</w:t>
      </w:r>
    </w:p>
    <w:p>
      <w:pPr>
        <w:pStyle w:val="FisioExplanation"/>
      </w:pPr>
      <w:r>
        <w:rPr>
          <w:b/>
          <w:color w:val="962D2D"/>
        </w:rPr>
        <w:t>Opzione C - Falsa:</w:t>
      </w:r>
      <w:r>
        <w:t xml:space="preserve"> I colangiociti che rivestono i dotti biliari non riassorbono la bile per ridurne il volume, ma ne modificano attivamente la composizione. Sotto lo stimolo di ormoni come la Secretina, essi secernono attivamente acqua e ioni bicarbonato (HCO₃⁻) nel lume duttale. Questa secrezione fluida e alcalina serve a fluidificare la bile primaria, prevenendo la precipitazione dei soluti e contribuendo alla neutralizzazione del chimo acido nel duodeno.</w:t>
      </w:r>
    </w:p>
    <w:p>
      <w:pPr>
        <w:pStyle w:val="FisioExplanation"/>
      </w:pPr>
      <w:r>
        <w:rPr>
          <w:b/>
          <w:color w:val="962D2D"/>
        </w:rPr>
        <w:t>Opzione D - Falsa:</w:t>
      </w:r>
      <w:r>
        <w:t xml:space="preserve"> Durante il digiuno, la colecisti concentra la bile riassorbendo attivamente Na⁺, Cl⁻ e acqua, riducendone il volume fino al 90%. Nonostante la concentrazione dei soluti (sali biliari, colesterolo, fosfolipidi) aumenti vertiginosamente, la bile rimane strettamente isotonica rispetto al plasma (~300 mOsm/L). Questo paradosso chimico-fisico è spiegato dalla formazione di micelle polimolecolari: l'aggregazione di milioni di molecole in singole micelle riduce drasticamente il numero di particelle osmoticamente attive in soluzione.</w:t>
      </w:r>
    </w:p>
    <w:p>
      <w:pPr>
        <w:spacing w:after="80"/>
      </w:pPr>
    </w:p>
    <w:p>
      <w:pPr>
        <w:pStyle w:val="FisioQuestion"/>
      </w:pPr>
      <w:r>
        <w:rPr>
          <w:b/>
        </w:rPr>
        <w:t xml:space="preserve">378. </w:t>
      </w:r>
      <w:r>
        <w:t>Giudica le seguenti affermazioni sull’assorbimento intestinale:</w:t>
      </w:r>
    </w:p>
    <w:p>
      <w:pPr>
        <w:pStyle w:val="FisioOption"/>
      </w:pPr>
      <w:r>
        <w:rPr>
          <w:highlight w:val="yellow"/>
        </w:rPr>
        <w:t>A) per l’assorbimento del Fe è importante l’HCl</w:t>
      </w:r>
    </w:p>
    <w:p>
      <w:pPr>
        <w:pStyle w:val="FisioOption"/>
      </w:pPr>
      <w:r>
        <w:t>B) il Fe in eccesso viene espulso con la bile</w:t>
      </w:r>
    </w:p>
    <w:p>
      <w:pPr>
        <w:pStyle w:val="FisioOption"/>
      </w:pPr>
      <w:r>
        <w:t>C) l’assorbimento del Ca è aumentato in presenza di Sali biliari</w:t>
      </w:r>
    </w:p>
    <w:p>
      <w:pPr>
        <w:pStyle w:val="FisioOption"/>
      </w:pPr>
      <w:r>
        <w:t>D) la calcitonina aumenta l’assorbimento di Ca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L' Acido Cloridrico (HCl) secreto dalle cellule parietali gastriche è fondamentale per la biodisponibilità del ferro non-eme. Il pH fortemente acido favorisce la dissociazione del ferro dai complessi organici e ne previene la precipitazione. Inoltre, l'ambiente acido è termodinamicamente essenziale per l'azione dell'enzima citocromo b duodenale (Dcytb), una ferri-reduttasi apicale che riduce lo ione ferrico ( Fe³⁺ ) nel più assorbibile ione ferroso ( Fe²⁺ ), substrato del trasportatore DMT1.</w:t>
      </w:r>
    </w:p>
    <w:p>
      <w:pPr>
        <w:pStyle w:val="FisioExplanation"/>
      </w:pPr>
      <w:r>
        <w:rPr>
          <w:b/>
          <w:color w:val="962D2D"/>
        </w:rPr>
        <w:t>Opzione B - Falsa:</w:t>
      </w:r>
      <w:r>
        <w:t xml:space="preserve"> L'organismo umano è privo di un meccanismo fisiologico di escrezione attiva per il ferro. Il ferro in eccesso assorbito dagli enterociti non viene riversato nella bile, ma viene sequestrato a livello intracellulare legandosi alla Ferritina. Poiché l'epitelio intestinale è soggetto a un rapido turnover (circa 3-5 giorni), gli enterociti senescenti carichi di ferritina vanno incontro a desquamazione e vengono eliminati con le feci. Questo "blocco mucosale" è la principale via di perdita del ferro non necessario.</w:t>
      </w:r>
    </w:p>
    <w:p>
      <w:pPr>
        <w:pStyle w:val="FisioExplanation"/>
      </w:pPr>
      <w:r>
        <w:rPr>
          <w:b/>
          <w:color w:val="962D2D"/>
        </w:rPr>
        <w:t>Opzione C - Falsa:</w:t>
      </w:r>
      <w:r>
        <w:t xml:space="preserve"> I Sali biliari sono molecole anfipatiche essenziali per l'emulsione dei lipidi, ma non hanno alcun ruolo diretto nell'assorbimento del calcio. L'assorbimento intestinale del calcio (Ca²⁺) avviene principalmente nel duodeno tramite un processo transcellulare attivo, strettamente dipendente dalla forma attiva della vitamina D ( Calcitriolo ). Il calcitriolo induce la sintesi dei canali apicali TRPV6 e della proteina legante intracellulare calbindina.</w:t>
      </w:r>
    </w:p>
    <w:p>
      <w:pPr>
        <w:pStyle w:val="FisioExplanation"/>
      </w:pPr>
      <w:r>
        <w:rPr>
          <w:b/>
          <w:color w:val="962D2D"/>
        </w:rPr>
        <w:t>Opzione D - Falsa:</w:t>
      </w:r>
      <w:r>
        <w:t xml:space="preserve"> La Calcitonina è un ormone secreto dalle cellule C della tiroide in risposta a un'ipercalcemia. Il suo ruolo fisiologico è quello di abbassare la calcemia, inibendo l'attività osteoclastica e riducendo il riassorbimento tubulare renale. A livello intestinale, la calcitonina non esercita alcun effetto stimolatorio sull'assorbimento del calcio; al contrario, le uniche molecole che incrementano l'assorbimento enterico di Ca²⁺ sono il Paratormone (PTH) e il Calcitriolo.</w:t>
      </w:r>
    </w:p>
    <w:p>
      <w:pPr>
        <w:spacing w:after="80"/>
      </w:pPr>
    </w:p>
    <w:p>
      <w:pPr>
        <w:pStyle w:val="FisioQuestion"/>
      </w:pPr>
      <w:r>
        <w:rPr>
          <w:b/>
        </w:rPr>
        <w:t xml:space="preserve">379. </w:t>
      </w:r>
      <w:r>
        <w:t>La digestione dei trigliceridi: (2 risposte giuste)</w:t>
      </w:r>
    </w:p>
    <w:p>
      <w:pPr>
        <w:pStyle w:val="FisioOption"/>
      </w:pPr>
      <w:r>
        <w:rPr>
          <w:highlight w:val="yellow"/>
        </w:rPr>
        <w:t>A) avviene soprattutto ad opera della lipasi pancreatica</w:t>
      </w:r>
    </w:p>
    <w:p>
      <w:pPr>
        <w:pStyle w:val="FisioOption"/>
      </w:pPr>
      <w:r>
        <w:rPr>
          <w:highlight w:val="yellow"/>
        </w:rPr>
        <w:t>B) necessita del contributo della bile</w:t>
      </w:r>
    </w:p>
    <w:p>
      <w:pPr>
        <w:pStyle w:val="FisioOption"/>
      </w:pPr>
      <w:r>
        <w:t>C) in vivo da’ normalmente origine a glicerolo e acidi grassi</w:t>
      </w:r>
    </w:p>
    <w:p>
      <w:pPr>
        <w:pStyle w:val="FisioOption"/>
      </w:pPr>
      <w:r>
        <w:t>D) determina la formazione di chilomicroni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Sebbene la digestione dei lipidi inizi nello stomaco ad opera della lipasi gastrica, la stragrande maggioranza del processo (circa l'80%) avviene nel duodeno. Qui interviene la Lipasi Pancreatica, un enzima esocrino secreto in grandi quantità dalle cellule acinari. Affinché la lipasi possa agire efficacemente sull'interfaccia lipide-acqua, richiede la presenza della Colipasi, un cofattore proteico che àncora l'enzima alla superficie delle goccioline lipidiche, impedendone lo spiazzamento.</w:t>
      </w:r>
    </w:p>
    <w:p>
      <w:pPr>
        <w:pStyle w:val="FisioExplanation"/>
      </w:pPr>
      <w:r>
        <w:rPr>
          <w:b/>
          <w:color w:val="216E39"/>
        </w:rPr>
        <w:t>Opzione B - Vera:</w:t>
      </w:r>
      <w:r>
        <w:t xml:space="preserve"> I trigliceridi sono molecole idrofobiche che tendono a coalescere in grosse gocce lipidiche. I Sali biliari, grazie alla loro natura anfipatica, agiscono come potenti tensioattivi biologici. Attraverso il processo di emulsione, frammentano le grosse gocce in miriadi di micro-goccioline. Questa dispersione aumenta esponenzialmente l' area di superficie interfacciale, fornendo alla lipasi pancreatica lo spazio fisico necessario per idrolizzare massivamente i trigliceridi.</w:t>
      </w:r>
    </w:p>
    <w:p>
      <w:pPr>
        <w:pStyle w:val="FisioExplanation"/>
      </w:pPr>
      <w:r>
        <w:rPr>
          <w:b/>
          <w:color w:val="962D2D"/>
        </w:rPr>
        <w:t>Opzione C - Falsa:</w:t>
      </w:r>
      <w:r>
        <w:t xml:space="preserve"> La lipasi pancreatica possiede una rigida specificità posizionale: essa idrolizza esclusivamente i legami esterei situati nelle posizioni esterne sn-1 e sn-3 della molecola di trigliceride. Non è in grado di scindere il legame estereo centrale. Di conseguenza, i prodotti finali della digestione intraluminale non sono glicerolo libero e tre acidi grassi, bensì due acidi grassi liberi (FFA) e una molecola di 2-monogliceride (un glicerolo con un acido grasso ancora esterificato in posizione sn-2).</w:t>
      </w:r>
    </w:p>
    <w:p>
      <w:pPr>
        <w:pStyle w:val="FisioExplanation"/>
      </w:pPr>
      <w:r>
        <w:rPr>
          <w:b/>
          <w:color w:val="962D2D"/>
        </w:rPr>
        <w:t>Opzione D - Falsa:</w:t>
      </w:r>
      <w:r>
        <w:t xml:space="preserve"> La digestione luminale dei trigliceridi produce acidi grassi liberi e 2-monogliceridi, che si aggregano in micelle per essere assorbiti. La formazione dei Chilomicroni non è un processo digestivo extracellulare, ma un complesso evento di sintesi intracellulare. Avviene all'interno del Reticolo Endoplasmatico e dell'Apparato di Golgi dell'enterocita, dove i lipidi resintetizzati vengono assemblati con specifiche apolipoproteine (es. ApoB-48) prima di essere esocitati nei vasi linfatici.</w:t>
      </w:r>
    </w:p>
    <w:p>
      <w:pPr>
        <w:spacing w:after="80"/>
      </w:pPr>
    </w:p>
    <w:p>
      <w:pPr>
        <w:pStyle w:val="FisioQuestion"/>
      </w:pPr>
      <w:r>
        <w:rPr>
          <w:b/>
        </w:rPr>
        <w:t xml:space="preserve">380. </w:t>
      </w:r>
      <w:r>
        <w:t>L’assorbimento degli acidi grassi: (2 risposte giuste)</w:t>
      </w:r>
    </w:p>
    <w:p>
      <w:pPr>
        <w:pStyle w:val="FisioOption"/>
      </w:pPr>
      <w:r>
        <w:t>A) avviene insieme all’assorbimento dei Sali biliari</w:t>
      </w:r>
    </w:p>
    <w:p>
      <w:pPr>
        <w:pStyle w:val="FisioOption"/>
      </w:pPr>
      <w:r>
        <w:rPr>
          <w:highlight w:val="yellow"/>
        </w:rPr>
        <w:t>B) è seguito dalla risintesi dei trigliceridi</w:t>
      </w:r>
    </w:p>
    <w:p>
      <w:pPr>
        <w:pStyle w:val="FisioOption"/>
      </w:pPr>
      <w:r>
        <w:t>C) avviene in cotrasporto con il sodio</w:t>
      </w:r>
    </w:p>
    <w:p>
      <w:pPr>
        <w:pStyle w:val="FisioOption"/>
      </w:pPr>
      <w:r>
        <w:rPr>
          <w:highlight w:val="yellow"/>
        </w:rPr>
        <w:t>D) è possibile per l’attività dei Sali biliari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 A e C sono FALSE.</w:t>
      </w:r>
    </w:p>
    <w:p>
      <w:pPr>
        <w:pStyle w:val="FisioExplanation"/>
      </w:pPr>
      <w:r>
        <w:rPr>
          <w:b/>
          <w:color w:val="962D2D"/>
        </w:rPr>
        <w:t>Opzione A - Falsa:</w:t>
      </w:r>
      <w:r>
        <w:t xml:space="preserve"> Esiste una netta separazione anatomo-funzionale lungo il tratto gastrointestinale. I prodotti della digestione lipidica (acidi grassi e monogliceridi) vengono assorbiti molto precocemente, principalmente nel duodeno e nel digiuno prossimale. I Sali biliari, invece, dopo aver ceduto il loro carico lipidico, rimangono nel lume intestinale e proseguono il loro transito fino all' ileo terminale. Solo in questa sede distale vengono attivamente riassorbiti tramite il trasportatore apicale ASBT per rientrare nel circolo enteroepatico.</w:t>
      </w:r>
    </w:p>
    <w:p>
      <w:pPr>
        <w:pStyle w:val="FisioExplanation"/>
      </w:pPr>
      <w:r>
        <w:rPr>
          <w:b/>
          <w:color w:val="216E39"/>
        </w:rPr>
        <w:t>Opzione B - Vera:</w:t>
      </w:r>
      <w:r>
        <w:t xml:space="preserve"> Una volta attraversata la membrana apicale dell'enterocita, gli acidi grassi a catena lunga e i 2-monogliceridi vengono trasportati da specifiche proteine leganti (FABP) verso il Reticolo Endoplasmatico Liscio (REL). Qui, attraverso la via del monogliceride, subiscono una rapida re-esterificazione biochimica, venendo riassemblati in nuovi trigliceridi. Questo processo mantiene un gradiente di concentrazione favorevole all'ingresso continuo di lipidi dal lume intestinale.</w:t>
      </w:r>
    </w:p>
    <w:p>
      <w:pPr>
        <w:pStyle w:val="FisioExplanation"/>
      </w:pPr>
      <w:r>
        <w:rPr>
          <w:b/>
          <w:color w:val="962D2D"/>
        </w:rPr>
        <w:t>Opzione C - Falsa:</w:t>
      </w:r>
      <w:r>
        <w:t xml:space="preserve"> A differenza di monosaccaridi e amminoacidi, che dipendono da un simporto secondario guidato dal gradiente del Sodio (Na⁺), l'assorbimento degli acidi grassi non richiede un cotrasporto ionico. Grazie alla loro elevata lipofilia, gli acidi grassi attraversano il doppio strato fosfolipidico della membrana apicale principalmente per diffusione passiva. Inoltre, il loro ingresso è facilitato da specifici trasportatori proteici indipendenti dal sodio, come la proteina CD36 e le FATP.</w:t>
      </w:r>
    </w:p>
    <w:p>
      <w:pPr>
        <w:pStyle w:val="FisioExplanation"/>
      </w:pPr>
      <w:r>
        <w:rPr>
          <w:b/>
          <w:color w:val="216E39"/>
        </w:rPr>
        <w:t>Opzione D - Vera:</w:t>
      </w:r>
      <w:r>
        <w:t xml:space="preserve"> La membrana apicale degli enterociti è ricoperta da uno spesso strato di muco acquoso e immobile, noto come Unstirred Water Layer (UWL). I lipidi, essendo idrofobici, non potrebbero attraversare questa barriera acquosa da soli. L'attività dei Sali biliari è cruciale perché essi inglobano i prodotti della lipolisi formando micelle miste idrosolubili. Queste microscopiche navette riescono a diffondere agilmente attraverso l'UWL, trasportando e "scaricando" gli acidi grassi a diretto contatto con la membrana cellulare assorbente.</w:t>
      </w:r>
    </w:p>
    <w:p>
      <w:pPr>
        <w:spacing w:after="80"/>
      </w:pPr>
    </w:p>
    <w:p>
      <w:pPr>
        <w:pStyle w:val="FisioQuestion"/>
      </w:pPr>
      <w:r>
        <w:rPr>
          <w:b/>
        </w:rPr>
        <w:t xml:space="preserve">381. </w:t>
      </w:r>
      <w:r>
        <w:t>L’assorbimento intestinale degli aminoacidi:</w:t>
      </w:r>
    </w:p>
    <w:p>
      <w:pPr>
        <w:pStyle w:val="FisioOption"/>
      </w:pPr>
      <w:r>
        <w:rPr>
          <w:highlight w:val="yellow"/>
        </w:rPr>
        <w:t>A) avviene in cotrasporto con il Na+</w:t>
      </w:r>
    </w:p>
    <w:p>
      <w:pPr>
        <w:pStyle w:val="FisioOption"/>
      </w:pPr>
      <w:r>
        <w:t>B) utilizza sempre lo stesso cotrasportatore del glucosio</w:t>
      </w:r>
    </w:p>
    <w:p>
      <w:pPr>
        <w:pStyle w:val="FisioOption"/>
      </w:pPr>
      <w:r>
        <w:t>C) non comporta utilizzo di energia</w:t>
      </w:r>
    </w:p>
    <w:p>
      <w:pPr>
        <w:pStyle w:val="FisioOption"/>
      </w:pPr>
      <w:r>
        <w:t>D) richiede l’accumulo di aminoacidi negli enterociti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La vastissima varietà di amminoacidi liberi (L-aminoacidi liberi intraluminali) derivati dalla demolizione intraluminale per varcare la soglia del microvillo apicale dipende quasi totalmente dall'imperante forza vitale del corpo, ovvero l'energia osmotica in ingresso legata al Sodio. Vengono perciò risucchiati insieme in modo accoppiato usando i Cotrasportatori secondari in parallelo Simporto col Na+ verso l'interno della cellula, spesso con rapporti stechiometrici di 1:1. Alcuni oligopeptidi usano varianti di cotrasporto protone-dipendente (H+).</w:t>
      </w:r>
    </w:p>
    <w:p>
      <w:pPr>
        <w:pStyle w:val="FisioExplanation"/>
      </w:pPr>
      <w:r>
        <w:rPr>
          <w:b/>
          <w:color w:val="962D2D"/>
        </w:rPr>
        <w:t>Opzione B - Falsa:</w:t>
      </w:r>
      <w:r>
        <w:t xml:space="preserve"> Non c'è una via "universale" che porta dentro le strutture organiche e non si servono del simporto classico dei glucidi noto come SGLT1. L'assorbimento degli L-Amminoacidi necessita dell'azione selettiva di vari e distanti canali trasportatori suddivisi a monte sulla base chimica per classe radicale e carica (come il carrier per gli "amminoacidi basici" - rBo, il carrier per i trasportatori neutri o quelli dicarbossilici o iminici). Ciascuna proteina riconosce con minuzia un set differente di side-chain (catena R).</w:t>
      </w:r>
    </w:p>
    <w:p>
      <w:pPr>
        <w:pStyle w:val="FisioExplanation"/>
      </w:pPr>
      <w:r>
        <w:rPr>
          <w:b/>
          <w:color w:val="962D2D"/>
        </w:rPr>
        <w:t>Opzione C - Falsa:</w:t>
      </w:r>
      <w:r>
        <w:t xml:space="preserve"> Proprio perché il gradiente di Sodio che si usa è l'impalcatura che spinge passivamente all'interno sia carboidrati che A.A., questa struttura di spinta deve essere creata. Ed è generata da un consumo continuo, incessante ed estremamente estenuante dell'ubiquitaria e instancabile Pompa Na+/K+ ATPasi basolaterale, la cui operazione consuma attivamente e indirettamente valanghe inesauribili di energia di idrolisi biologica (molecole di ATP e Ossigeno vascolare). Quindi la via rientra nella tipologia del Trasporto Attivo Secondario, e consuma energia.</w:t>
      </w:r>
    </w:p>
    <w:p>
      <w:pPr>
        <w:pStyle w:val="FisioExplanation"/>
      </w:pPr>
      <w:r>
        <w:rPr>
          <w:b/>
          <w:color w:val="962D2D"/>
        </w:rPr>
        <w:t>Opzione D - Falsa:</w:t>
      </w:r>
      <w:r>
        <w:t xml:space="preserve"> Le cellule intestinali agiscono prettamente ed unicamente in natura di transito ematico (scambiatori). Ricevuti per l'intenso via del simporto apicale Na+-dipendente gli aminoacidi sfusi da inviare ai vari fegati sistemici, non li blindano nel loro citoplasma con deposito di riserva. In un microsecondo, usando pompe uniporter che attuano la facilissima ed elementare Diffusione Facilitata, scaricano con veemenza gli A.A. dal lato basolaterale direttamente verso i Vasi sanguigni portali mesenterici, per impedire innalzamento osmotico/tossico nella cellula stessa o sbalzi da rigonfiamento cellulare.</w:t>
      </w:r>
    </w:p>
    <w:p>
      <w:pPr>
        <w:spacing w:after="80"/>
      </w:pPr>
    </w:p>
    <w:p>
      <w:pPr>
        <w:pStyle w:val="FisioQuestion"/>
      </w:pPr>
      <w:r>
        <w:rPr>
          <w:b/>
        </w:rPr>
        <w:t xml:space="preserve">382. </w:t>
      </w:r>
      <w:r>
        <w:t>In un individuo normale adulto:</w:t>
      </w:r>
    </w:p>
    <w:p>
      <w:pPr>
        <w:pStyle w:val="FisioOption"/>
      </w:pPr>
      <w:r>
        <w:t>A) la maggior parte del ferro presente nel lume intestinale viene assorbito nell’enterocita</w:t>
      </w:r>
    </w:p>
    <w:p>
      <w:pPr>
        <w:pStyle w:val="FisioOption"/>
      </w:pPr>
      <w:r>
        <w:t>B) il ferro viene trasportato nell’enterocita in cotrasporto con Na+</w:t>
      </w:r>
    </w:p>
    <w:p>
      <w:pPr>
        <w:pStyle w:val="FisioOption"/>
      </w:pPr>
      <w:r>
        <w:t>C) il ferro entra negli enterociti in forma ferrica</w:t>
      </w:r>
    </w:p>
    <w:p>
      <w:pPr>
        <w:pStyle w:val="FisioOption"/>
      </w:pPr>
      <w:r>
        <w:t>D) il ferro in eccesso viene escreto per via renale</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NESSUNA è CORRETTA (Tutte False)</w:t>
      </w:r>
    </w:p>
    <w:p>
      <w:pPr>
        <w:pStyle w:val="FisioExplanation"/>
      </w:pPr>
      <w:r>
        <w:rPr>
          <w:b/>
          <w:color w:val="962D2D"/>
        </w:rPr>
        <w:t>Opzione A - Falsa:</w:t>
      </w:r>
      <w:r>
        <w:t xml:space="preserve"> Il Ferro è un metallo prezioso ma altamente tossico che catalizza radicali liberi reattivi (Fenton reaction). A riprova di questa tossicità acuta, il corpo lo blinda limitandone strettamente l'ingresso duodenale. Su 10 o 20 milligrammi giornalieri assunti nel piatto e dispersi nel lume intestinale, la stragrande maggioranza se ne va nelle feci ed il nostro intestino centellina alchemicamente solo un minuscolo prelievo di soltanto l'1 o il 2 milligrammo giornaliero (il 10%) per garantire l'eritropoiesi basale emopoietica, senza farsi inondare e non eccedendo questo delicato limite di sicurezza.</w:t>
      </w:r>
    </w:p>
    <w:p>
      <w:pPr>
        <w:pStyle w:val="FisioExplanation"/>
      </w:pPr>
      <w:r>
        <w:rPr>
          <w:b/>
          <w:color w:val="962D2D"/>
        </w:rPr>
        <w:t>Opzione B - Falsa:</w:t>
      </w:r>
      <w:r>
        <w:t xml:space="preserve"> Il canale principe apicale predisposto ad introdurre il ferro vegetale dietetico non si cura minimamente del gradiente del sodio per farsi aiutare. Il vettore proteico Divalent Metal Transporter (DMT-1) necessita e sfrutta la differenza di acidità gastrica locale, che spinge con veemenza accoppiando elettrochimicamente l'ingranaggio al vertiginoso afflusso interno del vettore congiunto e simportato dello Ione H+ (cotrasporto Protonico-dipendente) e non al comune Na+ universale.</w:t>
      </w:r>
    </w:p>
    <w:p>
      <w:pPr>
        <w:pStyle w:val="FisioExplanation"/>
      </w:pPr>
      <w:r>
        <w:rPr>
          <w:b/>
          <w:color w:val="962D2D"/>
        </w:rPr>
        <w:t>Opzione C - Falsa:</w:t>
      </w:r>
      <w:r>
        <w:t xml:space="preserve"> Il canale di ingresso DMT-1 accetta fisicamente nel suo nido di legame e transita solo metalli bivalenti per struttura molecolare (es. Zinco, Piombo o Ferro 2). La via alimentare carica i vegetali quasi sempre della più idrofobica e insolubile forma ossidata, ovvero lo ione tridimensionale "Ferrico" o trivalente Fe3+, che non combacia nel canale, cosicché l'enterocita prima lo riduce abbassandone forzatamente la carica elettrovalenziale (via citocromo-b) per portarlo alla variante più adatta, chiamata "Ferrosa" Fe2+ (l'unica che entra!).</w:t>
      </w:r>
    </w:p>
    <w:p>
      <w:pPr>
        <w:pStyle w:val="FisioExplanation"/>
      </w:pPr>
      <w:r>
        <w:rPr>
          <w:b/>
          <w:color w:val="962D2D"/>
        </w:rPr>
        <w:t>Opzione D - Falsa:</w:t>
      </w:r>
      <w:r>
        <w:t xml:space="preserve"> L'ennesimo richiamo ad un principio cardine base e trabocchetto molto diffuso: NON esiste per noi primati terrestri un canale attivo od un sistema biliare renale dedito in alcun modo "all'escrezione fisiologica a circuito e depurazione sanguigna" del prezioso e temibile metallo di Ferro. Una volta in circolo (transferrina ematica epatica), è lì bloccato (potenziali cause siderotiche fatali). L'eliminazione regolata la decidiamo "prima" del portale sanguigno, inibendo o spegnendo passivamente lo strato dell'epitelio di entrata e facendolo sgretolare fisicamente con la popò e gli enterociti colmi o con perdita mista (pelle e cicli femminili sanguigni escreti), regolando i canali di membrana tramite lo sfogo terminale che ha come "sovrano inibitore e spegnitore il grande recettore peptidico" Epaticidico Epcidina.</w:t>
      </w:r>
    </w:p>
    <w:p>
      <w:pPr>
        <w:spacing w:after="80"/>
      </w:pPr>
    </w:p>
    <w:p>
      <w:pPr>
        <w:pStyle w:val="FisioQuestion"/>
      </w:pPr>
      <w:r>
        <w:rPr>
          <w:b/>
        </w:rPr>
        <w:t xml:space="preserve">383. </w:t>
      </w:r>
      <w:r>
        <w:t>In un individuo adulto normale: (2 risposte giuste)</w:t>
      </w:r>
    </w:p>
    <w:p>
      <w:pPr>
        <w:pStyle w:val="FisioOption"/>
      </w:pPr>
      <w:r>
        <w:rPr>
          <w:highlight w:val="yellow"/>
        </w:rPr>
        <w:t>A) a livello intestinale l’assorbimento del calcio per via paracellulare è favorite dalla vitamina D</w:t>
      </w:r>
    </w:p>
    <w:p>
      <w:pPr>
        <w:pStyle w:val="FisioOption"/>
      </w:pPr>
      <w:r>
        <w:t>B) il calcio in eccesso viene escreto con la bile</w:t>
      </w:r>
    </w:p>
    <w:p>
      <w:pPr>
        <w:pStyle w:val="FisioOption"/>
      </w:pPr>
      <w:r>
        <w:rPr>
          <w:highlight w:val="yellow"/>
        </w:rPr>
        <w:t>C) la maggior parte del ferro si trova legato all’emoglobina</w:t>
      </w:r>
    </w:p>
    <w:p>
      <w:pPr>
        <w:pStyle w:val="FisioOption"/>
      </w:pPr>
      <w:r>
        <w:t>D) l’assorbimento del ferro avviene prevalentemente nel digiuno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L'assorbimento del Calcio ha due strade: una attiva (transcellulare, tramite TRPV6 nel duodeno) e una passiva (paracellulare, lungo tutto l'intestino, dipendente dalla concentrazione luminale). La Vitamina D attiva (1,25-diidrossicolecalciferolo) regola entrambe le vie: aumenta la produzione di pompe intracellulari e altera l'espressione genica delle proteine delle giunzioni strette (claudine), rendendo la via paracellulare più permeabile e propensa al passaggio di ioni calcio.</w:t>
      </w:r>
    </w:p>
    <w:p>
      <w:pPr>
        <w:pStyle w:val="FisioExplanation"/>
      </w:pPr>
      <w:r>
        <w:rPr>
          <w:b/>
          <w:color w:val="962D2D"/>
        </w:rPr>
        <w:t>Opzione B - Falsa:</w:t>
      </w:r>
      <w:r>
        <w:t xml:space="preserve"> Il calcio nel sangue (calcemia) è finemente controllato. Se è in eccesso, l'organismo non usa la bile (che gestisce molecole lipofile, colesterolo e bilirubina) per smaltirlo. L'eccesso sierico di Calcio libero viene fisiologicamente filtrato dal glomerulo renale ed escreto con le urine (sotto controllo di ormoni come PTH/Calcitonina), che possono purtroppo formare dolorosi calcoli di ossalato di calcio in caso di ipercalciuria, a testimonianza della sua principale via escretoria.</w:t>
      </w:r>
    </w:p>
    <w:p>
      <w:pPr>
        <w:pStyle w:val="FisioExplanation"/>
      </w:pPr>
      <w:r>
        <w:rPr>
          <w:b/>
          <w:color w:val="216E39"/>
        </w:rPr>
        <w:t>Opzione C - Vera:</w:t>
      </w:r>
      <w:r>
        <w:t xml:space="preserve"> In un corpo umano che contiene in totale 3-4 grammi di ferro, il compartimento primario operativo "divora" più del 60-70% dell'intera fornitura globale: questa sede titanica funzionale è l'Emoglobina incapsulata nei miliardi di globuli rossi circolanti. Circa il 20% è in forma di riserva (ferritina tissutale) e una minuscola parte si divide in mioglobina ed enzimi della catena respiratoria mitocondriale (citocromi).</w:t>
      </w:r>
    </w:p>
    <w:p>
      <w:pPr>
        <w:pStyle w:val="FisioExplanation"/>
      </w:pPr>
      <w:r>
        <w:rPr>
          <w:b/>
          <w:color w:val="962D2D"/>
        </w:rPr>
        <w:t>Opzione D - Falsa:</w:t>
      </w:r>
      <w:r>
        <w:t xml:space="preserve"> La geolocalizzazione ferrea dell'estrazione organica del metallo è precisa: la quasi totalità fisiologica del ferro alimentare (sia "eme" organico che inorganico non-"eme") penetra massicciamente le pareti dei microvilli localizzati nelle sezioni più alte del tubo enterico a valle del piloro gastrico, in virtù di un gradiente protonico favorevole e acido: tale regione elitaria, sede dei canali DMT-1, è anatomicamente il DUODENO e non certo la porzione distale o le anse più basse del lungo e inattivo Digiuno.</w:t>
      </w:r>
    </w:p>
    <w:p>
      <w:pPr>
        <w:spacing w:after="80"/>
      </w:pPr>
    </w:p>
    <w:p>
      <w:pPr>
        <w:pStyle w:val="FisioQuestion"/>
      </w:pPr>
      <w:r>
        <w:rPr>
          <w:b/>
        </w:rPr>
        <w:t xml:space="preserve">384. </w:t>
      </w:r>
      <w:r>
        <w:t>In un individuo adulto normale:</w:t>
      </w:r>
    </w:p>
    <w:p>
      <w:pPr>
        <w:pStyle w:val="FisioOption"/>
      </w:pPr>
      <w:r>
        <w:rPr>
          <w:highlight w:val="yellow"/>
        </w:rPr>
        <w:t>A) la maggior parte del ferro si trova legato all’emoglobina</w:t>
      </w:r>
    </w:p>
    <w:p>
      <w:pPr>
        <w:pStyle w:val="FisioOption"/>
      </w:pPr>
      <w:r>
        <w:t>B) il ferro organico non viene assorbito nell’enterocita</w:t>
      </w:r>
    </w:p>
    <w:p>
      <w:pPr>
        <w:pStyle w:val="FisioOption"/>
      </w:pPr>
      <w:r>
        <w:t>C) il ferro viene trasportato nell’enterocita in controtrasporto con H+</w:t>
      </w:r>
    </w:p>
    <w:p>
      <w:pPr>
        <w:pStyle w:val="FisioOption"/>
      </w:pPr>
      <w:r>
        <w:t>D) all’interno dell’enterocita il ferro si lega alla transferrina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Ribadito in modo solido e chiaro (in accordo con la precedente): i globuli rossi contengono circa il 65-70% del pool corporeo di ferro legato alla porfirina dell'Emoglobina (trasporto d'ossigeno). È il deposito primario fisiologico per eccellenza.</w:t>
      </w:r>
    </w:p>
    <w:p>
      <w:pPr>
        <w:pStyle w:val="FisioExplanation"/>
      </w:pPr>
      <w:r>
        <w:rPr>
          <w:b/>
          <w:color w:val="962D2D"/>
        </w:rPr>
        <w:t>Opzione B - Falsa:</w:t>
      </w:r>
      <w:r>
        <w:t xml:space="preserve"> "Il Ferro Organico" si riferisce all'eccellente e invidiato Ferro EME (carni, emoglobina animale). Esso vanta una capacità bio-assimilabile spaventosamente più alta e superba rispetto al povero ferro non-eme (spinaci, inorganico). L'enterocita possiede un canale d'eccellenza, HCP1 o specifico carrier, che cattura e internalizza l'intero ed enorme anello porfirinico col ferro ancorato al centro, bypassando le lenti barriere della riduzione superficiale citocromica che penalizzano il minerale slegato inorganico, aumentandone l'efficienza dal classico 5% fino quasi a sfiorare il 20-30%.</w:t>
      </w:r>
    </w:p>
    <w:p>
      <w:pPr>
        <w:pStyle w:val="FisioExplanation"/>
      </w:pPr>
      <w:r>
        <w:rPr>
          <w:b/>
          <w:color w:val="962D2D"/>
        </w:rPr>
        <w:t>Opzione C - Falsa:</w:t>
      </w:r>
      <w:r>
        <w:t xml:space="preserve"> Maledizione dei termini biofisici: un "Contro-trasporto" o antiporto obbligherebbe il protone a scappare mentre il Fe2+ entra, buttando lo sforzo gradiente all'aria. Il DMT-1 è uno stupefacente canale "simporter": l'energia spingente creata attivamente dalla NHE3 e dal gradiente elettrochimico acido induce i due amici, lo ione Fe2+ e lo sferico Protone di idrogeno H+ (simporto/cotrasporto direzionale), ad allinearsi fianco a fianco invadendo assieme ed in sintonia vettoriale lo spazio intracitoplasmatico cellulare dell'enterocita per l'assorbimento.</w:t>
      </w:r>
    </w:p>
    <w:p>
      <w:pPr>
        <w:pStyle w:val="FisioExplanation"/>
      </w:pPr>
      <w:r>
        <w:rPr>
          <w:b/>
          <w:color w:val="962D2D"/>
        </w:rPr>
        <w:t>Opzione D - Falsa:</w:t>
      </w:r>
      <w:r>
        <w:t xml:space="preserve"> I ruoli dei trasportatori proteici per la ferritica sono ben compartimentalizzati. Nel plasma extracellulare (il torrente circolatorio) il ferro viaggia agganciato unicamente all'elicoidale Transferrina. Invece, dentro la parete acquosa ed organica del recesso dell'enterocita (il citosol intercellulare), il ferro slegato che non serve o che aspetta il varco è saldamente intrappolato al sicuro ed accantonato sotto forma chimicamente insolubile in polimeri cristallini noti come complessi di Ferritina. Non troveremo transferrina a svolgere i suoi incarichi all'interno del citoplasma.</w:t>
      </w:r>
    </w:p>
    <w:p>
      <w:pPr>
        <w:spacing w:after="80"/>
      </w:pPr>
    </w:p>
    <w:p>
      <w:pPr>
        <w:pStyle w:val="FisioQuestion"/>
      </w:pPr>
      <w:r>
        <w:rPr>
          <w:b/>
        </w:rPr>
        <w:t xml:space="preserve">385. </w:t>
      </w:r>
      <w:r>
        <w:t>L’assorbimento di acqua nell’intestino può avvenire:</w:t>
      </w:r>
    </w:p>
    <w:p>
      <w:pPr>
        <w:pStyle w:val="FisioOption"/>
      </w:pPr>
      <w:r>
        <w:t>A) per via paracellulare</w:t>
      </w:r>
    </w:p>
    <w:p>
      <w:pPr>
        <w:pStyle w:val="FisioOption"/>
      </w:pPr>
      <w:r>
        <w:t>B) per osmosi</w:t>
      </w:r>
    </w:p>
    <w:p>
      <w:pPr>
        <w:pStyle w:val="FisioOption"/>
      </w:pPr>
      <w:r>
        <w:t>C) per solventi drag</w:t>
      </w:r>
    </w:p>
    <w:p>
      <w:pPr>
        <w:pStyle w:val="FisioOption"/>
      </w:pPr>
      <w:r>
        <w:t>D) per convezione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è FALSA.</w:t>
      </w:r>
    </w:p>
    <w:p>
      <w:pPr>
        <w:pStyle w:val="FisioExplanation"/>
      </w:pPr>
      <w:r>
        <w:rPr>
          <w:b/>
          <w:color w:val="216E39"/>
        </w:rPr>
        <w:t>Opzione A - Vera:</w:t>
      </w:r>
      <w:r>
        <w:t xml:space="preserve"> L'epitelio del tenue, e specificamente quello del digiuno, è classificato come un epitelio "ad elevata conduttanza" o leaky (permeabile). Questo significa che le giunzioni strette (tight junctions) che legano un enterocita all'altro sono allentate. Grandi quantità di acqua sfruttano questa via extracellulare insinuandosi e fluendo per spazio interstiziale laterale e per via paracellulare bypassando completamente l'interno della cellula per riversarsi negli spazi basolaterali per essere reidratati nel sangue.</w:t>
      </w:r>
    </w:p>
    <w:p>
      <w:pPr>
        <w:pStyle w:val="FisioExplanation"/>
      </w:pPr>
      <w:r>
        <w:rPr>
          <w:b/>
          <w:color w:val="216E39"/>
        </w:rPr>
        <w:t>Opzione B - Vera:</w:t>
      </w:r>
      <w:r>
        <w:t xml:space="preserve"> L'Acqua segue sempre il gradiente dei soluti senza compiere alcun lavoro attivo, perché il suo movimento universale rispetta la forza della Termodinamica. Attraverso il prelievo massiccio di Cloro, Sodio o Glucosio dal Lume inviato negli spazi basolaterali, l'organismo va a provocare una differenza di tonicità tra il Lume e le giunzioni; a questo richiamo elettrochimico, i solventi rispondono fluendo passivamente per l'intenso sforzo osmotico "per pura ed esclusiva Osmosi" fino a normalizzare isotonizzandoli gli accumuli e le difformità dei due scomparti.</w:t>
      </w:r>
    </w:p>
    <w:p>
      <w:pPr>
        <w:pStyle w:val="FisioExplanation"/>
      </w:pPr>
      <w:r>
        <w:rPr>
          <w:b/>
          <w:color w:val="216E39"/>
        </w:rPr>
        <w:t>Opzione C - Vera:</w:t>
      </w:r>
      <w:r>
        <w:t xml:space="preserve"> La cascata d'acqua possiede massa ed energia cinetica. Quando questa incredibile e irrefrenabile ondata (torrente di massa liquida) scorre lungo le permeabili linee intergiunzionali (via paracellulare), il torrente fluente esercita per semplice forza "idrodinamica" un enorme trascinamento chimico/fisico. Piccole molecole che vi sono intralciate (es. ioni potassio, calcio, aminoacidi liberi e glucosio fine) vengono spazzate e tirate con una forza brutale; la letteratura chiama questo fenomeno in assorbimento trascinamento da solvente (Solvent Drag) e si tratta di un motore di raccolta che recupera molto materiale extra-cellulare verso il sistema capillare in modo indipendente ai portatori.</w:t>
      </w:r>
    </w:p>
    <w:p>
      <w:pPr>
        <w:pStyle w:val="FisioExplanation"/>
      </w:pPr>
      <w:r>
        <w:rPr>
          <w:b/>
          <w:color w:val="962D2D"/>
        </w:rPr>
        <w:t>Opzione D - Falsa:</w:t>
      </w:r>
      <w:r>
        <w:t xml:space="preserve"> Il passaggio o il moto convettivo per filtrazione nei distretti biologici si avvale esclusivamente di differenze pressorie, misurate tramite l'apporto o spinta da forze e gradienti "IDROSTATICI" meccanici (es. il plasma sanguigno per gradiente che forza il passaggio dei liquidi fuori dal letto dei Capillari Glomerulari Renali con pressioni a 60mmHg contro 15). All'interno dell'infinito Lume del Tubo Intestinale, non vi è presente alcuna forma di differenza fisica di Pressione Idrostatica misurabile rispetto all'interstizio basale, rendendo l'asserzione sull'assorbimento primario per pura Convezione meccanica/fluida non rilevante in termini osmotico-dinamici a queste barriere bioepiteliali.</w:t>
      </w:r>
    </w:p>
    <w:p>
      <w:pPr>
        <w:spacing w:after="80"/>
      </w:pPr>
    </w:p>
    <w:p>
      <w:pPr>
        <w:pStyle w:val="FisioQuestion"/>
      </w:pPr>
      <w:r>
        <w:rPr>
          <w:b/>
        </w:rPr>
        <w:t xml:space="preserve">386. </w:t>
      </w:r>
      <w:r>
        <w:t>Giudica le seguenti affermazioni sui processi di digestione ed assorbimento:</w:t>
      </w:r>
    </w:p>
    <w:p>
      <w:pPr>
        <w:pStyle w:val="FisioOption"/>
      </w:pPr>
      <w:r>
        <w:t>A) la cellulosa è digerita prevalentemente dall’amilasi pancreatica</w:t>
      </w:r>
    </w:p>
    <w:p>
      <w:pPr>
        <w:pStyle w:val="FisioOption"/>
      </w:pPr>
      <w:r>
        <w:t>B) i disaccaridi sono idrolizzati a monosaccaridi tramite enzimi specifici presenti sui microvilli degli enterociti nel tenue</w:t>
      </w:r>
    </w:p>
    <w:p>
      <w:pPr>
        <w:pStyle w:val="FisioOption"/>
      </w:pPr>
      <w:r>
        <w:t>C) l’apoferritina è una proteina presente nel citoplasma degli enterociti che lega il ferro</w:t>
      </w:r>
    </w:p>
    <w:p>
      <w:pPr>
        <w:pStyle w:val="FisioOption"/>
      </w:pPr>
      <w:r>
        <w:t>D) il ferro eme è più facilmente assorbibile del ferro non eme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B, C, D sono VERE. A è FALSA.</w:t>
      </w:r>
    </w:p>
    <w:p>
      <w:pPr>
        <w:pStyle w:val="FisioExplanation"/>
      </w:pPr>
      <w:r>
        <w:rPr>
          <w:b/>
          <w:color w:val="962D2D"/>
        </w:rPr>
        <w:t>Opzione A - Falsa:</w:t>
      </w:r>
      <w:r>
        <w:t xml:space="preserve"> L'apparato digerente umano è sprovvisto dell'enzima cellulasi, necessario per scindere i legami beta-1,4-glicosidici della cellulosa. Di conseguenza, questo polisaccaride vegetale transita inalterato lungo il tubo digerente, fungendo da fondamentale fibra alimentare insolubile. L' amilasi pancreatica è un enzima specifico che idrolizza esclusivamente i legami alfa-1,4-glicosidici presenti nell'amido (amilosio e amilopectina) e nel glicogeno.</w:t>
      </w:r>
    </w:p>
    <w:p>
      <w:pPr>
        <w:pStyle w:val="FisioExplanation"/>
      </w:pPr>
      <w:r>
        <w:rPr>
          <w:b/>
          <w:color w:val="216E39"/>
        </w:rPr>
        <w:t>Opzione B - Vera:</w:t>
      </w:r>
      <w:r>
        <w:t xml:space="preserve"> I disaccaridi (come lattosio, saccarosio e maltosio) sono molecole troppo grandi per essere assorbite intatte. La loro digestione terminale è affidata a un set di enzimi integrali di membrana (lattasi, saccarasi-isomaltasi, maltasi-glicoamilasi) saldamente ancorati all' orletto a spazzola (membrana apicale) degli enterociti. Questi enzimi idrolizzano i disaccaridi nei rispettivi monosaccaridi (glucosio, galattosio, fruttosio), pronti per essere immediatamente captati dai trasportatori SGLT1 e GLUT5.</w:t>
      </w:r>
    </w:p>
    <w:p>
      <w:pPr>
        <w:pStyle w:val="FisioExplanation"/>
      </w:pPr>
      <w:r>
        <w:rPr>
          <w:b/>
          <w:color w:val="216E39"/>
        </w:rPr>
        <w:t>Opzione C - Vera:</w:t>
      </w:r>
      <w:r>
        <w:t xml:space="preserve"> Il ferro libero intracellulare (Fe2+) è uno ione altamente reattivo e potenzialmente letale, capace di generare stress ossidativo tramite la reazione di Fenton. Per neutralizzarne la tossicità, il ferro assorbito che non viene immediatamente trasferito al circolo sanguigno si lega saldamente all' apoferritina, una proteina citoplasmatica. Questo legame forma la ferritina, il principale complesso di stoccaggio intracellulare, che verrà poi eliminato fisiologicamente con la desquamazione dell'enterocita senescente.</w:t>
      </w:r>
    </w:p>
    <w:p>
      <w:pPr>
        <w:pStyle w:val="FisioExplanation"/>
      </w:pPr>
      <w:r>
        <w:rPr>
          <w:b/>
          <w:color w:val="216E39"/>
        </w:rPr>
        <w:t>Opzione D - Vera:</w:t>
      </w:r>
      <w:r>
        <w:t xml:space="preserve"> Il ferro eme (di origine animale) viene assorbito intatto con altissima efficienza (15-35%) tramite un trasportatore apicale specifico (HCP1), bypassando le complesse reazioni luminali. Al contrario, il ferro non-eme (inorganico, di origine vegetale) si trova prevalentemente nella forma ossidata (Fe3+), deve essere obbligatoriamente ridotto a Fe2+ dalla ferri-reduttasi (Dcytb) e assorbito tramite il canale DMT1. Questo processo è lento, pH-dipendente e facilmente inibito da chelanti alimentari (fitati, tannini), rendendolo nettamente meno biodisponibile (2-20%).</w:t>
      </w:r>
    </w:p>
    <w:p>
      <w:pPr>
        <w:spacing w:after="80"/>
      </w:pPr>
    </w:p>
    <w:p>
      <w:pPr>
        <w:pStyle w:val="FisioQuestion"/>
      </w:pPr>
      <w:r>
        <w:rPr>
          <w:b/>
        </w:rPr>
        <w:t xml:space="preserve">387. </w:t>
      </w:r>
      <w:r>
        <w:t>Sul bilancio del calcio:</w:t>
      </w:r>
    </w:p>
    <w:p>
      <w:pPr>
        <w:pStyle w:val="FisioOption"/>
      </w:pPr>
      <w:r>
        <w:rPr>
          <w:highlight w:val="yellow"/>
        </w:rPr>
        <w:t>A) A pH fisiologico il 45-50% del calcio plasmatico è legato a proteine e non viene filtrato</w:t>
      </w:r>
    </w:p>
    <w:p>
      <w:pPr>
        <w:pStyle w:val="FisioOption"/>
      </w:pPr>
      <w:r>
        <w:t>B) Nel TCD assorbimento passivo di calcio attraverso i suoi canali epiteliali sul lato apicale cellule è aumentato da paratormone e vitamina d</w:t>
      </w:r>
    </w:p>
    <w:p>
      <w:pPr>
        <w:pStyle w:val="FisioOption"/>
      </w:pPr>
      <w:r>
        <w:t>C) Il trasporto attivo del calcio per via paracellulare avviene lungo tutto il tenue</w:t>
      </w:r>
    </w:p>
    <w:p>
      <w:pPr>
        <w:pStyle w:val="FisioOption"/>
      </w:pPr>
      <w:r>
        <w:t>D) Assorbimento di calcio è aumentato con grandi quantità di fibra alimentare e aumento peristalsi intestinale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La calcemia totale (circa 9-10 mg/dL) è rigorosamente ripartita in tre frazioni. Circa il 50% è calcio ionizzato libero (la quota biologicamente attiva), il 5-10% è complessato con anioni (citrato, fosfato), e ben il 40-45% è legato alle proteine plasmatiche, in primis l'albumina. Poiché le proteine plasmatiche non possono attraversare la barriera di filtrazione glomerulare a causa del loro ingombro sterico e della carica negativa, questa massiccia frazione proteica risulta fisiologicamente non filtrabile a livello renale.</w:t>
      </w:r>
    </w:p>
    <w:p>
      <w:pPr>
        <w:pStyle w:val="FisioExplanation"/>
      </w:pPr>
      <w:r>
        <w:rPr>
          <w:b/>
          <w:color w:val="962D2D"/>
        </w:rPr>
        <w:t>Opzione B - Falsa:</w:t>
      </w:r>
      <w:r>
        <w:t xml:space="preserve"> L'errore risiede nella definizione termodinamica del trasporto. Nel Tubulo Contorto Distale (TCD), il riassorbimento del calcio è un processo rigorosamente attivo e transcellulare. Sebbene l'ingresso apicale tramite i canali TRPV5 sia passivo, l'estrusione basolaterale verso il sangue avviene contro un forte gradiente elettrochimico, richiedendo il consumo di energia tramite la pompa PMCA (Ca2+-ATPasi) e lo scambiatore NCX1. Il Paratormone (PTH) e la Vitamina D sovraregolano potentemente questo meccanismo attivo, non un trasporto passivo.</w:t>
      </w:r>
    </w:p>
    <w:p>
      <w:pPr>
        <w:pStyle w:val="FisioExplanation"/>
      </w:pPr>
      <w:r>
        <w:rPr>
          <w:b/>
          <w:color w:val="962D2D"/>
        </w:rPr>
        <w:t>Opzione C - Falsa:</w:t>
      </w:r>
      <w:r>
        <w:t xml:space="preserve"> In fisiologia epiteliale, la via paracellulare (il passaggio di soluti attraverso le giunzioni strette tra cellule adiacenti) è per definizione un processo esclusivamente passivo, guidato unicamente da gradienti di concentrazione e differenze di potenziale transepiteliale. Il trasporto attivo" del calcio richiede l'attraversamento delle membrane cellulari (via transcellulare) con dispendio di ATP, e avviene prevalentemente nel duodeno sotto il controllo del calcitriolo.</w:t>
      </w:r>
    </w:p>
    <w:p>
      <w:pPr>
        <w:pStyle w:val="FisioExplanation"/>
      </w:pPr>
      <w:r>
        <w:rPr>
          <w:b/>
          <w:color w:val="962D2D"/>
        </w:rPr>
        <w:t>Opzione D - Falsa:</w:t>
      </w:r>
      <w:r>
        <w:t xml:space="preserve"> Si verifica l'esatto opposto. Le fibre alimentari, in particolare quelle ricche di acido fitico (fitati) e ossalati, agiscono come potenti chelanti nel lume intestinale: si legano tenacemente al calcio formando complessi insolubili che precipitano e vengono escreti con le feci. Inoltre, un aumento della peristalsi (iperomotilità) riduce drasticamente il tempo di contatto tra il chimo e la mucosa assorbente, abbattendo l'assorbimento netto del minerale.</w:t>
      </w:r>
    </w:p>
    <w:p>
      <w:pPr>
        <w:spacing w:after="80"/>
      </w:pPr>
    </w:p>
    <w:p>
      <w:pPr>
        <w:pStyle w:val="FisioQuestion"/>
      </w:pPr>
      <w:r>
        <w:rPr>
          <w:b/>
        </w:rPr>
        <w:t xml:space="preserve">388. </w:t>
      </w:r>
      <w:r>
        <w:t>Giudica le seguenti informazioni sull’apparato intestinale: (2 risposte giuste)</w:t>
      </w:r>
    </w:p>
    <w:p>
      <w:pPr>
        <w:pStyle w:val="FisioOption"/>
      </w:pPr>
      <w:r>
        <w:rPr>
          <w:highlight w:val="yellow"/>
        </w:rPr>
        <w:t>A) nella mucosa dell’intestino tenue i canali del cloro si trovano prevalentemente nelle cripte</w:t>
      </w:r>
    </w:p>
    <w:p>
      <w:pPr>
        <w:pStyle w:val="FisioOption"/>
      </w:pPr>
      <w:r>
        <w:t>B) la secrezione acinare pancreatica di cloro è inibita da CCK e noradrenalina</w:t>
      </w:r>
    </w:p>
    <w:p>
      <w:pPr>
        <w:pStyle w:val="FisioOption"/>
      </w:pPr>
      <w:r>
        <w:rPr>
          <w:highlight w:val="yellow"/>
        </w:rPr>
        <w:t>C) l’apertura dei canali CFTR delle cellule duttali pancreatiche è stimolata dalla secretina</w:t>
      </w:r>
    </w:p>
    <w:p>
      <w:pPr>
        <w:pStyle w:val="FisioOption"/>
      </w:pPr>
      <w:r>
        <w:t>D) nelle cellule parietali gastriche c’è un antiporto cloro/bicarbonato sulla membrana apicale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C sono VERE. B e D sono FALSE.</w:t>
      </w:r>
    </w:p>
    <w:p>
      <w:pPr>
        <w:pStyle w:val="FisioExplanation"/>
      </w:pPr>
      <w:r>
        <w:rPr>
          <w:b/>
          <w:color w:val="216E39"/>
        </w:rPr>
        <w:t>Opzione A - Vera:</w:t>
      </w:r>
      <w:r>
        <w:t xml:space="preserve"> L'epitelio intestinale presenta una rigorosa compartimentalizzazione funzionale. Gli enterociti maturi situati all'apice dei villi sono specializzati nell'assorbimento di nutrienti. Al contrario, le cellule indifferenziate localizzate sul fondo delle Cripte di Lieberkühn costituiscono il compartimento secretorio. Sulla loro membrana apicale è concentrata un'elevata densità di canali del cloro (come il CFTR), la cui apertura guida la secrezione osmotica di acqua e fluidi nel lume intestinale (succo enterico).</w:t>
      </w:r>
    </w:p>
    <w:p>
      <w:pPr>
        <w:pStyle w:val="FisioExplanation"/>
      </w:pPr>
      <w:r>
        <w:rPr>
          <w:b/>
          <w:color w:val="962D2D"/>
        </w:rPr>
        <w:t>Opzione B - Falsa:</w:t>
      </w:r>
      <w:r>
        <w:t xml:space="preserve"> Mentre la noradrenalina (sistema simpatico) esercita un'azione inibitoria generale sulle secrezioni gastrointestinali, la Colecistochinina (CCK) è il più potente ormone stimolatore della componente acinare del pancreas. Legandosi ai recettori CCK-A, attiva la cascata dell'IP3/Ca2+, innescando una massiccia esocitosi di granuli di zimogeno (enzimi digestivi) accompagnata da una robusta secrezione di cloro e fluidi per veicolare gli enzimi nel sistema duttale.</w:t>
      </w:r>
    </w:p>
    <w:p>
      <w:pPr>
        <w:pStyle w:val="FisioExplanation"/>
      </w:pPr>
      <w:r>
        <w:rPr>
          <w:b/>
          <w:color w:val="216E39"/>
        </w:rPr>
        <w:t>Opzione C - Vera:</w:t>
      </w:r>
      <w:r>
        <w:t xml:space="preserve"> Le cellule duttali pancreatiche hanno il compito vitale di secernere un fluido ricco di bicarbonato per neutralizzare il chimo acido. L'ormone Secretina si lega ai recettori basolaterali, attivando l'adenilato ciclasi e innalzando i livelli di cAMP. Questo secondo messaggero fosforila e apre i canali CFTR apicali. L'efflusso di cloro nel lume fornisce il substrato necessario per far funzionare lo scambiatore apicale Cl-/HCO3-, che pompa attivamente il bicarbonato nel dotto.</w:t>
      </w:r>
    </w:p>
    <w:p>
      <w:pPr>
        <w:pStyle w:val="FisioExplanation"/>
      </w:pPr>
      <w:r>
        <w:rPr>
          <w:b/>
          <w:color w:val="962D2D"/>
        </w:rPr>
        <w:t>Opzione D - Falsa:</w:t>
      </w:r>
      <w:r>
        <w:t xml:space="preserve"> La localizzazione dei trasportatori è invertita. Nelle cellule parietali gastriche, l'antiporto Cl-/HCO3- (scambiatore anionico AE2) è situato esclusivamente sulla membrana basolaterale (rivolta verso il sangue). La sua funzione è espellere il bicarbonato nel circolo sistemico (generando la marea alcalina" post-prandiale) in cambio dell'ingresso di cloro. Sulla membrana apicale (verso il lume gastrico) si trovano invece i canali del cloro e la pompa protonica H+/K+ ATPasi.</w:t>
      </w:r>
    </w:p>
    <w:p>
      <w:pPr>
        <w:spacing w:after="80"/>
      </w:pPr>
    </w:p>
    <w:p>
      <w:pPr>
        <w:pStyle w:val="FisioQuestion"/>
      </w:pPr>
      <w:r>
        <w:rPr>
          <w:b/>
        </w:rPr>
        <w:t xml:space="preserve">389. </w:t>
      </w:r>
      <w:r>
        <w:t>Giudica:</w:t>
      </w:r>
    </w:p>
    <w:p>
      <w:pPr>
        <w:pStyle w:val="FisioOption"/>
      </w:pPr>
      <w:r>
        <w:rPr>
          <w:highlight w:val="yellow"/>
        </w:rPr>
        <w:t>A) l’assunzione di cibo è controllata dall’insulina</w:t>
      </w:r>
    </w:p>
    <w:p>
      <w:pPr>
        <w:pStyle w:val="FisioOption"/>
      </w:pPr>
      <w:r>
        <w:t>B) nella sete osmotica è ridotto il volume di liquidi nell’organismo</w:t>
      </w:r>
    </w:p>
    <w:p>
      <w:pPr>
        <w:pStyle w:val="FisioOption"/>
      </w:pPr>
      <w:r>
        <w:t>C) nella sete ipovolemia sono coinvolti gli osmocettori ipotalamici</w:t>
      </w:r>
    </w:p>
    <w:p>
      <w:pPr>
        <w:pStyle w:val="FisioOption"/>
      </w:pPr>
      <w:r>
        <w:t>D) la leptina è prodotta dall’ipofisi anteriore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è VERA. B, C e D sono FALSE.</w:t>
      </w:r>
    </w:p>
    <w:p>
      <w:pPr>
        <w:pStyle w:val="FisioExplanation"/>
      </w:pPr>
      <w:r>
        <w:rPr>
          <w:b/>
          <w:color w:val="216E39"/>
        </w:rPr>
        <w:t>Opzione A - Vera:</w:t>
      </w:r>
      <w:r>
        <w:t xml:space="preserve"> Oltre al suo ruolo metabolico periferico, l' Insulina agisce a livello del Sistema Nervoso Centrale come un potente segnale di adiposità a lungo termine. Attraversando la barriera emato-encefalica, si lega a recettori specifici nel Nucleo Arcuato dell'ipotalamo. Qui esercita un marcato effetto anoressigenico: inibisce i neuroni oressigenici (NPY/AgRP) e stimola i neuroni della sazietà (POMC/CART), sopprimendo l'assunzione di cibo.</w:t>
      </w:r>
    </w:p>
    <w:p>
      <w:pPr>
        <w:pStyle w:val="FisioExplanation"/>
      </w:pPr>
      <w:r>
        <w:rPr>
          <w:b/>
          <w:color w:val="962D2D"/>
        </w:rPr>
        <w:t>Opzione B - Falsa:</w:t>
      </w:r>
      <w:r>
        <w:t xml:space="preserve"> La sete osmotica è innescata esclusivamente da un aumento dell'osmolarità plasmatica (ipertonicità), rilevata dagli osmocettori dell'organo subfornicale e dell'OVLT. Questa condizione può verificarsi non solo per disidratazione, ma anche per la semplice ingestione di un pasto ipertonico (es. cibi molto salati). In questo caso, l'osmolarità sale drasticamente senza che vi sia alcuna riduzione assoluta del volume totale dei liquidi corporei.</w:t>
      </w:r>
    </w:p>
    <w:p>
      <w:pPr>
        <w:pStyle w:val="FisioExplanation"/>
      </w:pPr>
      <w:r>
        <w:rPr>
          <w:b/>
          <w:color w:val="962D2D"/>
        </w:rPr>
        <w:t>Opzione C - Falsa:</w:t>
      </w:r>
      <w:r>
        <w:t xml:space="preserve"> La sete ipovolemica si attiva in risposta a una massiccia perdita di fluidi isotonici (es. emorragia grave). Poiché il fluido perso è isotonico, l'osmolarità plasmatica iniziale non cambia, rendendo gli osmocettori silenti. Questa condizione di emergenza emodinamica è rilevata invece dai barocettori cardiovascolari (arco aortico, atri) e dall'apparato iuxtaglomerulare renale, che stimola la sete tramite la produzione sistemica di Angiotensina II.</w:t>
      </w:r>
    </w:p>
    <w:p>
      <w:pPr>
        <w:pStyle w:val="FisioExplanation"/>
      </w:pPr>
      <w:r>
        <w:rPr>
          <w:b/>
          <w:color w:val="962D2D"/>
        </w:rPr>
        <w:t>Opzione D - Falsa:</w:t>
      </w:r>
      <w:r>
        <w:t xml:space="preserve"> L'ipofisi anteriore (adenoipofisi) è responsabile della secrezione di ormoni trofici come ACTH, TSH, GH, FSH, LH e Prolattina. La Leptina, il principale ormone proteico che segnala al cervello l'entità delle riserve energetiche a lungo termine, è sintetizzata e secreta quasi esclusivamente in periferia dagli adipociti del tessuto adiposo bianco. I suoi livelli circolanti sono direttamente proporzionali alla massa grassa totale dell'organismo.</w:t>
      </w:r>
    </w:p>
    <w:p>
      <w:pPr>
        <w:spacing w:after="80"/>
      </w:pPr>
    </w:p>
    <w:p>
      <w:pPr>
        <w:pStyle w:val="FisioQuestion"/>
      </w:pPr>
      <w:r>
        <w:rPr>
          <w:b/>
        </w:rPr>
        <w:t xml:space="preserve">390. </w:t>
      </w:r>
      <w:r>
        <w:t>Il quoziente respiratorio:</w:t>
      </w:r>
    </w:p>
    <w:p>
      <w:pPr>
        <w:pStyle w:val="FisioOption"/>
      </w:pPr>
      <w:r>
        <w:t>A) è il rapporto tra O2 consumato e calore prodotto</w:t>
      </w:r>
    </w:p>
    <w:p>
      <w:pPr>
        <w:pStyle w:val="FisioOption"/>
      </w:pPr>
      <w:r>
        <w:t>B) per i glicidi ha un valore di 10</w:t>
      </w:r>
    </w:p>
    <w:p>
      <w:pPr>
        <w:pStyle w:val="FisioOption"/>
      </w:pPr>
      <w:r>
        <w:t>C) è maggiore per i lipidi rispetto agli altri principi alimentari</w:t>
      </w:r>
    </w:p>
    <w:p>
      <w:pPr>
        <w:pStyle w:val="FisioOption"/>
      </w:pPr>
      <w:r>
        <w:t>D) viene misurato mediante calorimetro</w:t>
      </w:r>
    </w:p>
    <w:p>
      <w:pPr>
        <w:pStyle w:val="FisioOption"/>
      </w:pPr>
      <w:r>
        <w:rPr>
          <w:highlight w:val="yellow"/>
        </w:rPr>
        <w:t>E) Nessuna</w:t>
      </w:r>
    </w:p>
    <w:p>
      <w:pPr>
        <w:pStyle w:val="FisioOption"/>
      </w:pPr>
      <w:r>
        <w:t>F) Sono tutte giuste</w:t>
      </w:r>
    </w:p>
    <w:p>
      <w:pPr>
        <w:pStyle w:val="FisioExplanationTitle"/>
      </w:pPr>
      <w:r>
        <w:rPr>
          <w:b/>
        </w:rPr>
        <w:t>Spiegazione</w:t>
      </w:r>
    </w:p>
    <w:p>
      <w:pPr>
        <w:pStyle w:val="FisioExplanation"/>
      </w:pPr>
      <w:r>
        <w:rPr>
          <w:b/>
          <w:color w:val="216E39"/>
        </w:rPr>
        <w:t>✅ RISPOSTA: NESSUNA è CORRETTA (Tutte False).</w:t>
      </w:r>
    </w:p>
    <w:p>
      <w:pPr>
        <w:pStyle w:val="FisioExplanation"/>
      </w:pPr>
      <w:r>
        <w:rPr>
          <w:b/>
          <w:color w:val="962D2D"/>
        </w:rPr>
        <w:t>Opzione A - Falsa:</w:t>
      </w:r>
      <w:r>
        <w:t xml:space="preserve"> La definizione fisiologica è errata. Il Quoziente Respiratorio (QR) è un parametro adimensionale che esprime esclusivamente il rapporto volumetrico tra i gas scambiati a livello polmonare/cellulare. Matematicamente, è il rapporto tra il volume di anidride carbonica prodotta e il volume di ossigeno consumato nell'unità di tempo ( VCO2 / VO2 ). Non include in alcun modo la misurazione del calore prodotto.</w:t>
      </w:r>
    </w:p>
    <w:p>
      <w:pPr>
        <w:pStyle w:val="FisioExplanation"/>
      </w:pPr>
      <w:r>
        <w:rPr>
          <w:b/>
          <w:color w:val="962D2D"/>
        </w:rPr>
        <w:t>Opzione B - Falsa:</w:t>
      </w:r>
      <w:r>
        <w:t xml:space="preserve"> I carboidrati (glicidi) possiedono una struttura chimica in cui il rapporto tra idrogeno e ossigeno è già di 2:1, come nell'acqua. Pertanto, tutto l'ossigeno inalato viene utilizzato unicamente per ossidare gli atomi di carbonio. Nell'ossidazione completa di una mole di glucosio (C6H12O6 + 6 O2 → 6 CO2 + 6 H2O), si producono esattamente 6 moli di CO2 per ogni 6 moli di O2 consumate. Il loro QR è quindi rigorosamente pari a 1.0, non 10.</w:t>
      </w:r>
    </w:p>
    <w:p>
      <w:pPr>
        <w:pStyle w:val="FisioExplanation"/>
      </w:pPr>
      <w:r>
        <w:rPr>
          <w:b/>
          <w:color w:val="962D2D"/>
        </w:rPr>
        <w:t>Opzione C - Falsa:</w:t>
      </w:r>
      <w:r>
        <w:t xml:space="preserve"> I lipidi sono lunghe catene idrocarburiche altamente ridotte, quasi prive di ossigeno intramolecolare. Per ossidarli completamente, è necessario consumare una quantità massiccia di ossigeno atmosferico (VO2), sia per legare il carbonio che per ossidare l'abbondante idrogeno. Poiché il denominatore (O2 consumato) è molto più grande del numeratore (CO2 prodotta), i lipidi presentano il QR più basso in assoluto, pari a circa 0.7 (contro lo 0.8 delle proteine e l'1.0 dei carboidrati).</w:t>
      </w:r>
    </w:p>
    <w:p>
      <w:pPr>
        <w:pStyle w:val="FisioExplanation"/>
      </w:pPr>
      <w:r>
        <w:rPr>
          <w:b/>
          <w:color w:val="962D2D"/>
        </w:rPr>
        <w:t>Opzione D - Falsa:</w:t>
      </w:r>
      <w:r>
        <w:t xml:space="preserve"> Il calorimetro (diretto, come la bomba calorimetrica o la camera metabolica) misura fisicamente il calore dissipato in Joule o Calorie. Il Quoziente Respiratorio, basandosi sui volumi dei gas respiratori, viene misurato clinicamente tramite la Calorimetria Indiretta, utilizzando uno spirometro o un analizzatore di gas (metodo a circuito aperto o chiuso) che quantifica le frazioni di O2 e CO2 nell'aria inspirata ed espirata.</w:t>
      </w:r>
    </w:p>
    <w:p>
      <w:pPr>
        <w:spacing w:after="80"/>
      </w:pPr>
    </w:p>
    <w:p>
      <w:pPr>
        <w:pStyle w:val="FisioQuestion"/>
      </w:pPr>
      <w:r>
        <w:rPr>
          <w:b/>
        </w:rPr>
        <w:t xml:space="preserve">391. </w:t>
      </w:r>
      <w:r>
        <w:t>Nel metabolismo energetico:</w:t>
      </w:r>
    </w:p>
    <w:p>
      <w:pPr>
        <w:pStyle w:val="FisioOption"/>
      </w:pPr>
      <w:r>
        <w:t>A) l’energia resa dal corpo mano all’ambiente sotto forma di calore è circa il 40%</w:t>
      </w:r>
    </w:p>
    <w:p>
      <w:pPr>
        <w:pStyle w:val="FisioOption"/>
      </w:pPr>
      <w:r>
        <w:t>B) i depositi corporei di carboidrati costituiscono circa il 10% delle riserve energetiche dell’organismo</w:t>
      </w:r>
    </w:p>
    <w:p>
      <w:pPr>
        <w:pStyle w:val="FisioOption"/>
      </w:pPr>
      <w:r>
        <w:t>C) la calorimetria diretta si basa sulla misurazione della temperatura corporea nell’individuo</w:t>
      </w:r>
    </w:p>
    <w:p>
      <w:pPr>
        <w:pStyle w:val="FisioOption"/>
      </w:pPr>
      <w:r>
        <w:rPr>
          <w:highlight w:val="yellow"/>
        </w:rPr>
        <w:t>D) i valori di metabolismo basale che si utilizzano sono normalizzati rispetto alla superficie corporea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D è VERA. A, B e C sono FALSE.</w:t>
      </w:r>
    </w:p>
    <w:p>
      <w:pPr>
        <w:pStyle w:val="FisioExplanation"/>
      </w:pPr>
      <w:r>
        <w:rPr>
          <w:b/>
          <w:color w:val="962D2D"/>
        </w:rPr>
        <w:t>Opzione A - Falsa:</w:t>
      </w:r>
      <w:r>
        <w:t xml:space="preserve"> Il corpo umano è una macchina termodinamica con un'efficienza meccanica relativamente bassa. Durante la contrazione muscolare (ciclo dei ponti trasversali) e i processi biosintetici, solo il 20-25% dell'energia chimica derivata dall'idrolisi dell'ATP viene convertita in lavoro utile. In ottemperanza al Secondo Principio della Termodinamica, la stragrande maggioranza dell'energia, pari al 75-80% (e non il 40%), viene obbligatoriamente degradata e dissipata nell'ambiente sotto forma di calore.</w:t>
      </w:r>
    </w:p>
    <w:p>
      <w:pPr>
        <w:pStyle w:val="FisioExplanation"/>
      </w:pPr>
      <w:r>
        <w:rPr>
          <w:b/>
          <w:color w:val="962D2D"/>
        </w:rPr>
        <w:t>Opzione B - Falsa:</w:t>
      </w:r>
      <w:r>
        <w:t xml:space="preserve"> I carboidrati (glicogeno epatico e muscolare) sono molecole altamente idrofile: ogni grammo di glicogeno lega circa 3 grammi di acqua, rendendo questo stoccaggio pesante e volumetricamente inefficiente. Essi rappresentano appena l' 1-2% delle riserve energetiche totali (circa 400-500 g in totale). Il serbatoio energetico dominante dell'organismo (circa l' 80-85% ) è costituito dai trigliceridi anidri stoccati nel tessuto adiposo, che offrono una densità calorica nettamente superiore.</w:t>
      </w:r>
    </w:p>
    <w:p>
      <w:pPr>
        <w:pStyle w:val="FisioExplanation"/>
      </w:pPr>
      <w:r>
        <w:rPr>
          <w:b/>
          <w:color w:val="962D2D"/>
        </w:rPr>
        <w:t>Opzione C - Falsa:</w:t>
      </w:r>
      <w:r>
        <w:t xml:space="preserve"> La misurazione della temperatura corporea (es. con un termometro clinico) indica unicamente lo stato di equilibrio termico in un dato istante, non il flusso di energia. La Calorimetria Diretta è una tecnica complessa che quantifica fisicamente il calore totale dissipato dal soggetto verso l'esterno nell'unità di tempo. Richiede l'isolamento del paziente in una camera termostatica specializzata (es. camera di Atwater-Rosa), dove il calore emesso viene misurato tramite il riscaldamento di un circuito d'acqua parietale.</w:t>
      </w:r>
    </w:p>
    <w:p>
      <w:pPr>
        <w:pStyle w:val="FisioExplanation"/>
      </w:pPr>
      <w:r>
        <w:rPr>
          <w:b/>
          <w:color w:val="216E39"/>
        </w:rPr>
        <w:t>Opzione D - Vera:</w:t>
      </w:r>
      <w:r>
        <w:t xml:space="preserve"> La dispersione termica di un organismo omeotermo è strettamente proporzionale all'estensione del suo guscio" radiante. Per standardizzare i valori del Metabolismo Basale (BMR) e renderli clinicamente confrontabili tra individui di sesso, età e corporatura differenti, i dati grezzi vengono fisiologicamente normalizzati rispetto alla Superficie Corporea (Body Surface Area, BSA). Il risultato è espresso in kcal/m²/ora, in accordo con la classica Legge delle Superfici di Rubner.</w:t>
      </w:r>
    </w:p>
    <w:p>
      <w:pPr>
        <w:spacing w:after="80"/>
      </w:pPr>
    </w:p>
    <w:p>
      <w:pPr>
        <w:pStyle w:val="FisioQuestion"/>
      </w:pPr>
      <w:r>
        <w:rPr>
          <w:b/>
        </w:rPr>
        <w:t xml:space="preserve">392. </w:t>
      </w:r>
      <w:r>
        <w:t>Nel metabolismo energetico:</w:t>
      </w:r>
    </w:p>
    <w:p>
      <w:pPr>
        <w:pStyle w:val="FisioOption"/>
      </w:pPr>
      <w:r>
        <w:t>A) la frazione di energia resa dal corpo umano all’ambiente sotto forma di calore è l’80-100%</w:t>
      </w:r>
    </w:p>
    <w:p>
      <w:pPr>
        <w:pStyle w:val="FisioOption"/>
      </w:pPr>
      <w:r>
        <w:t>B) il valore calorico dei glicidi è uguale a quello dei lipidi</w:t>
      </w:r>
    </w:p>
    <w:p>
      <w:pPr>
        <w:pStyle w:val="FisioOption"/>
      </w:pPr>
      <w:r>
        <w:t>C) il quoziente respiratorio è il rapporto tra CO2 prodotta e O2 consumata</w:t>
      </w:r>
    </w:p>
    <w:p>
      <w:pPr>
        <w:pStyle w:val="FisioOption"/>
      </w:pPr>
      <w:r>
        <w:t>D) l’azione dinamico-specifica degli alimenti costituisce il 10% circa del fabbisogno energetico complessivo</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è FALSA.</w:t>
      </w:r>
    </w:p>
    <w:p>
      <w:pPr>
        <w:pStyle w:val="FisioExplanation"/>
      </w:pPr>
      <w:r>
        <w:rPr>
          <w:b/>
          <w:color w:val="216E39"/>
        </w:rPr>
        <w:t>Opzione A - Vera:</w:t>
      </w:r>
      <w:r>
        <w:t xml:space="preserve"> Secondo il Primo Principio della Termodinamica, l'energia non si crea né si distrugge. Se un individuo è a riposo e non compie alcun lavoro meccanico esterno contro la gravità, il 100% dell'energia chimica estratta dai nutrienti e utilizzata per il metabolismo basale (pompe ioniche, sintesi proteica) decade inesorabilmente in calore. Durante l'esercizio fisico, l'efficienza meccanica massima è del 20-25%, il che significa che almeno l' 80% dell'energia spesa viene comunque dissipata termicamente.</w:t>
      </w:r>
    </w:p>
    <w:p>
      <w:pPr>
        <w:pStyle w:val="FisioExplanation"/>
      </w:pPr>
      <w:r>
        <w:rPr>
          <w:b/>
          <w:color w:val="962D2D"/>
        </w:rPr>
        <w:t>Opzione B - Falsa:</w:t>
      </w:r>
      <w:r>
        <w:t xml:space="preserve"> La resa energetica dipende dallo stato di ossidazione degli atomi di carbonio. I glicidi (carboidrati) possiedono molecole già parzialmente ossidate (ricche di gruppi idrossilici) e la loro combustione biologica libera mediamente 4 kcal/g. I lipidi, essendo costituiti da catene idrocarburiche altamente ridotte, richiedono una massiccia ossidazione mitocondriale ma garantiscono una densità energetica più che doppia, pari a circa 9 kcal/g.</w:t>
      </w:r>
    </w:p>
    <w:p>
      <w:pPr>
        <w:pStyle w:val="FisioExplanation"/>
      </w:pPr>
      <w:r>
        <w:rPr>
          <w:b/>
          <w:color w:val="216E39"/>
        </w:rPr>
        <w:t>Opzione C - Vera:</w:t>
      </w:r>
      <w:r>
        <w:t xml:space="preserve"> Il Quoziente Respiratorio (QR) è un parametro adimensionale fondamentale in calorimetria indiretta. È definito matematicamente come il rapporto tra il volume di anidride carbonica espulsa dai polmoni e il volume di ossigeno estratto dall'aria inspirata nell'unità di tempo ( VCO₂ / VO₂ ). Il suo valore (da 0.7 a 1.0) permette di identificare quale miscela di macronutrienti le cellule stanno ossidando.</w:t>
      </w:r>
    </w:p>
    <w:p>
      <w:pPr>
        <w:pStyle w:val="FisioExplanation"/>
      </w:pPr>
      <w:r>
        <w:rPr>
          <w:b/>
          <w:color w:val="216E39"/>
        </w:rPr>
        <w:t>Opzione D - Vera:</w:t>
      </w:r>
      <w:r>
        <w:t xml:space="preserve"> L' Azione Dinamico-Specifica (ADS), oggi più comunemente definita Termogenesi Indotta dalla Dieta (TID), rappresenta la spesa energetica obbligatoria richiesta per i processi di digestione, assorbimento, trasporto e immagazzinamento intracellulare dei nutrienti. Questo costo metabolico" innalza il dispendio energetico basale nelle ore successive al pasto e incide per circa il 10-15% sul fabbisogno calorico giornaliero totale (con un picco massimo per le proteine).</w:t>
      </w:r>
    </w:p>
    <w:p>
      <w:pPr>
        <w:spacing w:after="80"/>
      </w:pPr>
    </w:p>
    <w:p>
      <w:pPr>
        <w:pStyle w:val="FisioQuestion"/>
      </w:pPr>
      <w:r>
        <w:rPr>
          <w:b/>
        </w:rPr>
        <w:t xml:space="preserve">393. </w:t>
      </w:r>
      <w:r>
        <w:t>Il metabolismo basale: (2 risposte giuste)</w:t>
      </w:r>
    </w:p>
    <w:p>
      <w:pPr>
        <w:pStyle w:val="FisioOption"/>
      </w:pPr>
      <w:r>
        <w:rPr>
          <w:highlight w:val="yellow"/>
        </w:rPr>
        <w:t>A) in soggetti che svolgono un’attività fisica giornaliera media rappresenta più del 50% del fabbisogno energetico complessivo</w:t>
      </w:r>
    </w:p>
    <w:p>
      <w:pPr>
        <w:pStyle w:val="FisioOption"/>
      </w:pPr>
      <w:r>
        <w:rPr>
          <w:highlight w:val="yellow"/>
        </w:rPr>
        <w:t>B) può essere misurato mediante la semplice valutazione del consumo di ossigeno</w:t>
      </w:r>
    </w:p>
    <w:p>
      <w:pPr>
        <w:pStyle w:val="FisioOption"/>
      </w:pPr>
      <w:r>
        <w:t>C) è costante dopo normalizzazione rispetto al peso corporeo</w:t>
      </w:r>
    </w:p>
    <w:p>
      <w:pPr>
        <w:pStyle w:val="FisioOption"/>
      </w:pPr>
      <w:r>
        <w:t>D) tende ad aumentare con l’età</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 e B sono VERE. C e D sono FALSE.</w:t>
      </w:r>
    </w:p>
    <w:p>
      <w:pPr>
        <w:pStyle w:val="FisioExplanation"/>
      </w:pPr>
      <w:r>
        <w:rPr>
          <w:b/>
          <w:color w:val="216E39"/>
        </w:rPr>
        <w:t>Opzione A - Vera:</w:t>
      </w:r>
      <w:r>
        <w:t xml:space="preserve"> In un individuo adulto con uno stile di vita sedentario o moderatamente attivo, il Metabolismo Basale (BMR) costituisce di gran lunga la voce di spesa principale del bilancio energetico. Esso copre i costi insopprimibili dell'omeostasi vitale (attività del SNC, tono cardiovascolare, pompe ioniche transmembrana) e rappresenta fisiologicamente tra il 60% e il 75% del dispendio energetico totale giornaliero (TDEE).</w:t>
      </w:r>
    </w:p>
    <w:p>
      <w:pPr>
        <w:pStyle w:val="FisioExplanation"/>
      </w:pPr>
      <w:r>
        <w:rPr>
          <w:b/>
          <w:color w:val="216E39"/>
        </w:rPr>
        <w:t>Opzione B - Vera:</w:t>
      </w:r>
      <w:r>
        <w:t xml:space="preserve"> Questo è il principio cardine della Calorimetria Indiretta. Poiché oltre il 95% dell'energia cellulare deriva dal metabolismo ossidativo mitocondriale, esiste una proporzionalità diretta tra l'ossigeno consumato e il calore prodotto. Misurando accuratamente il volume di O₂ estratto dai polmoni (VO₂) e moltiplicandolo per l' Equivalente Calorico dell'Ossigeno (circa 4.82 kcal per litro di O₂ in una dieta mista), è possibile calcolare il metabolismo basale con eccellente precisione clinica.</w:t>
      </w:r>
    </w:p>
    <w:p>
      <w:pPr>
        <w:pStyle w:val="FisioExplanation"/>
      </w:pPr>
      <w:r>
        <w:rPr>
          <w:b/>
          <w:color w:val="962D2D"/>
        </w:rPr>
        <w:t>Opzione C - Falsa:</w:t>
      </w:r>
      <w:r>
        <w:t xml:space="preserve"> Il metabolismo basale non scala in modo lineare (isometrico) con il peso corporeo. Se si divide il BMR per i kg di peso, si ottengono valori discordanti tra individui di taglie diverse (un neonato ha un metabolismo per kg enormemente superiore a un adulto). Secondo la Legge di Kleiber, il metabolismo scala in modo allometrico in funzione della massa elevata alla potenza di 0.75 (M^0.75), riflettendo il complesso rapporto tra volume produttore di calore e superficie disperdente.</w:t>
      </w:r>
    </w:p>
    <w:p>
      <w:pPr>
        <w:pStyle w:val="FisioExplanation"/>
      </w:pPr>
      <w:r>
        <w:rPr>
          <w:b/>
          <w:color w:val="962D2D"/>
        </w:rPr>
        <w:t>Opzione D - Falsa:</w:t>
      </w:r>
      <w:r>
        <w:t xml:space="preserve"> Il Metabolismo Basale subisce un progressivo e inesorabile declino con l'avanzare dell'età. Questa riduzione fisiologica è dettata principalmente dalla sarcopenia (la perdita di massa muscolare scheletrica, che è un tessuto ad alta densità metabolica), dall'aumento relativo della massa grassa inerte e dalla fisiologica riduzione della secrezione di ormoni anabolici e termogenici (come GH, IGF-1 e ormoni tiroidei).</w:t>
      </w:r>
    </w:p>
    <w:p>
      <w:pPr>
        <w:spacing w:after="80"/>
      </w:pPr>
    </w:p>
    <w:p>
      <w:pPr>
        <w:pStyle w:val="FisioQuestion"/>
      </w:pPr>
      <w:r>
        <w:rPr>
          <w:b/>
        </w:rPr>
        <w:t xml:space="preserve">394. </w:t>
      </w:r>
      <w:r>
        <w:t>Giudica le seguenti affermazioni sulla termoregolazione:</w:t>
      </w:r>
    </w:p>
    <w:p>
      <w:pPr>
        <w:pStyle w:val="FisioOption"/>
      </w:pPr>
      <w:r>
        <w:t>A) il metabolismo basale per unità di massa corporea aumenta con l’aumentate della taglia corporea</w:t>
      </w:r>
    </w:p>
    <w:p>
      <w:pPr>
        <w:pStyle w:val="FisioOption"/>
      </w:pPr>
      <w:r>
        <w:t>B) la zona termica neutra nel neonato è un ambito di temperature misurate nel nucleo corporeo centrale ed è compreso tra 36,5 e 37,5°C</w:t>
      </w:r>
    </w:p>
    <w:p>
      <w:pPr>
        <w:pStyle w:val="FisioOption"/>
      </w:pPr>
      <w:r>
        <w:rPr>
          <w:highlight w:val="yellow"/>
        </w:rPr>
        <w:t>C) il flusso di calore interno è funzione della circolazione cutanea</w:t>
      </w:r>
    </w:p>
    <w:p>
      <w:pPr>
        <w:pStyle w:val="FisioOption"/>
      </w:pPr>
      <w:r>
        <w:t>D) la zona termica neutra nel neonato umano è spostata a valori di temperatura più bassi di quelli dell’adulto in quanto, la presenza del grasso bruno, garantisce al neonato un più elevato metabolismo energetico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e D sono FALSE.</w:t>
      </w:r>
    </w:p>
    <w:p>
      <w:pPr>
        <w:pStyle w:val="FisioExplanation"/>
      </w:pPr>
      <w:r>
        <w:rPr>
          <w:b/>
          <w:color w:val="962D2D"/>
        </w:rPr>
        <w:t>Opzione A - Falsa:</w:t>
      </w:r>
      <w:r>
        <w:t xml:space="preserve"> In base ai principi dell'allometria (Legge di Kleiber), sebbene il metabolismo assoluto di un animale grande sia maggiore, il metabolismo specifico (ovvero le kcal consumate per singolo chilogrammo di massa corporea) diminuisce all'aumentare della taglia. Un topo, avendo un elevatissimo rapporto superficie/volume, disperde calore rapidamente e deve mantenere un metabolismo per unità di massa enormemente più alto rispetto a un elefante per non andare in ipotermia.</w:t>
      </w:r>
    </w:p>
    <w:p>
      <w:pPr>
        <w:pStyle w:val="FisioExplanation"/>
      </w:pPr>
      <w:r>
        <w:rPr>
          <w:b/>
          <w:color w:val="962D2D"/>
        </w:rPr>
        <w:t>Opzione B - Falsa:</w:t>
      </w:r>
      <w:r>
        <w:t xml:space="preserve"> La definizione fisiologica è errata. La Zona Termica Neutra non si riferisce alla temperatura del nucleo centrale (core), ma indica un preciso range di temperature ambientali (esterne). È quell'intervallo termico ambientale in cui un organismo omeotermo a riposo riesce a mantenere costante la propria temperatura interna (36.5-37.5°C) unicamente attraverso variazioni del tono vasomotorio cutaneo, senza dover attivare meccanismi dispendiosi come il brivido o la sudorazione.</w:t>
      </w:r>
    </w:p>
    <w:p>
      <w:pPr>
        <w:pStyle w:val="FisioExplanation"/>
      </w:pPr>
      <w:r>
        <w:rPr>
          <w:b/>
          <w:color w:val="216E39"/>
        </w:rPr>
        <w:t>Opzione C - Vera:</w:t>
      </w:r>
      <w:r>
        <w:t xml:space="preserve"> Il calore viene prodotto metabolicamente nel nucleo centrale (organi interni, cervello) e deve essere trasferito al guscio" periferico per essere dissipato. Questo trasferimento avviene per convezione fluida ed è strettamente dipendente dalla circolazione cutanea. L'ipotalamo modula il tono simpatico sulle anastomosi artero-venose della pelle: la vasodilatazione inonda la cute di sangue caldo favorendo la dispersione, mentre la vasocostrizione isola il nucleo termico conservando calore.</w:t>
      </w:r>
    </w:p>
    <w:p>
      <w:pPr>
        <w:pStyle w:val="FisioExplanation"/>
      </w:pPr>
      <w:r>
        <w:rPr>
          <w:b/>
          <w:color w:val="962D2D"/>
        </w:rPr>
        <w:t>Opzione D - Falsa:</w:t>
      </w:r>
      <w:r>
        <w:t xml:space="preserve"> Il neonato possiede un rapporto superficie/volume estremamente sfavorevole, che lo porta a disperdere calore verso l'ambiente con grande rapidità. Nonostante la presenza compensatoria del grasso bruno (termogenesi non da brivido), la sua zona termica neutra è obbligatoriamente spostata verso valori ambientali molto più alti rispetto all'adulto (circa 32-34°C per il neonato nudo, contro i 25-27°C dell'adulto). Se esposto a temperature più basse, il neonato rischia una rapida ipotermia.</w:t>
      </w:r>
    </w:p>
    <w:p>
      <w:pPr>
        <w:spacing w:after="80"/>
      </w:pPr>
    </w:p>
    <w:p>
      <w:pPr>
        <w:pStyle w:val="FisioQuestion"/>
      </w:pPr>
      <w:r>
        <w:rPr>
          <w:b/>
        </w:rPr>
        <w:t xml:space="preserve">395. </w:t>
      </w:r>
      <w:r>
        <w:t>Giudica le seguenti affermazioni sulla termoregolazione: (2 risposte giuste)</w:t>
      </w:r>
    </w:p>
    <w:p>
      <w:pPr>
        <w:pStyle w:val="FisioOption"/>
      </w:pPr>
      <w:r>
        <w:t>A) l’essere umano è un animale omeotermico ed ectodermico</w:t>
      </w:r>
    </w:p>
    <w:p>
      <w:pPr>
        <w:pStyle w:val="FisioOption"/>
      </w:pPr>
      <w:r>
        <w:t>B) riferita alla classe dei mammiferi la relazione semilogaritmica tra massa corporea e metabolismo energetico per unità di massa è lineare</w:t>
      </w:r>
    </w:p>
    <w:p>
      <w:pPr>
        <w:pStyle w:val="FisioOption"/>
      </w:pPr>
      <w:r>
        <w:rPr>
          <w:highlight w:val="yellow"/>
        </w:rPr>
        <w:t>C) per un QR di 0,82 l’equivalente calorico dell’O2 è pari a 4,82 Kcal per litro</w:t>
      </w:r>
    </w:p>
    <w:p>
      <w:pPr>
        <w:pStyle w:val="FisioOption"/>
      </w:pPr>
      <w:r>
        <w:rPr>
          <w:highlight w:val="yellow"/>
        </w:rPr>
        <w:t>D) la produzione di calore mediante brivido (a parità di temperatura nucleo centrale corpo al di sotto dei 37°C) aumenta se diminuisce l temperatura cutanea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L'essere umano è indubbiamente un animale omeotermo (mantiene costante la temperatura del nucleo centrale indipendentemente dall'ambiente). Tuttavia, il termine ectodermico" è un refuso embriologico. In termodinamica biologica, gli animali a sangue freddo che dipendono dal calore ambientale sono definiti ectotermi. L'uomo, generando autonomamente calore tramite un elevato metabolismo basale, è classificato rigorosamente come endotermo.</w:t>
      </w:r>
    </w:p>
    <w:p>
      <w:pPr>
        <w:pStyle w:val="FisioExplanation"/>
      </w:pPr>
      <w:r>
        <w:rPr>
          <w:b/>
          <w:color w:val="962D2D"/>
        </w:rPr>
        <w:t>Opzione B - Falsa:</w:t>
      </w:r>
      <w:r>
        <w:t xml:space="preserve"> La Legge di Kleiber stabilisce che il metabolismo basale scala con la massa corporea elevata alla potenza di 0.75 (BMR = a × M^0.75). Essendo una funzione di potenza allometrica, per ottenere una rappresentazione grafica rettilinea (lineare) è matematicamente necessario applicare i logaritmi a *entrambi* gli assi. Pertanto, la relazione risulta lineare solo su un grafico bi-logaritmico (log-log), e non su una scala semi-logaritmica.</w:t>
      </w:r>
    </w:p>
    <w:p>
      <w:pPr>
        <w:pStyle w:val="FisioExplanation"/>
      </w:pPr>
      <w:r>
        <w:rPr>
          <w:b/>
          <w:color w:val="216E39"/>
        </w:rPr>
        <w:t>Opzione C - Vera:</w:t>
      </w:r>
      <w:r>
        <w:t xml:space="preserve"> L' Equivalente Calorico dell'Ossigeno varia in base al substrato ossidato (da 4.68 kcal/L per i lipidi a 5.05 kcal/L per i carboidrati). In un soggetto che assume una tipica dieta mista occidentale, il Quoziente Respiratorio (QR) medio si attesta fisiologicamente sul valore di 0.82. A questo specifico QR, il calcolo calorimetrico standard stabilisce che per ogni litro di ossigeno consumato vengono liberate esattamente 4.82 kcal di energia.</w:t>
      </w:r>
    </w:p>
    <w:p>
      <w:pPr>
        <w:pStyle w:val="FisioExplanation"/>
      </w:pPr>
      <w:r>
        <w:rPr>
          <w:b/>
          <w:color w:val="216E39"/>
        </w:rPr>
        <w:t>Opzione D - Vera:</w:t>
      </w:r>
      <w:r>
        <w:t xml:space="preserve"> Il centro termoregolatore ipotalamico integra i segnali provenienti dal nucleo centrale e dalla periferia. I termocettori cutanei forniscono un segnale anticipatorio (feedforward). Se la temperatura cutanea diminuisce bruscamente (es. esposizione al vento gelido), l'ipotalamo innalza il set-point termico. Di conseguenza, a parità di una temperatura centrale già inferiore a 37°C, il segnale di errore si amplifica, innescando una risposta termogenica da brivido molto più vigorosa e immediata per prevenire l'ipotermia.</w:t>
      </w:r>
    </w:p>
    <w:p>
      <w:pPr>
        <w:spacing w:after="80"/>
      </w:pPr>
    </w:p>
    <w:p>
      <w:pPr>
        <w:pStyle w:val="FisioQuestion"/>
      </w:pPr>
      <w:r>
        <w:rPr>
          <w:b/>
        </w:rPr>
        <w:t xml:space="preserve">396. </w:t>
      </w:r>
      <w:r>
        <w:t>Giudica le seguenti affermazioni sulla termoregolazione: (2 risposte giuste)</w:t>
      </w:r>
    </w:p>
    <w:p>
      <w:pPr>
        <w:pStyle w:val="FisioOption"/>
      </w:pPr>
      <w:r>
        <w:t>A) l’essere umano è un animale omeotermico ed endodermico</w:t>
      </w:r>
    </w:p>
    <w:p>
      <w:pPr>
        <w:pStyle w:val="FisioOption"/>
      </w:pPr>
      <w:r>
        <w:rPr>
          <w:highlight w:val="yellow"/>
        </w:rPr>
        <w:t>B) riferita alla classe dei mammiferi la relazione logaritmica tra massa corporea e metabolismo energetico è lineare</w:t>
      </w:r>
    </w:p>
    <w:p>
      <w:pPr>
        <w:pStyle w:val="FisioOption"/>
      </w:pPr>
      <w:r>
        <w:t>C) per un QR di 0,82 l’equivalente calorico dell’O2 è molto minore a 4 Kcal per litro</w:t>
      </w:r>
    </w:p>
    <w:p>
      <w:pPr>
        <w:pStyle w:val="FisioOption"/>
      </w:pPr>
      <w:r>
        <w:rPr>
          <w:highlight w:val="yellow"/>
        </w:rPr>
        <w:t>D) la produzione di calore mediante brivido (a parità di temperatura nucleo centrale corpo al di sotto dei 37°C) aumenta se diminuisce l temperatura cutanea</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D sono VERE. A e C sono FALSE.</w:t>
      </w:r>
    </w:p>
    <w:p>
      <w:pPr>
        <w:pStyle w:val="FisioExplanation"/>
      </w:pPr>
      <w:r>
        <w:rPr>
          <w:b/>
          <w:color w:val="962D2D"/>
        </w:rPr>
        <w:t>Opzione A - Falsa:</w:t>
      </w:r>
      <w:r>
        <w:t xml:space="preserve"> L'essere umano è un organismo omeotermo, capace di mantenere costante la temperatura del nucleo centrale. Tuttavia, il termine "endodermico" è un grave errore terminologico che si riferisce all'endoderma, un foglietto embrionale. Dal punto di vista della termodinamica biologica, l'uomo è un animale endotermo, in quanto genera il proprio calore corporeo internamente attraverso l'intensa attività metabolica cellulare.</w:t>
      </w:r>
    </w:p>
    <w:p>
      <w:pPr>
        <w:pStyle w:val="FisioExplanation"/>
      </w:pPr>
      <w:r>
        <w:rPr>
          <w:b/>
          <w:color w:val="216E39"/>
        </w:rPr>
        <w:t>Opzione B - Vera:</w:t>
      </w:r>
      <w:r>
        <w:t xml:space="preserve"> La Legge di Kleiber stabilisce che il metabolismo basale (BMR) dei mammiferi scala in funzione della massa corporea (M) elevata a una potenza allometrica di 0.75 (BMR = a × M^0.75). Applicando i logaritmi a entrambi i membri dell'equazione, si ottiene Log(BMR) = Log(a) + 0.75 × Log(M). Questa trasformazione matematica converte la curva esponenziale in una relazione rigorosamente lineare su un grafico bi-logaritmico, dove 0.75 rappresenta la pendenza della retta.</w:t>
      </w:r>
    </w:p>
    <w:p>
      <w:pPr>
        <w:pStyle w:val="FisioExplanation"/>
      </w:pPr>
      <w:r>
        <w:rPr>
          <w:b/>
          <w:color w:val="962D2D"/>
        </w:rPr>
        <w:t>Opzione C - Falsa:</w:t>
      </w:r>
      <w:r>
        <w:t xml:space="preserve"> L' Equivalente Calorico dell'Ossigeno rappresenta la quantità di energia liberata per ogni litro di O₂ consumato e varia in base al substrato ossidato. Oscilla da un minimo di circa 4.68 kcal/L (ossidazione esclusiva di lipidi, QR = 0.7) a un massimo di 5.05 kcal/L (ossidazione di carboidrati, QR = 1.0). Per una dieta mista standard con un Quoziente Respiratorio (QR) di 0.82, l'equivalente calorico è pari a 4.82 kcal/L, un valore nettamente superiore alla soglia delle 4 kcal indicate.</w:t>
      </w:r>
    </w:p>
    <w:p>
      <w:pPr>
        <w:pStyle w:val="FisioExplanation"/>
      </w:pPr>
      <w:r>
        <w:rPr>
          <w:b/>
          <w:color w:val="216E39"/>
        </w:rPr>
        <w:t>Opzione D - Vera:</w:t>
      </w:r>
      <w:r>
        <w:t xml:space="preserve"> Il centro termoregolatore ipotalamico integra i segnali termici centrali e periferici. I termocettori cutanei per il freddo agiscono come un sistema di allarme anticipatorio ( feedforward ). Se la temperatura cutanea crolla, l'ipotalamo innalza il set-point termico. Di conseguenza, a parità di una temperatura del nucleo (core) già inferiore a 37°C, il segnale di errore termico si amplifica drasticamente, innescando un reclutamento motorio somatico molto più intenso per la termogenesi da brivido.</w:t>
      </w:r>
    </w:p>
    <w:p>
      <w:pPr>
        <w:spacing w:after="80"/>
      </w:pPr>
    </w:p>
    <w:p>
      <w:pPr>
        <w:pStyle w:val="FisioQuestion"/>
      </w:pPr>
      <w:r>
        <w:rPr>
          <w:b/>
        </w:rPr>
        <w:t xml:space="preserve">397. </w:t>
      </w:r>
      <w:r>
        <w:t>Giudica le seguenti affermazioni sulla termoregolazione: (2 risposte giuste)</w:t>
      </w:r>
    </w:p>
    <w:p>
      <w:pPr>
        <w:pStyle w:val="FisioOption"/>
      </w:pPr>
      <w:r>
        <w:t>A) la zona termica neutra è tra 36,5 e 37,5</w:t>
      </w:r>
    </w:p>
    <w:p>
      <w:pPr>
        <w:pStyle w:val="FisioOption"/>
      </w:pPr>
      <w:r>
        <w:rPr>
          <w:highlight w:val="yellow"/>
        </w:rPr>
        <w:t>B) il calore interno dipende dalla circolazione cutanea</w:t>
      </w:r>
    </w:p>
    <w:p>
      <w:pPr>
        <w:pStyle w:val="FisioOption"/>
      </w:pPr>
      <w:r>
        <w:rPr>
          <w:highlight w:val="yellow"/>
        </w:rPr>
        <w:t>C) il metabolismo basale aumenta con l’aumentare della taglia corporea</w:t>
      </w:r>
    </w:p>
    <w:p>
      <w:pPr>
        <w:pStyle w:val="FisioOption"/>
      </w:pPr>
      <w:r>
        <w:t>D) nel neonato la zona termica neutra è spostata più in basso perché ha il grasso bruno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e C sono VERE. A e D sono FALSE.</w:t>
      </w:r>
    </w:p>
    <w:p>
      <w:pPr>
        <w:pStyle w:val="FisioExplanation"/>
      </w:pPr>
      <w:r>
        <w:rPr>
          <w:b/>
          <w:color w:val="962D2D"/>
        </w:rPr>
        <w:t>Opzione A - Falsa:</w:t>
      </w:r>
      <w:r>
        <w:t xml:space="preserve"> I valori di 36,5 - 37,5°C definiscono il range fisiologico della temperatura del nucleo centrale (core temperature). La Zona Termica Neutra, invece, è un parametro ambientale: indica l'intervallo di temperature esterne (circa 27-32°C per un adulto nudo) entro il quale l'organismo mantiene l'omeostasi termica unicamente modulando il tono vasomotorio cutaneo, senza ricorrere a dispendiosi meccanismi di termogenesi (brivido) o termodispersione attiva (sudorazione).</w:t>
      </w:r>
    </w:p>
    <w:p>
      <w:pPr>
        <w:pStyle w:val="FisioExplanation"/>
      </w:pPr>
      <w:r>
        <w:rPr>
          <w:b/>
          <w:color w:val="216E39"/>
        </w:rPr>
        <w:t>Opzione B - Vera:</w:t>
      </w:r>
      <w:r>
        <w:t xml:space="preserve"> Il trasferimento del calore metabolico prodotto dagli organi profondi (nucleo) verso la superficie corporea (guscio) avviene principalmente per convezione ematica. L'ipotalamo regola finemente il calibro delle anastomosi artero-venose cutanee tramite il sistema nervoso simpatico. La vasodilatazione inonda la cute di sangue caldo, facilitando la dissipazione termica verso l'ambiente, mentre la vasocostrizione isola il nucleo riducendo la conduttanza termica tissutale.</w:t>
      </w:r>
    </w:p>
    <w:p>
      <w:pPr>
        <w:pStyle w:val="FisioExplanation"/>
      </w:pPr>
      <w:r>
        <w:rPr>
          <w:b/>
          <w:color w:val="216E39"/>
        </w:rPr>
        <w:t>Opzione C - Vera:</w:t>
      </w:r>
      <w:r>
        <w:t xml:space="preserve"> È fondamentale distinguere tra metabolismo assoluto e specifico. Il metabolismo basale totale (espresso in kcal/die) aumenta in modo inequivocabile all'aumentare della massa corporea complessiva. Un organismo di grande taglia possiede una maggiore quantità di tessuto metabolicamente attivo rispetto a uno di piccola taglia. Tuttavia, secondo la Legge di Kleiber, questo aumento non è lineare, determinando una riduzione del metabolismo specifico (kcal/kg).</w:t>
      </w:r>
    </w:p>
    <w:p>
      <w:pPr>
        <w:pStyle w:val="FisioExplanation"/>
      </w:pPr>
      <w:r>
        <w:rPr>
          <w:b/>
          <w:color w:val="962D2D"/>
        </w:rPr>
        <w:t>Opzione D - Falsa:</w:t>
      </w:r>
      <w:r>
        <w:t xml:space="preserve"> Il neonato presenta un rapporto superficie/volume estremamente elevato, che determina una dispersione termica massiccia e rapidissima. Nonostante la presenza compensatoria del tessuto adiposo bruno (deputato alla termogenesi non da brivido tramite la proteina disaccoppiante UCP-1), la sua Zona Termica Neutra è spostata verso l'alto, attestandosi a valori ambientali molto più caldi (32-34°C) rispetto a quelli dell'adulto. Temperature inferiori indurrebbero una rapida ipotermia.</w:t>
      </w:r>
    </w:p>
    <w:p>
      <w:pPr>
        <w:spacing w:after="80"/>
      </w:pPr>
    </w:p>
    <w:p>
      <w:pPr>
        <w:pStyle w:val="FisioQuestion"/>
      </w:pPr>
      <w:r>
        <w:rPr>
          <w:b/>
        </w:rPr>
        <w:t xml:space="preserve">398. </w:t>
      </w:r>
      <w:r>
        <w:t>Giudica le seguenti affermazioni:</w:t>
      </w:r>
    </w:p>
    <w:p>
      <w:pPr>
        <w:pStyle w:val="FisioOption"/>
      </w:pPr>
      <w:r>
        <w:t>A) nell’ambito della zona termica neutra il bilancio termico è mantenuto in equilibrio solamente mediante aumento della produzione del calore</w:t>
      </w:r>
    </w:p>
    <w:p>
      <w:pPr>
        <w:pStyle w:val="FisioOption"/>
      </w:pPr>
      <w:r>
        <w:rPr>
          <w:highlight w:val="yellow"/>
        </w:rPr>
        <w:t>B) la cessione di calore per evaporazione è funzione della differenza di pressione del vapore tra superficie cutanea ed ambiente</w:t>
      </w:r>
    </w:p>
    <w:p>
      <w:pPr>
        <w:pStyle w:val="FisioOption"/>
      </w:pPr>
      <w:r>
        <w:t>C) si ritiene che l’ipotalamo anteriore presieda ai meccanismi di difesa per il freddo (termogenesi)</w:t>
      </w:r>
    </w:p>
    <w:p>
      <w:pPr>
        <w:pStyle w:val="FisioOption"/>
      </w:pPr>
      <w:r>
        <w:t>D) fa parte del complesso dei meccanismi di adattamento al caldo la riduzione dell’assunzione di liquidi</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 A, C e D sono FALSE.</w:t>
      </w:r>
    </w:p>
    <w:p>
      <w:pPr>
        <w:pStyle w:val="FisioExplanation"/>
      </w:pPr>
      <w:r>
        <w:rPr>
          <w:b/>
          <w:color w:val="962D2D"/>
        </w:rPr>
        <w:t>Opzione A - Falsa:</w:t>
      </w:r>
      <w:r>
        <w:t xml:space="preserve"> Per definizione fisiologica, all'interno della Zona Termica Neutra il metabolismo basale è al suo livello minimo e costante. L'omeostasi termica viene garantita a costo energetico zero" esclusivamente attraverso l'aggiustamento della conduttanza termica tissutale, ovvero modulando la vasocostrizione o vasodilatazione del microcircolo cutaneo. Non vi è alcun aumento della produzione di calore (termogenesi da brivido), che si attiva solo al di sotto della temperatura critica inferiore.</w:t>
      </w:r>
    </w:p>
    <w:p>
      <w:pPr>
        <w:pStyle w:val="FisioExplanation"/>
      </w:pPr>
      <w:r>
        <w:rPr>
          <w:b/>
          <w:color w:val="216E39"/>
        </w:rPr>
        <w:t>Opzione B - Vera:</w:t>
      </w:r>
      <w:r>
        <w:t xml:space="preserve"> La termodispersione per evaporazione (sudorazione e perspiratio insensibilis) è un processo fisico di transizione di stato che richiede l'assorbimento del calore latente di vaporizzazione (circa 580 kcal per litro d'acqua). La forza motrice di questo processo non è il gradiente termico, bensì il gradiente di pressione di vapore acqueo tra il film di sudore sulla cute e l'aria circostante. In ambienti con umidità relativa prossima al 100%, questo gradiente si azzera, bloccando l'evaporazione e il conseguente raffreddamento.</w:t>
      </w:r>
    </w:p>
    <w:p>
      <w:pPr>
        <w:pStyle w:val="FisioExplanation"/>
      </w:pPr>
      <w:r>
        <w:rPr>
          <w:b/>
          <w:color w:val="962D2D"/>
        </w:rPr>
        <w:t>Opzione C - Falsa:</w:t>
      </w:r>
      <w:r>
        <w:t xml:space="preserve"> L'organizzazione anatomo-funzionale dei centri termoregolatori è speculare. L' Ipotalamo Anteriore (area preottica) ospita i neuroni sensibili al caldo ed è il centro direttivo per la termodispersione (vasodilatazione, sudorazione). Al contrario, è l' Ipotalamo Posteriore a integrare i segnali del freddo e a orchestrare i meccanismi di difesa per la conservazione del calore (vasocostrizione) e per la termogenesi (brivido e attivazione simpatica).</w:t>
      </w:r>
    </w:p>
    <w:p>
      <w:pPr>
        <w:pStyle w:val="FisioExplanation"/>
      </w:pPr>
      <w:r>
        <w:rPr>
          <w:b/>
          <w:color w:val="962D2D"/>
        </w:rPr>
        <w:t>Opzione D - Falsa:</w:t>
      </w:r>
      <w:r>
        <w:t xml:space="preserve"> L'esposizione prolungata ad ambienti caldi induce una sudorazione profusa, causando una severa deplezione di acqua e di elettroliti (ipovolemia e iperosmolarità plasmatica). I meccanismi di adattamento sistemico e comportamentale mirano a ripristinare la volemia: gli osmocettori e i barocettori innescano un potente stimolo ipotalamico della sete, determinando un incremento obbligatorio e massiccio dell'assunzione di liquidi, associato a un aumento della secrezione di ADH e aldosterone per limitare le perdite renali.</w:t>
      </w:r>
    </w:p>
    <w:p>
      <w:pPr>
        <w:spacing w:after="80"/>
      </w:pPr>
    </w:p>
    <w:p>
      <w:pPr>
        <w:pStyle w:val="FisioQuestion"/>
      </w:pPr>
      <w:r>
        <w:rPr>
          <w:b/>
        </w:rPr>
        <w:t xml:space="preserve">399. </w:t>
      </w:r>
      <w:r>
        <w:t>Giudica le seguenti affermazioni:</w:t>
      </w:r>
    </w:p>
    <w:p>
      <w:pPr>
        <w:pStyle w:val="FisioOption"/>
      </w:pPr>
      <w:r>
        <w:t>A) nell’ambito della zona termica neutra, il bilancio termico è mantenuto in equilibrio solamente mediante variazione della conduttanza termica interna (tissutale)</w:t>
      </w:r>
    </w:p>
    <w:p>
      <w:pPr>
        <w:pStyle w:val="FisioOption"/>
      </w:pPr>
      <w:r>
        <w:t>B) la cessione di calore per evaporazione è funzione della differenza di temperatura tra superficie cutanea ed ambiente</w:t>
      </w:r>
    </w:p>
    <w:p>
      <w:pPr>
        <w:pStyle w:val="FisioOption"/>
      </w:pPr>
      <w:r>
        <w:t>C) si ritiene che l’ipotalamo anteriore presieda ai meccanismi di difesa per il caldo (termodispersivi)</w:t>
      </w:r>
    </w:p>
    <w:p>
      <w:pPr>
        <w:pStyle w:val="FisioOption"/>
      </w:pPr>
      <w:r>
        <w:t>D) fa parte del complesso dei meccanismi di adattamento al caldo l’incremento dell’assunzione dei liquidi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è FALSA.</w:t>
      </w:r>
    </w:p>
    <w:p>
      <w:pPr>
        <w:pStyle w:val="FisioExplanation"/>
      </w:pPr>
      <w:r>
        <w:rPr>
          <w:b/>
          <w:color w:val="216E39"/>
        </w:rPr>
        <w:t>Opzione A - Vera:</w:t>
      </w:r>
      <w:r>
        <w:t xml:space="preserve"> La Zona Termica Neutra è definita come quell'intervallo di temperature ambientali in cui il dispendio energetico metabolico è al minimo. In questa fascia, l'organismo non ricorre a sudorazione attiva o a brivido. Il bilancio termico viene finemente regolato a costo energetico nullo variando esclusivamente la conduttanza termica tissutale. Questo avviene tramite il controllo vasomotorio simpatico: modificando il calibro dei vasi cutanei, si altera lo spessore dello strato isolante periferico, modulando la dissipazione del calore.</w:t>
      </w:r>
    </w:p>
    <w:p>
      <w:pPr>
        <w:pStyle w:val="FisioExplanation"/>
      </w:pPr>
      <w:r>
        <w:rPr>
          <w:b/>
          <w:color w:val="962D2D"/>
        </w:rPr>
        <w:t>Opzione B - Falsa:</w:t>
      </w:r>
      <w:r>
        <w:t xml:space="preserve"> Gli scambi termici secchi" (conduzione, convezione, irraggiamento) dipendono dal gradiente di temperatura. Al contrario, la perdita di calore per evaporazione dipende rigorosamente dal gradiente di pressione del vapore acqueo tra la superficie cutanea bagnata dal sudore e l'aria atmosferica. Se l'ambiente è saturo di umidità (pressione di vapore ambientale uguale a quella cutanea), l'evaporazione è fisicamente impossibile, indipendentemente dalla differenza di temperatura.</w:t>
      </w:r>
    </w:p>
    <w:p>
      <w:pPr>
        <w:pStyle w:val="FisioExplanation"/>
      </w:pPr>
      <w:r>
        <w:rPr>
          <w:b/>
          <w:color w:val="216E39"/>
        </w:rPr>
        <w:t>Opzione C - Vera:</w:t>
      </w:r>
      <w:r>
        <w:t xml:space="preserve"> L' Ipotalamo Anteriore, specificamente la regione preottica, agisce come il principale termostato per la difesa contro l'ipertermia. Questa area è ricca di neuroni "warm-sensitive" che aumentano la loro frequenza di scarica all'innalzarsi della temperatura del sangue circolante. La loro attivazione innesca potenti efferenze parasimpatiche e inibizioni simpatiche che promuovono i meccanismi termodispersivi: marcata vasodilatazione cutanea e attivazione delle ghiandole sudoripare.</w:t>
      </w:r>
    </w:p>
    <w:p>
      <w:pPr>
        <w:pStyle w:val="FisioExplanation"/>
      </w:pPr>
      <w:r>
        <w:rPr>
          <w:b/>
          <w:color w:val="216E39"/>
        </w:rPr>
        <w:t>Opzione D - Vera:</w:t>
      </w:r>
      <w:r>
        <w:t xml:space="preserve"> L'adattamento fisiologico e comportamentale al caldo torrido è vitale per prevenire lo shock ipovolemico. La sudorazione profusa causa una rapida perdita di acqua libera, innalzando l'osmolarità plasmatica e riducendo il volume ematico. Questi stimoli attivano gli osmocettori dell'organo subfornicale e i barocettori cardiovascolari, i quali proiettano all'ipotalamo per innescare un prepotente senso di sete. L' incremento dell'assunzione di liquidi è quindi una risposta omeostatica obbligatoria.</w:t>
      </w:r>
    </w:p>
    <w:p>
      <w:pPr>
        <w:spacing w:after="80"/>
      </w:pPr>
    </w:p>
    <w:p>
      <w:pPr>
        <w:pStyle w:val="FisioQuestion"/>
      </w:pPr>
      <w:r>
        <w:rPr>
          <w:b/>
        </w:rPr>
        <w:t xml:space="preserve">400. </w:t>
      </w:r>
      <w:r>
        <w:t>La calorimetria indiretta:</w:t>
      </w:r>
    </w:p>
    <w:p>
      <w:pPr>
        <w:pStyle w:val="FisioOption"/>
      </w:pPr>
      <w:r>
        <w:t>A) permette di misurare il dispendio energetico di un individuo</w:t>
      </w:r>
    </w:p>
    <w:p>
      <w:pPr>
        <w:pStyle w:val="FisioOption"/>
      </w:pPr>
      <w:r>
        <w:t>B) nella sua forma più utilizzata si basa sulla termochimica respiratoria</w:t>
      </w:r>
    </w:p>
    <w:p>
      <w:pPr>
        <w:pStyle w:val="FisioOption"/>
      </w:pPr>
      <w:r>
        <w:t>C) viene effettuata con un calorimetro</w:t>
      </w:r>
    </w:p>
    <w:p>
      <w:pPr>
        <w:pStyle w:val="FisioOption"/>
      </w:pPr>
      <w:r>
        <w:t>D) può permettere di conoscere anche i principi alimentari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D sono VERE. C è FALSA.</w:t>
      </w:r>
    </w:p>
    <w:p>
      <w:pPr>
        <w:pStyle w:val="FisioExplanation"/>
      </w:pPr>
      <w:r>
        <w:rPr>
          <w:b/>
          <w:color w:val="216E39"/>
        </w:rPr>
        <w:t>Opzione A - Vera:</w:t>
      </w:r>
      <w:r>
        <w:t xml:space="preserve"> La Calorimetria Indiretta rappresenta il gold standard clinico e sperimentale non invasivo per la stima del metabolismo. Permette di quantificare con estrema precisione il dispendio energetico totale (TEE) e il metabolismo basale (BMR) di un individuo, deducendo l'energia termica prodotta a partire dall'analisi dei gas respiratori, senza la necessità di confinare il soggetto in complesse camere termostatiche.</w:t>
      </w:r>
    </w:p>
    <w:p>
      <w:pPr>
        <w:pStyle w:val="FisioExplanation"/>
      </w:pPr>
      <w:r>
        <w:rPr>
          <w:b/>
          <w:color w:val="216E39"/>
        </w:rPr>
        <w:t>Opzione B - Vera:</w:t>
      </w:r>
      <w:r>
        <w:t xml:space="preserve"> Il fondamento teorico di questa metodica è la termochimica respiratoria. Poiché nell'organismo umano la quasi totalità dell'energia (ATP) deriva dai processi di fosforilazione ossidativa mitocondriale, esiste una stechiometria rigorosa tra l'ossigeno consumato, l'anidride carbonica prodotta e l'energia chimica liberata dai legami dei macronutrienti. Misurando i flussi di O₂ e CO₂, si risale matematicamente al calore metabolico.</w:t>
      </w:r>
    </w:p>
    <w:p>
      <w:pPr>
        <w:pStyle w:val="FisioExplanation"/>
      </w:pPr>
      <w:r>
        <w:rPr>
          <w:b/>
          <w:color w:val="962D2D"/>
        </w:rPr>
        <w:t>Opzione C - Falsa:</w:t>
      </w:r>
      <w:r>
        <w:t xml:space="preserve"> Vi è un errore strumentale fondamentale. Il calorimetro (come la bomba calorimetrica di Berthelot o la camera di Atwater-Rosa) è lo strumento utilizzato per la calorimetria diretta, in quanto misura fisicamente il calore sensibile dissipato. La calorimetria indiretta, invece, si esegue utilizzando uno spirometro a circuito chiuso o, più modernamente, un analizzatore di gas respiratori (metabolic cart) dotato di pneumotacografo e sensori paramagnetici/infrarossi per O₂ e CO₂.</w:t>
      </w:r>
    </w:p>
    <w:p>
      <w:pPr>
        <w:pStyle w:val="FisioExplanation"/>
      </w:pPr>
      <w:r>
        <w:rPr>
          <w:b/>
          <w:color w:val="216E39"/>
        </w:rPr>
        <w:t>Opzione D - Vera:</w:t>
      </w:r>
      <w:r>
        <w:t xml:space="preserve"> L'analisi simultanea dei volumi di O₂ consumato (VO₂) e di CO₂ prodotta (VCO₂) permette di calcolare il Quoziente Respiratorio (QR = VCO₂/VO₂). Poiché ogni macronutriente possiede un QR specifico (Carboidrati = 1.0, Lipidi = 0.7, Proteine = 0.8), il valore puntuale del QR rivela con esattezza la miscela di principi alimentari (substrati energetici) che le cellule stanno attivamente ossidando in quel preciso momento metabolico.</w:t>
      </w:r>
    </w:p>
    <w:p>
      <w:pPr>
        <w:spacing w:after="80"/>
      </w:pPr>
    </w:p>
    <w:p>
      <w:pPr>
        <w:pStyle w:val="FisioQuestion"/>
      </w:pPr>
      <w:r>
        <w:rPr>
          <w:b/>
        </w:rPr>
        <w:t xml:space="preserve">401. </w:t>
      </w:r>
      <w:r>
        <w:t>Valore calorico degli alimenti:</w:t>
      </w:r>
    </w:p>
    <w:p>
      <w:pPr>
        <w:pStyle w:val="FisioOption"/>
      </w:pPr>
      <w:r>
        <w:t>A) si misura con la bomba calorimetrica</w:t>
      </w:r>
    </w:p>
    <w:p>
      <w:pPr>
        <w:pStyle w:val="FisioOption"/>
      </w:pPr>
      <w:r>
        <w:t>B) il valore calorico fisiologico dei glicidi è minore rispetto al loro valore calorico fisico</w:t>
      </w:r>
    </w:p>
    <w:p>
      <w:pPr>
        <w:pStyle w:val="FisioOption"/>
      </w:pPr>
      <w:r>
        <w:t>C) il valore calorico netto dipende dal coefficiente di assorbimento</w:t>
      </w:r>
    </w:p>
    <w:p>
      <w:pPr>
        <w:pStyle w:val="FisioOption"/>
      </w:pPr>
      <w:r>
        <w:t>D) è maggiore per I lipidi rispetto agli altri componenti alimentari</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C, D sono VERE. B è FALSA.</w:t>
      </w:r>
    </w:p>
    <w:p>
      <w:pPr>
        <w:pStyle w:val="FisioExplanation"/>
      </w:pPr>
      <w:r>
        <w:rPr>
          <w:b/>
          <w:color w:val="216E39"/>
        </w:rPr>
        <w:t>Opzione A - Vera:</w:t>
      </w:r>
      <w:r>
        <w:t xml:space="preserve"> Il valore calorico fisico (o potere calorifico assoluto) di un alimento rappresenta l'energia termica totale liberata dalla sua completa ossidazione chimica. In laboratorio, questo parametro viene misurato con estrema precisione utilizzando la bomba calorimetrica di Berthelot, un dispositivo sigillato in cui il campione alimentare viene incenerito in un'atmosfera di ossigeno puro ad alta pressione, registrando l'innalzamento termico dell'acqua circostante.</w:t>
      </w:r>
    </w:p>
    <w:p>
      <w:pPr>
        <w:pStyle w:val="FisioExplanation"/>
      </w:pPr>
      <w:r>
        <w:rPr>
          <w:b/>
          <w:color w:val="962D2D"/>
        </w:rPr>
        <w:t>Opzione B - Falsa:</w:t>
      </w:r>
      <w:r>
        <w:t xml:space="preserve"> Per i glicidi (carboidrati) e i lipidi, l'ossidazione biologica all'interno delle cellule umane procede fino alla formazione degli stessi identici prodotti finali della combustione nella bomba calorimetrica: anidride carbonica (CO₂) e acqua (H₂O). Di conseguenza, il loro valore calorico fisiologico è uguale al valore calorico fisico. La discrepanza esiste solo per le proteine: il corpo umano non ossida l'azoto amminoacidico, ma lo espelle sotto forma di urea, una molecola che trattiene ancora una quota di energia potenziale incombusta (circa 1.25 kcal/g).</w:t>
      </w:r>
    </w:p>
    <w:p>
      <w:pPr>
        <w:pStyle w:val="FisioExplanation"/>
      </w:pPr>
      <w:r>
        <w:rPr>
          <w:b/>
          <w:color w:val="216E39"/>
        </w:rPr>
        <w:t>Opzione C - Vera:</w:t>
      </w:r>
      <w:r>
        <w:t xml:space="preserve"> L'apparato digerente non è un sistema perfetto. Una frazione dei nutrienti ingeriti sfugge all'idrolisi enzimatica e all'assorbimento mucosale, venendo inesorabilmente persa con le feci. Per calcolare l'energia effettivamente disponibile per le cellule (il valore calorico netto o fisiologico), è necessario moltiplicare il valore calorico lordo per il coefficiente di digeribilità (o assorbimento), che si attesta mediamente al 98% per i carboidrati, 95% per i lipidi e 92% per le proteine.</w:t>
      </w:r>
    </w:p>
    <w:p>
      <w:pPr>
        <w:pStyle w:val="FisioExplanation"/>
      </w:pPr>
      <w:r>
        <w:rPr>
          <w:b/>
          <w:color w:val="216E39"/>
        </w:rPr>
        <w:t>Opzione D - Vera:</w:t>
      </w:r>
      <w:r>
        <w:t xml:space="preserve"> I lipidi (trigliceridi) sono macromolecole costituite da lunghe catene idrocarburiche in cui gli atomi di carbonio sono massimamente ridotti (legati a idrogeno) e poveri di ossigeno. Questa struttura chimica garantisce la massima densità energetica possibile. L'ossidazione di un grammo di lipidi libera circa 9.3 kcal (valore fisico e fisiologico), un apporto energetico più che doppio rispetto alle circa 4.1 kcal/g fornite da carboidrati e proteine.</w:t>
      </w:r>
    </w:p>
    <w:p>
      <w:pPr>
        <w:spacing w:after="80"/>
      </w:pPr>
    </w:p>
    <w:p>
      <w:pPr>
        <w:pStyle w:val="FisioQuestion"/>
      </w:pPr>
      <w:r>
        <w:rPr>
          <w:b/>
        </w:rPr>
        <w:t xml:space="preserve">402. </w:t>
      </w:r>
      <w:r>
        <w:t>Nella sete volumetrica:</w:t>
      </w:r>
    </w:p>
    <w:p>
      <w:pPr>
        <w:pStyle w:val="FisioOption"/>
      </w:pPr>
      <w:r>
        <w:t>A) sono implicati gli osmocettori ipotalamici</w:t>
      </w:r>
    </w:p>
    <w:p>
      <w:pPr>
        <w:pStyle w:val="FisioOption"/>
      </w:pPr>
      <w:r>
        <w:t>B) si ha attivazione dell'angiotensina II</w:t>
      </w:r>
    </w:p>
    <w:p>
      <w:pPr>
        <w:pStyle w:val="FisioOption"/>
      </w:pPr>
      <w:r>
        <w:t>C) diminuisce il volume dei liquidi</w:t>
      </w:r>
    </w:p>
    <w:p>
      <w:pPr>
        <w:pStyle w:val="FisioOption"/>
      </w:pPr>
      <w:r>
        <w:t>D) si ha liberazione di vasopressina</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B, C, D sono VERE. A è FALSA.</w:t>
      </w:r>
    </w:p>
    <w:p>
      <w:pPr>
        <w:pStyle w:val="FisioExplanation"/>
      </w:pPr>
      <w:r>
        <w:rPr>
          <w:b/>
          <w:color w:val="962D2D"/>
        </w:rPr>
        <w:t>Opzione A - Falsa:</w:t>
      </w:r>
      <w:r>
        <w:t xml:space="preserve"> La fisiologia distingue due vie per l'innesco della sete. La sete osmotica" è attivata da un aumento dell'osmolarità plasmatica (ipertonia) ed è rilevata dagli osmocettori ipotalamici (OVLT e SFO). La sete volumetrica (o ipovolemica), invece, è scatenata da una perdita di fluidi isotonici (es. emorragia, diarrea severa). Poiché l'osmolarità non cambia, gli osmocettori rimangono silenti. Questa crisi emodinamica è rilevata dai barocettori arteriosi (seno carotideo, arco aortico) e dai recettori di stiramento atriali (volocettori).</w:t>
      </w:r>
    </w:p>
    <w:p>
      <w:pPr>
        <w:pStyle w:val="FisioExplanation"/>
      </w:pPr>
      <w:r>
        <w:rPr>
          <w:b/>
          <w:color w:val="216E39"/>
        </w:rPr>
        <w:t>Opzione B - Vera:</w:t>
      </w:r>
      <w:r>
        <w:t xml:space="preserve"> L'ipovolemia e la conseguente caduta della pressione di perfusione renale attivano l'apparato iuxtaglomerulare, innescando la cascata Renina-Angiotensina-Aldosterone (RAAS). L' Angiotensina II sistemica prodotta non si limita a indurre vasocostrizione periferica, ma agisce come un potentissimo ormone dipsogeno. Raggiunge l'Organo Subfornicale (SFO) nel cervello (dove la barriera emato-encefalica è assente) e stimola direttamente i centri ipotalamici della sete.</w:t>
      </w:r>
    </w:p>
    <w:p>
      <w:pPr>
        <w:pStyle w:val="FisioExplanation"/>
      </w:pPr>
      <w:r>
        <w:rPr>
          <w:b/>
          <w:color w:val="216E39"/>
        </w:rPr>
        <w:t>Opzione C - Vera:</w:t>
      </w:r>
      <w:r>
        <w:t xml:space="preserve"> Questa è la condizione patofisiologica fondante. La sete volumetrica si instaura proprio a causa di una diminuzione assoluta del volume del compartimento extracellulare (ipovolemia), che compromette il ritorno venoso, la gittata cardiaca e, in ultima analisi, la pressione arteriosa sistemica.</w:t>
      </w:r>
    </w:p>
    <w:p>
      <w:pPr>
        <w:pStyle w:val="FisioExplanation"/>
      </w:pPr>
      <w:r>
        <w:rPr>
          <w:b/>
          <w:color w:val="216E39"/>
        </w:rPr>
        <w:t>Opzione D - Vera:</w:t>
      </w:r>
      <w:r>
        <w:t xml:space="preserve"> La caduta del tono inibitorio vagale e glossofaringeo (dovuta alla scarica ridotta dei barocettori) e la stimolazione diretta da parte dell'Angiotensina II convergono sui nuclei sopraottico e paraventricolare dell'ipotalamo. Questo determina una massiccia esocitosi di Vasopressina (ADH) dalla neuroipofisi. L'ADH agisce sui recettori V2 dei dotti collettori renali per massimizzare il riassorbimento di acqua libera (antidiuresi) e sui recettori V1 vascolari per indurre vasocostrizione, tentando di ripristinare la volemia e la pressione.</w:t>
      </w:r>
    </w:p>
    <w:p>
      <w:pPr>
        <w:spacing w:after="80"/>
      </w:pPr>
    </w:p>
    <w:p>
      <w:pPr>
        <w:pStyle w:val="FisioQuestion"/>
      </w:pPr>
      <w:r>
        <w:rPr>
          <w:b/>
        </w:rPr>
        <w:t xml:space="preserve">403. </w:t>
      </w:r>
      <w:r>
        <w:t>Giudica le seguenti affermazioni: (2 risposte giuste)</w:t>
      </w:r>
    </w:p>
    <w:p>
      <w:pPr>
        <w:pStyle w:val="FisioOption"/>
      </w:pPr>
      <w:r>
        <w:t>A) la temperatura del nucleo centrale del corpo, in condizioni di riposo, è stabile durante l'arco della giornata</w:t>
      </w:r>
    </w:p>
    <w:p>
      <w:pPr>
        <w:pStyle w:val="FisioOption"/>
      </w:pPr>
      <w:r>
        <w:t>B) la temperatura interna ha lo stesso valore se misurata a livello rettale, ascellare od orale</w:t>
      </w:r>
    </w:p>
    <w:p>
      <w:pPr>
        <w:pStyle w:val="FisioOption"/>
      </w:pPr>
      <w:r>
        <w:rPr>
          <w:highlight w:val="yellow"/>
        </w:rPr>
        <w:t>C) il valore della temperatura centrale al quale si innesca la sudorazione viene spostato a valori più elevati se si abbassa la temperatura cutanea</w:t>
      </w:r>
    </w:p>
    <w:p>
      <w:pPr>
        <w:pStyle w:val="FisioOption"/>
      </w:pPr>
      <w:r>
        <w:rPr>
          <w:highlight w:val="yellow"/>
        </w:rPr>
        <w:t>D) la zona termica neutra varia in funzione del grado di abbigliamento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e D sono VERE. A e B sono FALSE.</w:t>
      </w:r>
    </w:p>
    <w:p>
      <w:pPr>
        <w:pStyle w:val="FisioExplanation"/>
      </w:pPr>
      <w:r>
        <w:rPr>
          <w:b/>
          <w:color w:val="962D2D"/>
        </w:rPr>
        <w:t>Opzione A - Falsa:</w:t>
      </w:r>
      <w:r>
        <w:t xml:space="preserve"> La temperatura del nucleo centrale (core temperature) non è un parametro statico. È soggetta a una rigorosa fluttuazione fisiologica guidata dal ritmo circadiano ipotalamico (nucleo soprachiasmatico). Anche in condizioni di assoluto riposo a letto, la temperatura corporea varia di circa 0.5-1.0°C nelle 24 ore: raggiunge il suo nadir (valore minimo) nelle prime ore del mattino (circa 4:00-6:00) e il suo acme (picco massimo) nel tardo pomeriggio (circa 16:00-18:00).</w:t>
      </w:r>
    </w:p>
    <w:p>
      <w:pPr>
        <w:pStyle w:val="FisioExplanation"/>
      </w:pPr>
      <w:r>
        <w:rPr>
          <w:b/>
          <w:color w:val="962D2D"/>
        </w:rPr>
        <w:t>Opzione B - Falsa:</w:t>
      </w:r>
      <w:r>
        <w:t xml:space="preserve"> Esiste un marcato gradiente termico tra gli organi profondi e la superficie corporea. La temperatura rettale è la più elevata (circa 37.0-37.5°C) e rappresenta la stima clinica più fedele della temperatura del nucleo (core). La temperatura orale è mediamente inferiore di 0.3-0.5°C a causa della ventilazione e dell'evaporazione salivare. La temperatura ascellare, essendo una misurazione cutanea periferica soggetta a forte dispersione ambientale, è la più bassa e imprecisa, sottostimando il nucleo anche di 0.5-1.0°C.</w:t>
      </w:r>
    </w:p>
    <w:p>
      <w:pPr>
        <w:pStyle w:val="FisioExplanation"/>
      </w:pPr>
      <w:r>
        <w:rPr>
          <w:b/>
          <w:color w:val="216E39"/>
        </w:rPr>
        <w:t>Opzione C - Vera:</w:t>
      </w:r>
      <w:r>
        <w:t xml:space="preserve"> Il centro termoregolatore ipotalamico integra costantemente i segnali termici centrali e periferici. I termocettori cutanei per il freddo forniscono un segnale di allarme anticipatorio ( feedforward ). Se la temperatura cutanea si abbassa bruscamente (es. esposizione al vento freddo), l'ipotalamo comprende" che l'ambiente è ostile e innalza il set-point termico. Di conseguenza, la soglia di temperatura centrale necessaria per innescare la sudorazione (termodispersione) viene spostata verso l'alto, ritardando l'attivazione di un meccanismo che aggraverebbe il raffreddamento.</w:t>
      </w:r>
    </w:p>
    <w:p>
      <w:pPr>
        <w:pStyle w:val="FisioExplanation"/>
      </w:pPr>
      <w:r>
        <w:rPr>
          <w:b/>
          <w:color w:val="216E39"/>
        </w:rPr>
        <w:t>Opzione D - Vera:</w:t>
      </w:r>
      <w:r>
        <w:t xml:space="preserve"> L'abbigliamento agisce come un formidabile scudo termico: intrappola uno strato di "aria morta" (un pessimo conduttore di calore) a diretto contatto con la cute, riducendo drasticamente la dispersione termica per convezione e irraggiamento. Questa barriera isolante modifica profondamente l'interazione termodinamica con l'ambiente, determinando un abbassamento della Zona Termica Neutra. Mentre un uomo nudo necessita di un ambiente a 27-28°C per mantenere l'omeostasi senza sforzo, un soggetto vestito con abiti pesanti troverà la sua neutralità termica a temperature ambientali molto inferiori (es. 18-20°C).</w:t>
      </w:r>
    </w:p>
    <w:p>
      <w:pPr>
        <w:spacing w:after="80"/>
      </w:pPr>
    </w:p>
    <w:p>
      <w:pPr>
        <w:pStyle w:val="FisioQuestion"/>
      </w:pPr>
      <w:r>
        <w:rPr>
          <w:b/>
        </w:rPr>
        <w:t xml:space="preserve">404. </w:t>
      </w:r>
      <w:r>
        <w:t>Giudica le seguenti affermazioni:</w:t>
      </w:r>
    </w:p>
    <w:p>
      <w:pPr>
        <w:pStyle w:val="FisioOption"/>
      </w:pPr>
      <w:r>
        <w:t>A) tachicardia</w:t>
      </w:r>
    </w:p>
    <w:p>
      <w:pPr>
        <w:pStyle w:val="FisioOption"/>
      </w:pPr>
      <w:r>
        <w:t>B) tachipnea</w:t>
      </w:r>
    </w:p>
    <w:p>
      <w:pPr>
        <w:pStyle w:val="FisioOption"/>
      </w:pPr>
      <w:r>
        <w:t>C) ipertensione</w:t>
      </w:r>
    </w:p>
    <w:p>
      <w:pPr>
        <w:pStyle w:val="FisioOption"/>
      </w:pPr>
      <w:r>
        <w:t>D) vasocostrizione muscolare</w:t>
      </w:r>
    </w:p>
    <w:p>
      <w:pPr>
        <w:pStyle w:val="FisioOption"/>
      </w:pPr>
      <w:r>
        <w:rPr>
          <w:highlight w:val="yellow"/>
        </w:rPr>
        <w:t>E) Sono tutte giuste</w:t>
      </w:r>
    </w:p>
    <w:p>
      <w:pPr>
        <w:pStyle w:val="FisioOption"/>
      </w:pPr>
      <w:r>
        <w:t>F) Nessuna</w:t>
      </w:r>
    </w:p>
    <w:p>
      <w:pPr>
        <w:pStyle w:val="FisioExplanationTitle"/>
      </w:pPr>
      <w:r>
        <w:rPr>
          <w:b/>
        </w:rPr>
        <w:t>Spiegazione</w:t>
      </w:r>
    </w:p>
    <w:p>
      <w:pPr>
        <w:pStyle w:val="FisioExplanation"/>
      </w:pPr>
      <w:r>
        <w:rPr>
          <w:b/>
          <w:color w:val="216E39"/>
        </w:rPr>
        <w:t>✅ RISPOSTA: A, B, C sono VERE. D è FALSA.</w:t>
      </w:r>
    </w:p>
    <w:p>
      <w:pPr>
        <w:pStyle w:val="FisioExplanation"/>
      </w:pPr>
      <w:r>
        <w:rPr>
          <w:b/>
          <w:color w:val="216E39"/>
        </w:rPr>
        <w:t>Opzione A - Vera:</w:t>
      </w:r>
      <w:r>
        <w:t xml:space="preserve"> La reazione di lotta o fuga" (fight or flight) è orchestrata da una massiccia scarica del sistema nervoso simpatico e dal rilascio di catecolamine (adrenalina e noradrenalina) dalla midollare del surrene. A livello cardiaco, queste molecole si legano ai recettori β1-adrenergici del nodo seno-atriale, aumentando la pendenza del potenziale pacemaker (corrente If). Il risultato è una marcata tachicardia (aumento della frequenza cardiaca), essenziale per incrementare la gittata cardiaca e l'apporto di ossigeno ai tessuti.</w:t>
      </w:r>
    </w:p>
    <w:p>
      <w:pPr>
        <w:pStyle w:val="FisioExplanation"/>
      </w:pPr>
      <w:r>
        <w:rPr>
          <w:b/>
          <w:color w:val="216E39"/>
        </w:rPr>
        <w:t>Opzione B - Vera:</w:t>
      </w:r>
      <w:r>
        <w:t xml:space="preserve"> Per sostenere l'imminente ed esplosivo sforzo muscolare anaerobico e aerobico, l'organismo deve massimizzare l'estrazione di ossigeno e prepararsi a smaltire rapidamente l'anidride carbonica e i protoni (acidosi lattica). Il sistema simpatico stimola i centri respiratori bulbari, inducendo tachipnea (aumento della frequenza respiratoria) e iperpnea (aumento del volume corrente), accompagnate da broncodilatazione (recettori β2) per ridurre le resistenze delle vie aeree.</w:t>
      </w:r>
    </w:p>
    <w:p>
      <w:pPr>
        <w:pStyle w:val="FisioExplanation"/>
      </w:pPr>
      <w:r>
        <w:rPr>
          <w:b/>
          <w:color w:val="216E39"/>
        </w:rPr>
        <w:t>Opzione C - Vera:</w:t>
      </w:r>
      <w:r>
        <w:t xml:space="preserve"> L'attivazione simpatica determina una potente vasocostrizione sistemica (mediata dai recettori α1) nei distretti "non essenziali" per la sopravvivenza immediata, come la cute e il circolo splancnico (tratto gastrointestinale). Questa massiccia vasocostrizione aumenta drasticamente le Resistenze Periferiche Totali (TPR). L'aumento combinato delle TPR e della gittata cardiaca genera un rapido e funzionale picco di ipertensione arteriosa, garantendo una pressione di perfusione ottimale per cervello e muscoli.</w:t>
      </w:r>
    </w:p>
    <w:p>
      <w:pPr>
        <w:pStyle w:val="FisioExplanation"/>
      </w:pPr>
      <w:r>
        <w:rPr>
          <w:b/>
          <w:color w:val="962D2D"/>
        </w:rPr>
        <w:t>Opzione D - Falsa:</w:t>
      </w:r>
      <w:r>
        <w:t xml:space="preserve"> Il sistema simpatico opera uno "shunt" emodinamico strategico. Mentre vasocostringe cute e visceri (recettori α1), a livello del muscolo scheletrico l'adrenalina circolante si lega ai recettori β2-adrenergici (che hanno maggiore affinità per l'adrenalina rispetto all'α1), inducendo una potente vasodilatazione. Inoltre, l'accumulo locale di metaboliti (CO₂, H⁺, K⁺, adenosina) durante la contrazione muscolare amplifica questa vasodilatazione (iperemia attiva), garantendo un flusso ematico massimale ai muscoli impegnati nella lotta o nella fuga.</w:t>
      </w:r>
    </w:p>
    <w:p>
      <w:pPr>
        <w:spacing w:after="80"/>
      </w:pPr>
    </w:p>
    <w:p>
      <w:pPr>
        <w:pStyle w:val="FisioQuestion"/>
      </w:pPr>
      <w:r>
        <w:rPr>
          <w:b/>
        </w:rPr>
        <w:t xml:space="preserve">405. </w:t>
      </w:r>
      <w:r>
        <w:t>Giudica le seguenti affermazioni:</w:t>
      </w:r>
    </w:p>
    <w:p>
      <w:pPr>
        <w:pStyle w:val="FisioOption"/>
      </w:pPr>
      <w:r>
        <w:t>A) la perspiratio insensibilis è modulata dall’attività del sistema nervoso ortosimpatico</w:t>
      </w:r>
    </w:p>
    <w:p>
      <w:pPr>
        <w:pStyle w:val="FisioOption"/>
      </w:pPr>
      <w:r>
        <w:t>B) il tempo di sopravvivenza in acqua a 15 °C di un soggetto tenuto a galla da un salvagente si allunga se egli nuota piuttosto che se galleggia immobile</w:t>
      </w:r>
    </w:p>
    <w:p>
      <w:pPr>
        <w:pStyle w:val="FisioOption"/>
      </w:pPr>
      <w:r>
        <w:rPr>
          <w:highlight w:val="yellow"/>
        </w:rPr>
        <w:t>C) in seguito ad una sezione completa del midollo spinale che causa paraplegia non è più possibile avere secrezione del sudore nei distretti cutanei al di sotto della sezione</w:t>
      </w:r>
    </w:p>
    <w:p>
      <w:pPr>
        <w:pStyle w:val="FisioOption"/>
      </w:pPr>
      <w:r>
        <w:t>D) il brivido da freddo è generato dall’attività del sistema motorio piramidale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 A, B e D sono FALSE.</w:t>
      </w:r>
    </w:p>
    <w:p>
      <w:pPr>
        <w:pStyle w:val="FisioExplanation"/>
      </w:pPr>
      <w:r>
        <w:rPr>
          <w:b/>
          <w:color w:val="962D2D"/>
        </w:rPr>
        <w:t>Opzione A - Falsa:</w:t>
      </w:r>
      <w:r>
        <w:t xml:space="preserve"> La perspiratio insensibilis è la perdita continua e inavvertita di acqua (circa 600-800 ml/die) che avviene per semplice diffusione passiva attraverso l'epidermide e per evaporazione dalle mucose delle vie respiratorie. Essendo un processo puramente fisico e osmotico, indipendente dall'attività ghiandolare, non è soggetto ad alcun controllo nervoso. Al contrario, la sudorazione attiva (perspiratio sensibilis) è sotto lo stretto controllo delle fibre colinergiche del sistema nervoso simpatico.</w:t>
      </w:r>
    </w:p>
    <w:p>
      <w:pPr>
        <w:pStyle w:val="FisioExplanation"/>
      </w:pPr>
      <w:r>
        <w:rPr>
          <w:b/>
          <w:color w:val="962D2D"/>
        </w:rPr>
        <w:t>Opzione B - Falsa:</w:t>
      </w:r>
      <w:r>
        <w:t xml:space="preserve"> L'acqua possiede una conducibilità termica e una capacità termica enormemente superiori a quelle dell'aria (circa 25 volte). Se il soggetto nuota, il movimento distrugge il sottile strato limite di acqua riscaldata a contatto con la pelle, sostituendolo continuamente con acqua gelida. Questo incrementa drasticamente la dispersione termica per convezione forzata. La perdita di calore supera di gran lunga la termogenesi muscolare prodotta dal nuoto, accelerando l'ipotermia. Galleggiare immobili in posizione fetale (HELP - Heat Escape Lessening Posture) massimizza la sopravvivenza.</w:t>
      </w:r>
    </w:p>
    <w:p>
      <w:pPr>
        <w:pStyle w:val="FisioExplanation"/>
      </w:pPr>
      <w:r>
        <w:rPr>
          <w:b/>
          <w:color w:val="216E39"/>
        </w:rPr>
        <w:t>Opzione C - Vera:</w:t>
      </w:r>
      <w:r>
        <w:t xml:space="preserve"> Le ghiandole sudoripare eccrine sono innervate da fibre postgangliari simpatiche (eccezionalmente colinergiche). I neuroni pregangliari simpatici originano dalle corna laterali del midollo spinale (T1-L2) e sono governati da vie discendenti che partono dall'ipotalamo. Una sezione midollare completa interrompe irreversibilmente queste vie efferenti ipotalamo-spinali. Di conseguenza, i neuromeri al di sotto della lesione perdono il controllo centrale, determinando un' anidrosi (assenza di sudorazione termoregolatoria) nei distretti cutanei corrispondenti.</w:t>
      </w:r>
    </w:p>
    <w:p>
      <w:pPr>
        <w:pStyle w:val="FisioExplanation"/>
      </w:pPr>
      <w:r>
        <w:rPr>
          <w:b/>
          <w:color w:val="962D2D"/>
        </w:rPr>
        <w:t>Opzione D - Falsa:</w:t>
      </w:r>
      <w:r>
        <w:t xml:space="preserve"> Il brivido termico (shivering) è una risposta motoria completamente involontaria, caratterizzata da contrazioni asincrone e oscillatorie dei muscoli scheletrici antagonisti, finalizzata esclusivamente alla termogenesi. Poiché è un riflesso automatico orchestrato dall'ipotalamo posteriore, i segnali discendenti viaggiano attraverso le vie motorie extrapiramidali (in particolare i fasci reticolo-spinali), bypassando completamente il sistema piramidale (corteccia motoria primaria), che è deputato al controllo dei movimenti volontari e coscienti.</w:t>
      </w:r>
    </w:p>
    <w:p>
      <w:pPr>
        <w:spacing w:after="80"/>
      </w:pPr>
    </w:p>
    <w:p>
      <w:pPr>
        <w:pStyle w:val="FisioQuestion"/>
      </w:pPr>
      <w:r>
        <w:rPr>
          <w:b/>
        </w:rPr>
        <w:t xml:space="preserve">406. </w:t>
      </w:r>
      <w:r>
        <w:t>Giudica le seguenti affermazioni:</w:t>
      </w:r>
    </w:p>
    <w:p>
      <w:pPr>
        <w:pStyle w:val="FisioOption"/>
      </w:pPr>
      <w:r>
        <w:t>A) se viene raddoppiato lo spazio morto, a parità di tutte le altre condizioni, il rapporto Ventilazione/Perfusione si dimezza</w:t>
      </w:r>
    </w:p>
    <w:p>
      <w:pPr>
        <w:pStyle w:val="FisioOption"/>
      </w:pPr>
      <w:r>
        <w:t>B) la capacità funzionale residua è il volume al quale il diaframma raggiunge la massima escursione verso il basso</w:t>
      </w:r>
    </w:p>
    <w:p>
      <w:pPr>
        <w:pStyle w:val="FisioOption"/>
      </w:pPr>
      <w:r>
        <w:rPr>
          <w:highlight w:val="yellow"/>
        </w:rPr>
        <w:t>C) tanto più è grande un distretto polmonare dove il rapporto Ventilazione/Perfusione è elevato (&gt; 1) tanto più diminuisce il contenuto di CO2 nel sangue arterioso sistemico</w:t>
      </w:r>
    </w:p>
    <w:p>
      <w:pPr>
        <w:pStyle w:val="FisioOption"/>
      </w:pPr>
      <w:r>
        <w:t>D) nel ciclo respiratorio le oscillazioni delle pressioni alveolari di O2 e di CO2 sono tanto meno marcate quanto più è ampio il volume corrente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C è VERA</w:t>
      </w:r>
    </w:p>
    <w:p>
      <w:pPr>
        <w:pStyle w:val="FisioExplanation"/>
      </w:pPr>
      <w:r>
        <w:rPr>
          <w:b/>
          <w:color w:val="962D2D"/>
        </w:rPr>
        <w:t>Opzione A - Falsa:</w:t>
      </w:r>
      <w:r>
        <w:t xml:space="preserve"> La Ventilazione Alveolare (VA) è data dalla formula: VA = Frequenza Respiratoria × (Volume Corrente - Spazio Morto). Se raddoppiamo lo Spazio Morto (VD), la ventilazione alveolare diminuisce, ma non si dimezza matematicamente, poiché il Volume Corrente (VT) rimane costante e la sottrazione non produce un dimezzamento esatto del risultato. Di conseguenza, anche il rapporto Ventilazione/Perfusione (VA/Q) si ridurrà, ma non esattamente della metà.</w:t>
      </w:r>
    </w:p>
    <w:p>
      <w:pPr>
        <w:pStyle w:val="FisioExplanation"/>
      </w:pPr>
      <w:r>
        <w:rPr>
          <w:b/>
          <w:color w:val="962D2D"/>
        </w:rPr>
        <w:t>Opzione B - Falsa:</w:t>
      </w:r>
      <w:r>
        <w:t xml:space="preserve"> La Capacità Funzionale Residua (FRC) è il volume di gas che rimane nei polmoni al termine di un'espirazione tranquilla (a riposo), quando le forze di retrazione elastica del polmone e della gabbia toracica si equivalgono. Il volume al quale il diaframma raggiunge la sua massima escursione verso il basso (massima contrazione inspiratoria) corrisponde invece alla Capacità Polmonare Totale (TLC).</w:t>
      </w:r>
    </w:p>
    <w:p>
      <w:pPr>
        <w:pStyle w:val="FisioExplanation"/>
      </w:pPr>
      <w:r>
        <w:rPr>
          <w:b/>
          <w:color w:val="216E39"/>
        </w:rPr>
        <w:t>Opzione C - Vera:</w:t>
      </w:r>
      <w:r>
        <w:t xml:space="preserve"> Un distretto con un rapporto V/Q elevato (&gt;1, come gli apici polmonari) è iperventilato rispetto alla sua perfusione. In queste zone, la PACO2 alveolare crolla e, di conseguenza, il sangue capillare cede enormi quantità di CO2. Poiché la curva di dissociazione della CO2 nel sangue è quasi lineare nel range fisiologico, l'iperventilazione di questi distretti riesce a compensare l'eventuale ipoventilazione di altre zone, determinando una diminuzione netta del contenuto totale di CO2 nel sangue arterioso sistemico misto (a differenza dell'O2, la cui curva a sigmoide impedisce un compenso analogo).</w:t>
      </w:r>
    </w:p>
    <w:p>
      <w:pPr>
        <w:pStyle w:val="FisioExplanation"/>
      </w:pPr>
      <w:r>
        <w:rPr>
          <w:b/>
          <w:color w:val="962D2D"/>
        </w:rPr>
        <w:t>Opzione D - Falsa:</w:t>
      </w:r>
      <w:r>
        <w:t xml:space="preserve"> La stabilità delle pressioni parziali alveolari (PAO2 e PACO2) durante il ciclo respiratorio è garantita dall'effetto tampone" dell'enorme volume di gas residuo (FRC, circa 2.5-3 litri). Se il Volume Corrente (VT) aumenta significativamente (es. respiri profondi), una frazione molto più grande dell'aria alveolare vecchia viene sostituita bruscamente da aria fresca inspirata. Questo massiccio ricambio genera oscillazioni molto più marcate (non meno marcate) delle pressioni alveolari tra la fase inspiratoria e quella espiratoria.</w:t>
      </w:r>
    </w:p>
    <w:p>
      <w:pPr>
        <w:spacing w:after="80"/>
      </w:pPr>
    </w:p>
    <w:p>
      <w:pPr>
        <w:pStyle w:val="FisioQuestion"/>
      </w:pPr>
      <w:r>
        <w:rPr>
          <w:b/>
        </w:rPr>
        <w:t xml:space="preserve">407. </w:t>
      </w:r>
      <w:r>
        <w:t>Un individuo adulto presenta i seguenti valori: flusso plasmatico renale di 600 ml/min; flusso ematico renale di 1200 ml/min; velocità di filtrazione glomerulare di 120 ml/min; Tm per il glucosio di 350 ml/min. E’ probabile che abbia:</w:t>
      </w:r>
    </w:p>
    <w:p>
      <w:pPr>
        <w:pStyle w:val="FisioOption"/>
      </w:pPr>
      <w:r>
        <w:t>A) un ematocrito di 0,45</w:t>
      </w:r>
    </w:p>
    <w:p>
      <w:pPr>
        <w:pStyle w:val="FisioOption"/>
      </w:pPr>
      <w:r>
        <w:rPr>
          <w:highlight w:val="yellow"/>
        </w:rPr>
        <w:t>B) una frazione di filtrazione di 0,2</w:t>
      </w:r>
    </w:p>
    <w:p>
      <w:pPr>
        <w:pStyle w:val="FisioOption"/>
      </w:pPr>
      <w:r>
        <w:t>C) glicosuria se la glicemia è di 3,5 mg/ml di plasma</w:t>
      </w:r>
    </w:p>
    <w:p>
      <w:pPr>
        <w:pStyle w:val="FisioOption"/>
      </w:pPr>
      <w:r>
        <w:t>D) una pressione oncotica minore nell’arteriola efferente rispetto a quella nell’arteriola afferente</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L'ematocrito (Hct) rappresenta la frazione corpuscolata del sangue. La relazione matematica che lega il Flusso Plasmatico Renale (FPR) al Flusso Ematico Renale (FER) è: FPR = FER × (1 - Hct). Sostituendo i valori forniti: 600 = 1200 × (1 - Hct). Risolvendo l'equazione, si ottiene (1 - Hct) = 0.5, da cui deriva un ematocrito esattamente pari a 0.50 (50%), e non 0.45.</w:t>
      </w:r>
    </w:p>
    <w:p>
      <w:pPr>
        <w:pStyle w:val="FisioExplanation"/>
      </w:pPr>
      <w:r>
        <w:rPr>
          <w:b/>
          <w:color w:val="216E39"/>
        </w:rPr>
        <w:t>Opzione B - Vera:</w:t>
      </w:r>
      <w:r>
        <w:t xml:space="preserve"> La Frazione di Filtrazione (FF) indica la percentuale di plasma che attraversa i capillari glomerulari e viene effettivamente ultrafiltrata nella capsula di Bowman. Si calcola come il rapporto tra la Velocità di Filtrazione Glomerulare (VFG) e il Flusso Plasmatico Renale (FPR). Applicando i dati: FF = 120 ml/min / 600 ml/min = 0.20 (ovvero il 20%). Questo è un valore fisiologico assolutamente normale per un adulto sano.</w:t>
      </w:r>
    </w:p>
    <w:p>
      <w:pPr>
        <w:pStyle w:val="FisioExplanation"/>
      </w:pPr>
      <w:r>
        <w:rPr>
          <w:b/>
          <w:color w:val="962D2D"/>
        </w:rPr>
        <w:t>Opzione C - Falsa:</w:t>
      </w:r>
      <w:r>
        <w:t xml:space="preserve"> Il carico filtrato di glucosio si calcola moltiplicando la VFG per la glicemia: 120 ml/min × 3.5 mg/ml = 420 mg/min. Poiché questo carico supera il Trasporto Massimo (Tm) tubulare, ci si aspetterebbe glicosuria. Tuttavia, l'opzione è formalmente errata a causa di un grave errore nell'unità di misura fornita dal testo della domanda: il Tm del glucosio si esprime in mg/min (massa su tempo), non in ml/min" (volume su tempo). Questa incongruenza dimensionale rende l'affermazione inaccettabile in un contesto scientifico rigoroso.</w:t>
      </w:r>
    </w:p>
    <w:p>
      <w:pPr>
        <w:pStyle w:val="FisioExplanation"/>
      </w:pPr>
      <w:r>
        <w:rPr>
          <w:b/>
          <w:color w:val="962D2D"/>
        </w:rPr>
        <w:t>Opzione D - Falsa:</w:t>
      </w:r>
      <w:r>
        <w:t xml:space="preserve"> Durante il passaggio del sangue attraverso i capillari glomerulari, il 20% del plasma (privo di proteine) viene ultrafiltrato. Di conseguenza, le proteine plasmatiche (principalmente albumina) che rimangono nel lume vascolare subiscono una drastica emoconcentrazione. Questo determina un aumento vertiginoso della pressione oncotica (colloido-osmotica) all'interno dell'arteriola efferente rispetto all'arteriola afferente. L'affermazione propone l'esatto contrario.</w:t>
      </w:r>
    </w:p>
    <w:p>
      <w:pPr>
        <w:spacing w:after="80"/>
      </w:pPr>
    </w:p>
    <w:p>
      <w:pPr>
        <w:pStyle w:val="FisioQuestion"/>
      </w:pPr>
      <w:r>
        <w:rPr>
          <w:b/>
        </w:rPr>
        <w:t xml:space="preserve">408. </w:t>
      </w:r>
      <w:r>
        <w:t>Durante una contrazione sostenuta a lungo termine (&gt; 1 ora):</w:t>
      </w:r>
    </w:p>
    <w:p>
      <w:pPr>
        <w:pStyle w:val="FisioOption"/>
      </w:pPr>
      <w:r>
        <w:t>A) più del 95% dell'energia proviene dalla glicolisi anaerobica</w:t>
      </w:r>
    </w:p>
    <w:p>
      <w:pPr>
        <w:pStyle w:val="FisioOption"/>
      </w:pPr>
      <w:r>
        <w:rPr>
          <w:highlight w:val="yellow"/>
        </w:rPr>
        <w:t>B) la principale fonte di energia sono gli acidi grassi</w:t>
      </w:r>
    </w:p>
    <w:p>
      <w:pPr>
        <w:pStyle w:val="FisioOption"/>
      </w:pPr>
      <w:r>
        <w:t>C) la principale fonte di energia sono gli aminoacidi derivati dalle proteine</w:t>
      </w:r>
    </w:p>
    <w:p>
      <w:pPr>
        <w:pStyle w:val="FisioOption"/>
      </w:pPr>
      <w:r>
        <w:t>D) la principale fonte di energia è il glucosio</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B è VERA</w:t>
      </w:r>
    </w:p>
    <w:p>
      <w:pPr>
        <w:pStyle w:val="FisioExplanation"/>
      </w:pPr>
      <w:r>
        <w:rPr>
          <w:b/>
          <w:color w:val="962D2D"/>
        </w:rPr>
        <w:t>Opzione A - Falsa:</w:t>
      </w:r>
      <w:r>
        <w:t xml:space="preserve"> La glicolisi anaerobica (che produce ATP rapidamente ma con bassa resa, generando acido lattico) è il sistema energetico dominante solo durante sforzi massimali e di brevissima durata (da pochi secondi a 1-2 minuti). Se un muscolo dovesse dipendere al 95% da questa via per oltre un'ora, l'accumulo massiccio di protoni (H⁺) causerebbe una severa acidosi intracellulare, inibendo gli enzimi glicolitici (es. PFK-1) e bloccando la contrazione per fatica acuta.</w:t>
      </w:r>
    </w:p>
    <w:p>
      <w:pPr>
        <w:pStyle w:val="FisioExplanation"/>
      </w:pPr>
      <w:r>
        <w:rPr>
          <w:b/>
          <w:color w:val="962D2D"/>
        </w:rPr>
        <w:t>Opzione D - Falsa:</w:t>
      </w:r>
      <w:r>
        <w:t xml:space="preserve"> Il glucosio (derivante dalla glicogenolisi muscolare ed epatica) è il substrato preferenziale durante i primi 30-45 minuti di un esercizio aerobico di moderata intensità. Tuttavia, le riserve di glicogeno sono limitate (circa 400-500 g totali). Superata l'ora di attività continua, i depositi glucidici si esauriscono criticamente. Per preservare il glucosio ematico residuo a favore del Sistema Nervoso Centrale (che è glucosio-dipendente), il muscolo scheletrico attua uno shift" metabolico, riducendo drasticamente l'ossidazione dei carboidrati.</w:t>
      </w:r>
    </w:p>
    <w:p>
      <w:pPr>
        <w:pStyle w:val="FisioExplanation"/>
      </w:pPr>
      <w:r>
        <w:t>Opzione B e C • B Vera, C Falsa Durante un esercizio prolungato (&gt; 1 ora), l'assetto endocrino si modifica profondamente: i livelli di insulina crollano, mentre aumentano le catecolamine (adrenalina), il glucagone, il cortisolo e il GH. Questo profilo ormonale stimola potentemente la lipasi ormono-sensibile (HSL) nel tessuto adiposo, innescando una massiccia lipolisi. Grandi quantità di Acidi Grassi Liberi (FFA) vengono riversate nel sangue, captate dalle fibre muscolari (soprattutto le fibre rosse di tipo I) e ossidate nei mitocondri tramite la Beta-ossidazione, diventando la fonte energetica primaria. Le proteine (opzione C) contribuiscono solo marginalmente (3-10%) al fabbisogno energetico, principalmente tramite il ciclo glucosio-alanina, e non sono mai la fonte principale.</w:t>
      </w:r>
    </w:p>
    <w:p>
      <w:pPr>
        <w:spacing w:after="80"/>
      </w:pPr>
    </w:p>
    <w:p>
      <w:pPr>
        <w:pStyle w:val="FisioQuestion"/>
      </w:pPr>
      <w:r>
        <w:rPr>
          <w:b/>
        </w:rPr>
        <w:t xml:space="preserve">409. </w:t>
      </w:r>
      <w:r>
        <w:t>Nella fase prandiale si osserva un aumento del pH della secrezione salivare, della secrezione pancreatica e della secrezione gastrica.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errata perché accomuna erroneamente il comportamento di tre distretti secretori profondamente diversi. Un aumento del pH" indica un'alcalinizzazione del secreto. 1. Secrezione Salivare (Vero): A riposo, la saliva è ipotonica e leggermente acida (pH ~6.0) a causa del riassorbimento duttale di Na⁺ e della secrezione di K⁺. Durante il pasto (fase prandiale), l'intensa stimolazione parasimpatica aumenta drasticamente il flusso salivare. Il fluido transita così velocemente nei dotti striati che le cellule duttali non riescono a modificarlo completamente, ma secernono attivamente grandi quantità di bicarbonato (HCO₃⁻). Di conseguenza, il pH salivare aumenta fino a circa 8.0, fungendo da tampone per gli acidi alimentari. 2. Secrezione Pancreatica (Vero): L'arrivo del chimo acido nel duodeno stimola le cellule S a rilasciare Secretina. Questo ormone induce le cellule duttali pancreatiche a secernere un fluido acquoso ricchissimo di bicarbonato. Il pH del succo pancreatico aumenta nettamente (fino a 8.0-8.5) per neutralizzare l'acidità gastrica e garantire il pH ottimale per gli enzimi digestivi. 3. Secrezione Gastrica (FALSO): Questa è l'eccezione che invalida l'intera affermazione. Durante la fase prandiale (cefalica, gastrica e intestinale), le cellule parietali (ossintiche) dello stomaco sono massimamente stimolate da acetilcolina, istamina e gastrina. Esse attivano milioni di pompe protoniche (H⁺/K⁺ ATPasi) sulla membrana apicale, riversando ioni H⁺ nel lume gastrico. Questo processo determina un drastico crollo del pH (fino a valori di 1.5 - 2.0), un'acidificazione essenziale per la denaturazione delle proteine e l'attivazione del pepsinogeno. Pertanto, il pH gastrico diminuisce, non aumenta.</w:t>
      </w:r>
    </w:p>
    <w:p>
      <w:pPr>
        <w:spacing w:after="80"/>
      </w:pPr>
    </w:p>
    <w:p>
      <w:pPr>
        <w:pStyle w:val="FisioQuestion"/>
      </w:pPr>
      <w:r>
        <w:rPr>
          <w:b/>
        </w:rPr>
        <w:t xml:space="preserve">410. </w:t>
      </w:r>
      <w:r>
        <w:t>Durante un esercizio fisico intenso, la saturazione arteriosa di ossigeno può diminuire dal 97% al 94% anche in soggetti sani.</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In condizioni di riposo o di esercizio moderato, il sistema respiratorio è perfettamente in grado di mantenere la pressione parziale di ossigeno arteriosa (PaO₂) e la saturazione dell'emoglobina (SpO₂) a valori fisiologici (≥ 97%). Tuttavia, durante un esercizio fisico massimale, specialmente in atleti di élite con elevata capacità aerobica (alto VO₂max), si osserva frequentemente un fenomeno noto come Ipossiemia Arteriosa Indotta dall'Esercizio (EIAH). Questa desaturazione (che può scendere al 90-94%) è causata da tre meccanismi fisiologici principali: 1. Limite di diffusione alveolo-capillare: L'enorme aumento della gittata cardiaca (fino a 30-35 L/min) accelera vertiginosamente il flusso sanguigno polmonare. Il tempo di transito dei globuli rossi nei capillari alveolari si riduce drasticamente (da 0.75 sec a riposo a meno di 0.25 sec). Questo tempo risulta insufficiente per consentire l'equilibrio completo delle pressioni parziali di O₂ tra alveolo e sangue. 2. Apertura di shunt intrapolmonari: Le elevate pressioni vascolari polmonari indotte dallo sforzo forzano l'apertura di anastomosi artero-venose preesistenti. Questo crea uno shunt destro-sinistro, permettendo a una quota di sangue venoso misto (fortemente desaturato) di bypassare gli alveoli e mescolarsi direttamente nel circolo arterioso sistemico. 3. Effetto Bohr sistemico: Il muscolo in intensa attività produce grandi quantità di CO₂, ioni H⁺ (acidosi lattica) e calore. Questi fattori spostano la curva di dissociazione dell'emoglobina verso destra (riduzione dell'affinità per l'O₂). Sebbene questo sia estremamente vantaggioso per il rilascio di ossigeno ai tessuti periferici, ostacola parzialmente la ricarica dell'emoglobina a livello polmonare.</w:t>
      </w:r>
    </w:p>
    <w:p>
      <w:pPr>
        <w:spacing w:after="80"/>
      </w:pPr>
    </w:p>
    <w:p>
      <w:pPr>
        <w:pStyle w:val="FisioQuestion"/>
      </w:pPr>
      <w:r>
        <w:rPr>
          <w:b/>
        </w:rPr>
        <w:t xml:space="preserve">411. </w:t>
      </w:r>
      <w:r>
        <w:t>L'apertura dei canali apicali ENaC delle cellule principali nei tubuli distali è stimolata dall'alcalosi.</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 canali ENaC (Epithelial Sodium Channels), situati sulla membrana apicale delle cellule principali del tubulo contorto distale tardivo e del dotto collettore, mediano il riassorbimento elettrogenico del sodio. Oltre alla ben nota regolazione ormonale da parte dell'aldosterone, l'attività di questi canali è finemente modulata dal pH extracellulare e luminale. In condizioni di alcalosi (ridotta concentrazione di ioni H⁺), la probabilità di apertura (open probability, Po) dei canali ENaC aumenta significativamente. Questo incremento del riassorbimento di Na⁺ genera un lume tubulare fortemente elettronegativo. La negatività luminale agisce come una potente forza motrice elettrica che risucchia" ioni potassio (K⁺) dalla cellula verso il lume attraverso i canali apicali ROMK, incrementandone l'escrezione. Questo meccanismo biofisico spiega la stretta correlazione clinica tra alcalosi metabolica e ipokaliemia. Al contrario, in condizioni di acidosi, l'eccesso di protoni si lega a siti specifici sul canale ENaC, inducendo un blocco sterico ("proton block") che inibisce il riassorbimento del sodio.</w:t>
      </w:r>
    </w:p>
    <w:p>
      <w:pPr>
        <w:spacing w:after="80"/>
      </w:pPr>
    </w:p>
    <w:p>
      <w:pPr>
        <w:pStyle w:val="FisioQuestion"/>
      </w:pPr>
      <w:r>
        <w:rPr>
          <w:b/>
        </w:rPr>
        <w:t xml:space="preserve">412. </w:t>
      </w:r>
      <w:r>
        <w:t>La velocità di filtrazione glomerulare aumenta in caso di riduzione delle resistenze delle arteriole afferenti e dell'aumento del coefficiente di filtrazione.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Velocità di Filtrazione Glomerulare (VFG) è governata dall'equazione di Starling: VFG = Kf × (Pg - Pb - πg), dove Kf è il coefficiente di filtrazione, Pg è la pressione idrostatica glomerulare, Pb è la pressione idrostatica nella capsula di Bowman e πg è la pressione oncotica glomerulare. Analizziamo i due parametri citati: 1. Riduzione delle resistenze dell'arteriola afferente: Una vasodilatazione dell'arteriola afferente riduce la resistenza al flusso in ingresso. Questo permette a una maggiore quantità di sangue arterioso (ad alta pressione) di inondare i capillari glomerulari. Di conseguenza, la Pressione Idrostatica Glomerulare (Pg) aumenta significativamente, incrementando la forza motrice netta per l'ultrafiltrazione. 2. Aumento del coefficiente di filtrazione (Kf): Il Kf è il prodotto della permeabilità intrinseca della barriera di filtrazione per l'area superficiale totale disponibile (modulabile dalla contrazione/rilassamento delle cellule del mesangio). Un aumento del Kf (es. per rilassamento mesangiale indotto da PGE2) significa che, a parità di pressione netta di filtrazione, un volume maggiore di plasma riesce ad attraversare la barriera. Poiché entrambi i fattori (aumento di Pg e aumento di Kf) agiscono in modo sinergico per favorire il passaggio di fluidi verso lo spazio di Bowman, la VFG aumenterà in modo marcato.</w:t>
      </w:r>
    </w:p>
    <w:p>
      <w:pPr>
        <w:spacing w:after="80"/>
      </w:pPr>
    </w:p>
    <w:p>
      <w:pPr>
        <w:pStyle w:val="FisioQuestion"/>
      </w:pPr>
      <w:r>
        <w:rPr>
          <w:b/>
        </w:rPr>
        <w:t xml:space="preserve">413. </w:t>
      </w:r>
      <w:r>
        <w:t>Il VEMS di norma equivale al 50% della capacità vitale.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VEMS (Volume Espiratorio Massimo nel primo Secondo), noto nella letteratura internazionale come FEV1, rappresenta il volume di aria che un individuo riesce a espirare forzatamente durante il primo secondo di una manovra spirometrica massimale. In un soggetto adulto sano, le vie aeree sono ampiamente pervie (bassa resistenza) e il parenchima polmonare possiede un eccellente ritorno elastico. Questa combinazione meccanica permette uno svuotamento polmonare estremamente rapido ed efficiente. Fisiologicamente, il rapporto tra il VEMS e la Capacità Vitale Forzata (CVF) — parametro clinico noto come Indice di Tiffeneau (FEV1/FVC) — è normalmente pari o superiore all' 80%. Ciò significa che un polmone sano espelle almeno l'80% dell'aria mobilizzabile già nel primo secondo. Un VEMS ridotto al solo 50% della capacità vitale è un reperto francamente patologico. Indica una grave limitazione al flusso aereo espiratorio, segno distintivo e diagnostico delle sindromi disventilatorie ostruttive (come l'asma bronchiale grave, la BPCO o l'enfisema polmonare), dove l'aumento delle resistenze o il collasso dinamico delle piccole vie aeree rallenta drasticamente l'espirazione.</w:t>
      </w:r>
    </w:p>
    <w:p>
      <w:pPr>
        <w:spacing w:after="80"/>
      </w:pPr>
    </w:p>
    <w:p>
      <w:pPr>
        <w:pStyle w:val="FisioQuestion"/>
      </w:pPr>
      <w:r>
        <w:rPr>
          <w:b/>
        </w:rPr>
        <w:t xml:space="preserve">414. </w:t>
      </w:r>
      <w:r>
        <w:t>La vasocostrizione ipossica polmonare ha la funzione di ottimizzare gli scambi gassosi, permettendo una migliore saturazione dell'emoglobina nella zona che è andata incontro a vasocostrizione e riduzione di flusso ematico.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riflesso di Vasocostrizione Polmonare Ipossica (meccanismo di Euler-Liljestrand) è una risposta locale esclusiva del circolo polmonare, diametralmente opposta a quanto avviene nel circolo sistemico (dove l'ipossia causa vasodilatazione). Quando un alveolo è scarsamente ventilato (es. ostruzione da muco), la pressione parziale di ossigeno (PAO₂) al suo interno crolla. In risposta, le arteriole polmonari adiacenti a quell'alveolo si vasocostringono attivamente. L'affermazione è falsa perché travisa lo scopo di questo riflesso. La vasocostrizione non migliora affatto la saturazione dell'emoglobina all'interno della zona ipossica e vasocostretta (che riceve meno sangue ed è comunque mal ventilata). Il vero obiettivo fisiologico è dirottare (shuntare) il flusso sanguigno lontano dalle zone mal ventilate, ridistribuendolo verso le regioni polmonari sane e ben ventilate. Questo meccanismo ottimizza il rapporto globale Ventilazione/Perfusione (V/Q), prevenendo che il sangue venoso attraversi alveoli non funzionanti senza ossigenarsi (effetto shunt intrapolmonare), proteggendo così la saturazione arteriosa sistemica.</w:t>
      </w:r>
    </w:p>
    <w:p>
      <w:pPr>
        <w:spacing w:after="80"/>
      </w:pPr>
    </w:p>
    <w:p>
      <w:pPr>
        <w:pStyle w:val="FisioQuestion"/>
      </w:pPr>
      <w:r>
        <w:rPr>
          <w:b/>
        </w:rPr>
        <w:t xml:space="preserve">415. </w:t>
      </w:r>
      <w:r>
        <w:t>In condizioni di riposo, nella circolazione sistemica, la concentrazione di ossigeno nel sangue venoso, dopo il passaggio attraverso i capillari, è circa il 30% di quella presente nel sangue arterioso.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sistema cardiovascolare umano, in condizioni di riposo, opera con un'enorme riserva" di ossigeno. Il sangue arterioso sistemico che lascia il ventricolo sinistro è quasi completamente saturo (SaO₂ ~98%) e trasporta una concentrazione di ossigeno (CaO₂) pari a circa 20 vol% (20 ml di O₂ per 100 ml di sangue). Durante il transito attraverso i letti capillari sistemici, i tessuti a riposo estraggono solo la quantità di ossigeno strettamente necessaria per il metabolismo basale. Questa estrazione tissutale (differenza artero-venosa di O₂) ammonta mediamente a soli 4-5 ml di O₂ per 100 ml di sangue. Di conseguenza, il sangue venoso misto che ritorna all'atrio destro (CvO₂) contiene ancora circa 15 ml di O₂ per 100 ml di sangue (con una PvO₂ di 40 mmHg e una saturazione venosa SvO₂ del 75%). Calcolando la proporzione (15/20), il sangue venoso misto a riposo conserva ancora ben il 75% della concentrazione di ossigeno arteriosa originale, e non il 30%. Questa massiccia riserva venosa è un meccanismo di sicurezza cruciale: permette all'organismo di far fronte a improvvisi aumenti della richiesta metabolica (es. inizio di un esercizio fisico) semplicemente aumentando l'estrazione periferica di O₂, prima ancora che si attivino gli adattamenti cardiaci e respiratori. Un residuo venoso del solo 30% si osserva fisiologicamente solo nel seno coronarico (il miocardio ha un'estrazione basale altissima) o in condizioni patologiche di shock severo.</w:t>
      </w:r>
    </w:p>
    <w:p>
      <w:pPr>
        <w:spacing w:after="80"/>
      </w:pPr>
    </w:p>
    <w:p>
      <w:pPr>
        <w:pStyle w:val="FisioQuestion"/>
      </w:pPr>
      <w:r>
        <w:rPr>
          <w:b/>
        </w:rPr>
        <w:t xml:space="preserve">416. </w:t>
      </w:r>
      <w:r>
        <w:t>Le onde riflesse originate in arterie rigide possono tornare nell'arco dell'aorta più precocemente rispetto a quando le arterie erano elastiche, aumentando la pressione sistolica e il cosiddetto "postcarico variabile".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L'albero arterioso agisce come una linea di trasmissione d'onda di grande complessità idraulica. Durante l'eiezione, il ventricolo sinistro crea una forza propulsiva (onda incidente propulsiva) che si sposta lungo la colonna di sangue nell'aorta fino alle piccole diramazioni periferiche. Poiché i vasi arteriosi periferici presentano resistenze ed elevata impedenza terminale, fungono da "muri emodinamici": provocano il ribalzo dell'onda di polso verso il cuore sotto forma di onda di pressione riflessa (onda retrograda). In un soggetto giovane, l'aorta è estremamente distensibile ed elastica (bassa rigidità arteriosa). Per tale motivo, l'onda primaria si trasmette lentamente e la propagazione retrograda riflette indietro nell'aorta toracica in fase diastolica: questo è molto vantaggioso, poiché eleva e supporta la pressione aortica diastolica incrementando potentemente la spinta propulsiva ai coronarici (che vengono perfusi a cuore rilasciato). Negli anziani o nei soggetti ipotesi, il processo di arterosclerosi irrigidisce irreparabilmente la parete dei grandi vasi e distrugge l'elastina, comportando un drammatico incremento della Velocità dell'Onda di Polso (Pulse Wave Velocity, PWV). Conducendo tutto in modo molto più veloce, l'onda retrograda rimbalza di fretta e torna sull'aorta ascendente prematuramente e impatta sul miocardio mentre si sta ancora espellendo ( sovrapposizione in Tarda Sistole ). La forza centrifuga dell'ostio e la spinta retrograda si scontrano (aumentato postcarico pulsatile): questo picco genera il pericoloso incremento della Pressione Arteriosa Sistolica differenziale o centrale (polso "martellante"), e, svuotando prima la rete del polso pressorio, causa un abbattimento letale della presione diastolica che toglie perfusione e nutrizione al miocardio che sta lavorando di più (creando un circolo vizioso per ipertrofia concentrica sinistra e rischio ischemico infartuale).</w:t>
      </w:r>
    </w:p>
    <w:p>
      <w:pPr>
        <w:spacing w:after="80"/>
      </w:pPr>
    </w:p>
    <w:p>
      <w:pPr>
        <w:pStyle w:val="FisioQuestion"/>
      </w:pPr>
      <w:r>
        <w:rPr>
          <w:b/>
        </w:rPr>
        <w:t xml:space="preserve">417. </w:t>
      </w:r>
      <w:r>
        <w:t>Nell'analisi di Guyton, il punto di intercetta della curva del ritorno venoso cambia con le variazioni delle resistenze arteriose, e corrisponde alla cosiddetta pressione sistemica media.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Nell'emodinamica di Guyton, la curva del ritorno venoso descrive la relazione tra la pressione in atrio destro e il flusso di sangue che torna al cuore. Il punto in cui questa curva intercetta l'asse delle ascisse (dove il flusso venoso è zero) rappresenta la Pressione Sistemica Media di Riempimento (Psf), che è tipicamente di circa 7 mmHg. Questa pressione dipende esclusivamente da due fattori: il volume ematico totale (volemia) e la compliance (capacità) del sistema vascolare, in particolare del comparto venoso che contiene circa il 70% del sangue. L'affermazione è falsa perché le variazioni della resistenza arteriolare (vasocostrizione o vasodilatazione arteriosa) non modificano l'intercetta (Psf). Essendo le arterie un sistema a bassa capacità (contengono poco sangue), un loro restringimento non sposta sangue a sufficienza da alterare la pressione sistemica media. Modificare le resistenze arteriose cambia invece la pendenza della curva del ritorno venoso (la resistenza al ritorno venoso), ma il punto di partenza (Psf sull'asse X) rimane invariato.</w:t>
      </w:r>
    </w:p>
    <w:p>
      <w:pPr>
        <w:spacing w:after="80"/>
      </w:pPr>
    </w:p>
    <w:p>
      <w:pPr>
        <w:pStyle w:val="FisioQuestion"/>
      </w:pPr>
      <w:r>
        <w:rPr>
          <w:b/>
        </w:rPr>
        <w:t xml:space="preserve">418. </w:t>
      </w:r>
      <w:r>
        <w:t>La piccola area punteggiata di rosso che si trova sotto la pressione ventricolare diastolica in questo grafico – pressione (ordinate) volume ventricolare (ascisse) – corrisponde al lavoro che il sangue compie per dilatare il ventricolo.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diagramma Pressione-Volume del ciclo cardiaco è uno strumento fondamentale per calcolare il lavoro miocardico. L'area racchiusa all'interno dell'intero "loop" (ciclo) rappresenta il Lavoro Sistolico Netto compiuto dal ventricolo per espellere il sangue nell'aorta. Tuttavia, la curva inferiore di questo loop traccia la fase di riempimento diastolico passivo (la relazione pressione-volume passiva). Dal punto di vista della fisica termodinamica (Lavoro = Pressione × ΔVolume), l'area geometrica che si estende al di sotto di questa specifica curva inferiore, fino all'asse delle ascisse, rappresenta il cosiddetto lavoro di compliance o "lavoro di volume diastolico". Fisiologicamente, non è un lavoro compiuto dal muscolo cardiaco stesso (che in questa fase è rilasciato), ma è l'energia meccanica (il lavoro) fornita dal ritorno venoso del sangue (spinto dalla pressione atriale e vis a tergo venosa) per distendere, stirare e vincere la resistenza elastica delle pareti ventricolari durante il riempimento diastolico.</w:t>
      </w:r>
    </w:p>
    <w:p>
      <w:pPr>
        <w:spacing w:after="80"/>
      </w:pPr>
    </w:p>
    <w:p>
      <w:pPr>
        <w:pStyle w:val="FisioQuestion"/>
      </w:pPr>
      <w:r>
        <w:rPr>
          <w:b/>
        </w:rPr>
        <w:t xml:space="preserve">419. </w:t>
      </w:r>
      <w:r>
        <w:t>Il volume residuo ha un volume più grande del volume corrente a riposo.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In fisiologia respiratoria, i volumi polmonari statici hanno valori medi ben definiti per un adulto sano. Il Volume Corrente (Tidal Volume, VT), ovvero la quantità di aria che entra ed esce dai polmoni durante un normale respiro a riposo (non forzato), è di circa 500 ml. Il Volume Residuo (VR) è invece il volume di aria che rimane perennemente intrappolato all'interno dei polmoni anche dopo un'espirazione forzata massimale. Il suo valore fisiologico si aggira intorno ai 1200 ml. Pertanto, il Volume Residuo è più del doppio del volume corrente a riposo. L'esistenza del volume residuo è cruciale: previene il collasso alveolare (atelettasia) a fine espirazione, mantiene in tensione il surfattante e fornisce un "cuscinetto" gassoso continuo che garantisce un ininterrotto scambio di ossigeno e anidride carbonica con il sangue capillare anche durante la fase espiratoria, evitando bruschi sbalzi delle pressioni parziali ematiche.</w:t>
      </w:r>
    </w:p>
    <w:p>
      <w:pPr>
        <w:spacing w:after="80"/>
      </w:pPr>
    </w:p>
    <w:p>
      <w:pPr>
        <w:pStyle w:val="FisioQuestion"/>
      </w:pPr>
      <w:r>
        <w:rPr>
          <w:b/>
        </w:rPr>
        <w:t xml:space="preserve">420. </w:t>
      </w:r>
      <w:r>
        <w:t>Sul lato canalicolare delle cellule parietali gastriche in fase di secrezione sono presenti le pompe protoniche e sono aperti i canali del cloro e i canali del potassio.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secrezione di Acido Cloridrico (HCl) da parte delle cellule parietali (ossintiche) dello stomaco è un processo attivo finemente orchestrato sulla membrana apicale (che durante la secrezione si invagina a formare una vasta rete di canalicoli intracellulari). Il motore principale è la Pompa Protonica H+/K+ ATPasi. Questa pompa spinge attivamente protoni (H+) nel lume gastrico scambiandoli con ioni Potassio (K+) che entrano nella cellula. Affinché la pompa non si blocchi per mancanza di Potassio luminale, i canali del Potassio situati sulla stessa membrana apicale devono essere aperti, permettendo al K+ appena entrato di fuoriuscire di nuovo (ricircolo del potassio). Contemporaneamente, per garantire l'elettroneutralità e formare effettivamente l'acido cloridrico, anioni Cloruro (Cl-) fuoriescono passivamente nel lume attraverso specifici canali del Cloro (come i canali CFTR e ClC-2). Quindi, in fase attiva, tutti e tre gli elementi (Pompa H+/K+, canali K+ e canali Cl-) coesistono e funzionano simultaneamente sul lato canalicolare.</w:t>
      </w:r>
    </w:p>
    <w:p>
      <w:pPr>
        <w:spacing w:after="80"/>
      </w:pPr>
    </w:p>
    <w:p>
      <w:pPr>
        <w:pStyle w:val="FisioQuestion"/>
      </w:pPr>
      <w:r>
        <w:rPr>
          <w:b/>
        </w:rPr>
        <w:t xml:space="preserve">421. </w:t>
      </w:r>
      <w:r>
        <w:t>La vasocostrizione ipossica polmonare è indotta dall'aumento del calcio citoplasmatico nel muscolo liscio e può persistere a lungo, anche se la concentrazione di calcio diminuisce: verosimilmente, dopo un po' aumenta la sensibilità delle proteine contrattili al calcio.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riflesso di Vasocostrizione Polmonare Ipossica (HPV) è un meccanismo bifasico intrinseco alle cellule muscolari lisce delle arteriole polmonari. La fase acuta è innescata da un sensore di O₂ mitocondriale che, rilevando l'ipossia alveolare, inibisce i canali del potassio voltaggio-dipendenti (Kv). La conseguente depolarizzazione di membrana apre i canali del calcio di tipo L (VDCC), causando un rapido aumento del Calcio citosolico [Ca²⁺]i. Questo calcio si lega alla calmodulina, attivando la chinasi della catena leggera della miosina (MLCK) e innescando la contrazione. Tuttavia, se l'ipossia si prolunga ( fase sostenuta ), i livelli di calcio intracellulare tendono a diminuire verso i valori basali. Nonostante ciò, la vasocostrizione si mantiene vigorosa. Questo paradosso è spiegato dal fenomeno della Sensibilizzazione al Calcio (Calcium Sensitization). L'ipossia cronica attiva la via di segnalazione RhoA/Rho-chinasi (ROCK). La Rho-chinasi fosforila e inibisce la Fosfatasi della Catena Leggera della Miosina (MLCP), l'enzima deputato al rilassamento. Con la MLCP inibita, le catene leggere della miosina rimangono fosforilate, mantenendo il muscolo in uno stato di contrazione tonica (latch state") anche in presenza di concentrazioni sub-soglia di calcio citosolico.</w:t>
      </w:r>
    </w:p>
    <w:p>
      <w:pPr>
        <w:spacing w:after="80"/>
      </w:pPr>
    </w:p>
    <w:p>
      <w:pPr>
        <w:pStyle w:val="FisioQuestion"/>
      </w:pPr>
      <w:r>
        <w:rPr>
          <w:b/>
        </w:rPr>
        <w:t xml:space="preserve">422. </w:t>
      </w:r>
      <w:r>
        <w:t>In caso di iperglicemia, nel tratto ascendente spesso dei nefroni iuxtamidollari viene riassorbito circa il 10% del glucosio filtrato.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riassorbimento del glucosio filtrato è una funzione topograficamente esclusiva del Tubulo Contorto Prossimale (TCP). In condizioni fisiologiche, il segmento iniziale (S1) riassorbe circa il 90% del carico filtrato tramite i cotrasportatori a bassa affinità/alta capacità SGLT2. Il restante 10% viene recuperato nei segmenti successivi (S2 e S3) del tubulo prossimale tramite i trasportatori ad alta affinità SGLT1. L'affermazione è falsa per due motivi anatomici e funzionali insormontabili: 1. Il Tratto Ascendente Spesso dell'Ansa di Henle (TAL) è un segmento specializzato nel riassorbimento di elettroliti (tramite il simporto NKCC2) per la generazione del gradiente osmotico midollare. È totalmente privo di trasportatori per il glucosio (SGLT o GLUT) ed è impermeabile ad esso. 2. In caso di iperglicemia severa (es. diabete mellito), quando il carico filtrato supera il Trasporto Massimo (Tm) tubulare del glucosio (~375 mg/min) a livello del tubulo prossimale, le molecole di glucosio che sfuggono a questo segmento non possono essere recuperate da nessun'altra porzione distale del nefrone. Esse proseguono inesorabilmente lungo il sistema tubulare, richiamando acqua per osmosi (diuresi osmotica) e venendo escrete con le urine ( glicosuria ).</w:t>
      </w:r>
    </w:p>
    <w:p>
      <w:pPr>
        <w:spacing w:after="80"/>
      </w:pPr>
    </w:p>
    <w:p>
      <w:pPr>
        <w:pStyle w:val="FisioQuestion"/>
      </w:pPr>
      <w:r>
        <w:rPr>
          <w:b/>
        </w:rPr>
        <w:t xml:space="preserve">423. </w:t>
      </w:r>
      <w:r>
        <w:t>I chemocettori periferici che regolano l'attività dei centri respiratori sono sensibili alle variazioni dei livelli ematici di ossigeno ma non a quelle dei livelli di anidride carbonica e idrogenioni.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 chemocettori periferici, localizzati strategicamente nei glomi carotidei (alla biforcazione delle arterie carotidi comuni) e nei glomi aortici (sull'arco aortico), sono le uniche strutture recettoriali del corpo in grado di rilevare l'ipossiemia (caduta della PaO₂ sotto i 60 mmHg). Tuttavia, l'affermazione è falsa perché essi sono recettori polimodali: rispondono vigorosamente anche all'aumento della PaCO₂ (ipercapnia) e, in modo cruciale, all'aumento della concentrazione di ioni H⁺ (caduta del pH) nel sangue arterioso. Il loro ruolo nella rilevazione del pH è di importanza vitale. Mentre la CO₂ diffonde facilmente attraverso la barriera emato-encefalica per stimolare i chemocettori centrali bulbari, gli ioni H⁺ derivanti da acidi fissi (es. acido lattico, corpi chetonici) non riescono ad attraversarla. Pertanto, in caso di acidosi metabolica, l'intero onere di rilevare l'emergenza acida ricade sui chemocettori periferici (in particolare i carotidei). Questi, stimolati dagli H⁺, inviano segnali afferenti (tramite i nervi glossofaringeo e vago) ai centri respiratori del tronco encefalico, innescando una potente iperventilazione compensatoria (es. respiro di Kussmaul) per espellere CO₂ e tamponare il pH sistemico.</w:t>
      </w:r>
    </w:p>
    <w:p>
      <w:pPr>
        <w:spacing w:after="80"/>
      </w:pPr>
    </w:p>
    <w:p>
      <w:pPr>
        <w:pStyle w:val="FisioQuestion"/>
      </w:pPr>
      <w:r>
        <w:rPr>
          <w:b/>
        </w:rPr>
        <w:t xml:space="preserve">424. </w:t>
      </w:r>
      <w:r>
        <w:t>Il potenziale di membrana delle cellule interstiziali di Cajal nel tenue oscilla tra -90 mV e -10 mV.</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Le Cellule Interstiziali di Cajal (ICC), situate tra gli strati muscolari del tratto gastrointestinale, fungono da pacemaker elettrici. Esse generano spontaneamente il Ritmo Elettrico di Base (BER), caratterizzato da fluttuazioni ritmiche del potenziale di membrana note come onde lente. A differenza delle cellule muscolari scheletriche o dei neuroni, che possiedono un potenziale di riposo molto stabile e iperpolarizzato (circa -90 mV), il potenziale di membrana a riposo delle ICC e della muscolatura liscia gastrointestinale è decisamente meno negativo e molto instabile, attestandosi tipicamente tra -50 mV e -60 mV. Durante un'onda lenta, l'ingresso ciclico di ioni (principalmente Ca²⁺ e Na⁺) causa una depolarizzazione che porta il potenziale verso i -40 mV. L'ampiezza di queste oscillazioni fisiologiche è di circa 10-15 mV. Pertanto, l'affermazione che il potenziale oscilli tra -90 mV e -10 mV (un'escursione massiva di 80 mV, tipica di un potenziale d'azione neuronale completo) è del tutto errata. Solo se il picco dell'onda lenta supera la soglia meccanica (spesso grazie all'influenza del parasimpatico), si innescano i potenziali a spillo" (spike potentials) che generano la vera contrazione muscolare peristaltica.</w:t>
      </w:r>
    </w:p>
    <w:p>
      <w:pPr>
        <w:spacing w:after="80"/>
      </w:pPr>
    </w:p>
    <w:p>
      <w:pPr>
        <w:pStyle w:val="FisioQuestion"/>
      </w:pPr>
      <w:r>
        <w:rPr>
          <w:b/>
        </w:rPr>
        <w:t xml:space="preserve">425. </w:t>
      </w:r>
      <w:r>
        <w:t>La quantità di ossigeno trasportata (%) è maggiore quando l'ematocrito è 0,39 rispetto a quando è 0,44.</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contenuto arterioso totale di ossigeno (CaO₂) dipende quasi esclusivamente dalla quantità di ossigeno legato chimicamente all' Emoglobina (Hb) all'interno degli eritrociti (circa il 98.5% del totale), mentre la quota fisicamente disciolta nel plasma è trascurabile. L' Ematocrito (Hct) esprime la percentuale del volume sanguigno totale occupata dai globuli rossi. Esiste una proporzionalità diretta e lineare tra l'ematocrito, la concentrazione di emoglobina e la capacità di trasporto dell'ossigeno. Un ematocrito di 0.44 (44%) indica una massa eritrocitaria e un patrimonio emoglobinico nettamente superiori rispetto a un ematocrito di 0.39 (39%). Assumendo che la saturazione arteriosa (SaO₂) garantita dai polmoni sia ottimale in entrambi i casi, il sangue con un ematocrito di 0.44 possiede un numero maggiore di siti di legame per l'O₂ e, di conseguenza, una capacità di trasporto dell'ossigeno significativamente maggiore rispetto a quello con ematocrito 0.39. L'affermazione proposta inverte erroneamente questa relazione fisiologica fondamentale.</w:t>
      </w:r>
    </w:p>
    <w:p>
      <w:pPr>
        <w:spacing w:after="80"/>
      </w:pPr>
    </w:p>
    <w:p>
      <w:pPr>
        <w:pStyle w:val="FisioQuestion"/>
      </w:pPr>
      <w:r>
        <w:rPr>
          <w:b/>
        </w:rPr>
        <w:t xml:space="preserve">426. </w:t>
      </w:r>
      <w:r>
        <w:t>I capillari glomerulari filtrano e riassorbono attivamente molecole con peso molecolare inferiore a 7000 Dalton.</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errata in quanto confonde le proprietà di permeabilità passiva con i meccanismi di trasporto attivo. I capillari glomerulari costituiscono una barriera specializzata per l' ultrafiltrazione, un processo rigorosamente idraulico e passivo guidato dalle Forze di Starling (pressione idrostatica e colloido-osmotica). Sebbene permettano il libero passaggio di acqua e soluti con peso molecolare inferiore a 7000 Dalton, l'endotelio glomerulare non possiede pompe o trasportatori per il riassorbimento attivo (che richiederebbe idrolisi di ATP). Il recupero attivo e selettivo delle sostanze filtrate (come il 100% del glucosio e degli amminoacidi) è una prerogativa esclusiva dell'epitelio del tubulo renale (in particolare il Tubulo Contorto Prossimale), situato a valle del corpuscolo renale. Inoltre, l'elevata pressione idrostatica costante lungo tutto il letto capillare glomerulare (circa 60 mmHg) impedisce fisicamente qualsiasi riassorbimento netto di fluidi.</w:t>
      </w:r>
    </w:p>
    <w:p>
      <w:pPr>
        <w:spacing w:after="80"/>
      </w:pPr>
    </w:p>
    <w:p>
      <w:pPr>
        <w:pStyle w:val="FisioQuestion"/>
      </w:pPr>
      <w:r>
        <w:rPr>
          <w:b/>
        </w:rPr>
        <w:t xml:space="preserve">427. </w:t>
      </w:r>
      <w:r>
        <w:t>All'interno della capsula di Bowman la pressione idrostatica è di circa 15 mmHg e aumenta in caso di aumento della filtrazione glomerulare.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dinamica della filtrazione glomerulare è governata dall'equazione di Starling. La pressione idrostatica nella capsula di Bowman (Pb) rappresenta la principale forza idraulica che si oppone alla filtrazione, mantenendosi fisiologicamente intorno ai 15-18 mmHg (un valore insolitamente alto rispetto all'interstizio di altri tessuti, dovuto alla resistenza al flusso offerta dal tubulo renale). Se la Velocità di Filtrazione Glomerulare (VFG) subisce un brusco incremento, il volume di ultrafiltrato che si riversa nello spazio capsulare supera transitoriamente la capacità di deflusso del tubulo prossimale. Questo accumulo di fluido genera un aumento della Pb, che agisce come un meccanismo biofisico di feedback negativo: incrementando la forza opponente, riduce la pressione netta di filtrazione e frena un'ulteriore espansione incontrollata della VFG.</w:t>
      </w:r>
    </w:p>
    <w:p>
      <w:pPr>
        <w:spacing w:after="80"/>
      </w:pPr>
    </w:p>
    <w:p>
      <w:pPr>
        <w:pStyle w:val="FisioQuestion"/>
      </w:pPr>
      <w:r>
        <w:rPr>
          <w:b/>
        </w:rPr>
        <w:t xml:space="preserve">428. </w:t>
      </w:r>
      <w:r>
        <w:t>Gli effetti di un'infusione di sangue nell'atrio destro sulla gittata sistolica (GS), gittata cardiaca (GC) e frequenza cardiaca (Fc) possono essere così riassunti: la GC e la Fc aumentano transitoriamente in modo simile e proporzionale al volume di sangue infuso, mentre la GS subisce variazioni minime.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contraddice i principi fondamentali dell'emodinamica cardiaca, in particolare la Legge di Frank-Starling. Un'infusione rapida di sangue in atrio destro aumenta il ritorno venoso e la pressione venosa centrale, determinando un maggiore riempimento ventricolare (aumento del Precarico o Volume Telediastolico). Lo stiramento delle fibre miocardiche ottimizza la sovrapposizione tra actina e miosina e aumenta l'affinità della troponina C per il calcio, generando una contrazione molto più vigorosa. Di conseguenza, la Gittata Sistolica (GS) aumenta in modo marcato e direttamente proporzionale al volume infuso, non in modo minimo. Contemporaneamente, la distensione atriale attiva i meccanocettori di bassa pressione, innescando il Riflesso di Bainbridge: un arco riflesso simpatico che causa un aumento transitorio della Frequenza Cardiaca (Fc). L'aumento sinergico di GS e Fc produce un cospicuo incremento della Gittata Cardiaca (GC = GS × Fc).</w:t>
      </w:r>
    </w:p>
    <w:p>
      <w:pPr>
        <w:spacing w:after="80"/>
      </w:pPr>
    </w:p>
    <w:p>
      <w:pPr>
        <w:pStyle w:val="FisioQuestion"/>
      </w:pPr>
      <w:r>
        <w:rPr>
          <w:b/>
        </w:rPr>
        <w:t xml:space="preserve">429. </w:t>
      </w:r>
      <w:r>
        <w:t>La compliance toraco-polmonare ha valori massimi a volumi di riempimento del sistema respiratorio prossimi alla capacità polmonare totale.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 compliance del sistema respiratorio (C = ΔV / ΔP) descrive la distensibilità dei polmoni e della gabbia toracica. Analizzando la curva pressione-volume, si osserva un andamento sigmoidale. La compliance raggiunge i suoi valori massimi a volumi polmonari intermedi (intorno alla Capacità Residua Funzionale, CRF), dove la curva è più ripida e una minima variazione di pressione genera un grande ingresso di aria. Al contrario, quando il sistema viene espanso fino a volumi prossimi alla Capacità Polmonare Totale (CPT), le fibre elastiche e collagene del parenchima polmonare, insieme alle strutture osteo-articolari della gabbia toracica, raggiungono il loro limite fisico di stiramento. Il sistema diventa estremamente rigido ("stiff"): a questo punto, enormi variazioni di pressione producono solo variazioni volumetriche trascurabili. Pertanto, vicino alla CPT, la compliance crolla ai suoi valori minimi.</w:t>
      </w:r>
    </w:p>
    <w:p>
      <w:pPr>
        <w:spacing w:after="80"/>
      </w:pPr>
    </w:p>
    <w:p>
      <w:pPr>
        <w:pStyle w:val="FisioQuestion"/>
      </w:pPr>
      <w:r>
        <w:rPr>
          <w:b/>
        </w:rPr>
        <w:t xml:space="preserve">430. </w:t>
      </w:r>
      <w:r>
        <w:t>Il ritmo intrinseco della respirazione è generato da neuroni pacemaker situati nei polmoni.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A differenza del miocardio, che possiede un pacemaker intrinseco (il nodo seno-atriale), i muscoli respiratori (diaframma e intercostali) sono muscoli scheletrici striati privi di automatismo. La loro contrazione dipende interamente dagli impulsi efferenti dei motoneuroni (es. nervo frenico). Il ritmo intrinseco della respirazione è generato a livello del Sistema Nervoso Centrale, specificamente nel tronco encefalico. Il vero "pacemaker" respiratorio è stato identificato nel Complesso pre-Bötzinger, un network di neuroni situato nella porzione ventrolaterale del bulbo (midollo allungato). Questi neuroni possiedono proprietà di autodepolarizzazione ritmica e generano il drive inspiratorio basale. I polmoni sono organi puramente esecutori: contengono recettori sensoriali (come i recettori di stiramento responsabili del riflesso di Hering-Breuer) che modulano il ritmo inviando feedback afferenti al tronco encefalico, ma non ospitano alcuna cellula pacemaker.</w:t>
      </w:r>
    </w:p>
    <w:p>
      <w:pPr>
        <w:spacing w:after="80"/>
      </w:pPr>
    </w:p>
    <w:p>
      <w:pPr>
        <w:pStyle w:val="FisioQuestion"/>
      </w:pPr>
      <w:r>
        <w:rPr>
          <w:b/>
        </w:rPr>
        <w:t xml:space="preserve">431. </w:t>
      </w:r>
      <w:r>
        <w:t>La pressione netta di filtrazione in molti distretti vascolari è positiva lungo tutto il capillare per la maggior parte della giornata.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modello classico dell' Equazione di Starling ipotizzava un riassorbimento venulare netto. Tuttavia, il Principio di Starling Revisionato (modello di Michel-Weinbaum) ha dimostrato che, a causa della presenza del glicocalice endoteliale, la pressione oncotica interstiziale effettiva nello spazio sub-glicocaliceo è quasi nulla. Di conseguenza, in molti distretti vascolari (specialmente negli arti inferiori soggetti alla pressione idrostatica gravitazionale ), la Pressione Netta di Filtrazione rimane positiva lungo l'intero asse capillare. Questo genera uno stato di filtrazione continua (ultrafiltrazione netta) senza riassorbimento venoso significativo. L'omeostasi dei fluidi è garantita esclusivamente dal sistema linfatico, che aspira incessantemente questo eccesso di liquido interstiziale (circa 2-4 litri al giorno) per reimmetterlo nel circolo venoso sistemico, prevenendo la formazione di edemi.</w:t>
      </w:r>
    </w:p>
    <w:p>
      <w:pPr>
        <w:spacing w:after="80"/>
      </w:pPr>
    </w:p>
    <w:p>
      <w:pPr>
        <w:pStyle w:val="FisioQuestion"/>
      </w:pPr>
      <w:r>
        <w:rPr>
          <w:b/>
        </w:rPr>
        <w:t xml:space="preserve">432. </w:t>
      </w:r>
      <w:r>
        <w:t>In un soggetto altrimenti sano, in cui la pressione arteriosa media aumenta da 95 a 160 mmHg, la VFG rimane invariata e la diuresi aumenta di circa tre volte. Tra i meccanismi responsabili di questo aumento della diuresi vi è anche l'aumento del flusso ematico nei vasa recta.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Questo scenario descrive il fenomeno vitale della Diuresi Pressoria. A fronte di un grave rialzo ipertensivo, i meccanismi di autoregolazione renale (riflesso miogeno e feedback tubulo-glomerulare) costringono l'arteriola afferente, mantenendo la Velocità di Filtrazione Glomerulare (VFG) rigorosamente costante. Tuttavia, la circolazione midollare profonda, costituita dai Vasa Recta, possiede una scarsissima capacità di autoregolazione. L'alta pressione sistemica si trasmette a questi vasi, accelerando drasticamente il flusso ematico midollare. Questo flusso turbolento genera il fenomeno del Washout Midollare: i soluti (NaCl e Urea) che compongono il gradiente iperosmotico cortico-midollare vengono letteralmente lavati via". Senza questo gradiente osmotico interstiziale (che normalmente funge da forza traente), l' ADH perde la sua efficacia: l'acqua non può essere riassorbita dai dotti collettori, esitando in una massiccia escrezione di urina diluita per abbassare la volemia.</w:t>
      </w:r>
    </w:p>
    <w:p>
      <w:pPr>
        <w:spacing w:after="80"/>
      </w:pPr>
    </w:p>
    <w:p>
      <w:pPr>
        <w:pStyle w:val="FisioQuestion"/>
      </w:pPr>
      <w:r>
        <w:rPr>
          <w:b/>
        </w:rPr>
        <w:t xml:space="preserve">433. </w:t>
      </w:r>
      <w:r>
        <w:t>Se in un soggetto che ha una pressione arteriosa media (PAM) di 60 mmHg vengono rimosse le afferenze proveniente dai chemocettori e barocettori, la sua PAM aumenta.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centro vasomotore simpatico, localizzato nella Midollare Ventrolaterale Rostrale (RVLM) del bulbo, possiede un'attività eccitatoria tonica intrinseca. In condizioni fisiologiche, questa attività è costantemente frenata" dalle afferenze inibitorie provenienti dai barocettori arteriosi (via nervi IX e X). Anche a una PAM di 60 mmHg (condizione di ipotensione in cui la scarica barocettiva è minima), esiste un residuo tono inibitorio. Se si esegue una denervazione bilaterale (rimozione totale delle afferenze), il centro vasomotore viene completamente "de-represso". Il sistema nervoso centrale interpreta questa assenza assoluta di segnali come un arresto cardiaco o un'emorragia fatale, scatenando una massiccia e incontrollata scarica simpatica efferente. Questo provoca una violenta vasocostrizione periferica (aumento estremo delle RPT) e una forte stimolazione inotropa/cronotropa sul cuore, facendo schizzare la pressione arteriosa a valori altissimi ( Ipertensione Neurogena ).</w:t>
      </w:r>
    </w:p>
    <w:p>
      <w:pPr>
        <w:spacing w:after="80"/>
      </w:pPr>
    </w:p>
    <w:p>
      <w:pPr>
        <w:pStyle w:val="FisioQuestion"/>
      </w:pPr>
      <w:r>
        <w:rPr>
          <w:b/>
        </w:rPr>
        <w:t xml:space="preserve">434. </w:t>
      </w:r>
      <w:r>
        <w:t>Il riflesso gastrocolico si attiva nella prima fase del complesso motorio migrante.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confonde due pattern motori gastrointestinali che sono fisiologicamente e temporalmente incompatibili. Il Riflesso Gastro-Colico è un riflesso post-prandiale: la distensione dello stomaco dovuta all'arrivo del cibo innesca (via Gastrina e vie nervose autonomiche) potenti movimenti di massa nel colon, preparandolo allo svuotamento fecale. Il Complesso Motorio Migrante (MMC), al contrario, è il pattern motorio esclusivo del digiuno (fase inter-digestiva). Mediato dall'ormone Motilina, consiste in onde propulsive che spazzano" lo stomaco e l'intestino tenue dai residui non digeriti. La regola fisiologica aurea è che l'ingestione di cibo interrompe istantaneamente il MMC. Pertanto, il riflesso gastrocolico (attivato dal pasto) non può mai sovrapporsi o attivarsi durante alcuna fase del complesso motorio migrante (che richiede il digiuno).</w:t>
      </w:r>
    </w:p>
    <w:p>
      <w:pPr>
        <w:pStyle w:val="FisioExplanation"/>
      </w:pPr>
      <w:r>
        <w:t>Il Riflesso Gastro-Colico è un riflesso post-prandiale: la distensione dello stomaco dovuta all'arrivo del cibo innesca (via Gastrina e vie nervose autonomiche) potenti movimenti di massa nel colon, preparandolo allo svuotamento fecale.</w:t>
      </w:r>
    </w:p>
    <w:p>
      <w:pPr>
        <w:pStyle w:val="FisioExplanation"/>
      </w:pPr>
      <w:r>
        <w:t>Il Complesso Motorio Migrante (MMC), al contrario, è il pattern motorio esclusivo del digiuno (fase inter-digestiva). Mediato dall'ormone Motilina, consiste in onde propulsive che spazzano" lo stomaco e l'intestino tenue dai residui non digeriti.</w:t>
      </w:r>
    </w:p>
    <w:p>
      <w:pPr>
        <w:spacing w:after="80"/>
      </w:pPr>
    </w:p>
    <w:p>
      <w:pPr>
        <w:pStyle w:val="FisioQuestion"/>
      </w:pPr>
      <w:r>
        <w:rPr>
          <w:b/>
        </w:rPr>
        <w:t xml:space="preserve">435. </w:t>
      </w:r>
      <w:r>
        <w:t>GC = 200/([0.42]-[0.38]) Questa è la formula corretta del principio di Fick e i valori a numeratore e al denominatore sono verosimilmente quelli riferiti alla CO2 di un soggetto sano a riposo (GC= gettata cardiaca).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Principio di Fick stabilisce che il flusso sanguigno totale (Gittata Cardiaca, GC) può essere calcolato dividendo il tasso di produzione o consumo di una sostanza per la sua differenza di concentrazione artero-venosa. Applicando il principio all'Anidride Carbonica ($CO_2$), la formula è: GC = Produzione $CO_2$ / ($[CO_2]_{venosa} - [CO_2]_{arteriosa}$). Analizziamo i valori fisiologici a riposo: Numeratore: Il metabolismo basale produce circa 200 ml/min di $CO_2$. Denominatore: Il sangue venoso misto, avendo raccolto i cataboliti, ha un contenuto di $CO_2$ maggiore rispetto al sangue arterioso. I valori di 0.42 ml/ml (42 vol%) per il venoso e 0.38 ml/ml (38 vol%) per l'arterioso sono fisiologicamente corretti. Risolvendo l'equazione: $GC = 200 / (0.42 - 0.38) = 200 / 0.04 = 5000$ ml/min, ovvero 5 Litri/minuto. Questo risultato coincide perfettamente con la Gittata Cardiaca standard di un adulto sano a riposo.</w:t>
      </w:r>
    </w:p>
    <w:p>
      <w:pPr>
        <w:pStyle w:val="FisioExplanation"/>
      </w:pPr>
      <w:r>
        <w:t>Numeratore: Il metabolismo basale produce circa 200 ml/min di $CO_2$.</w:t>
      </w:r>
    </w:p>
    <w:p>
      <w:pPr>
        <w:pStyle w:val="FisioExplanation"/>
      </w:pPr>
      <w:r>
        <w:t>Denominatore: Il sangue venoso misto, avendo raccolto i cataboliti, ha un contenuto di $CO_2$ maggiore rispetto al sangue arterioso. I valori di 0.42 ml/ml (42 vol%) per il venoso e 0.38 ml/ml (38 vol%) per l'arterioso sono fisiologicamente corretti.</w:t>
      </w:r>
    </w:p>
    <w:p>
      <w:pPr>
        <w:spacing w:after="80"/>
      </w:pPr>
    </w:p>
    <w:p>
      <w:pPr>
        <w:pStyle w:val="FisioQuestion"/>
      </w:pPr>
      <w:r>
        <w:rPr>
          <w:b/>
        </w:rPr>
        <w:t xml:space="preserve">436. </w:t>
      </w:r>
      <w:r>
        <w:t>Nell’apparato urinario, la stimolazione del sistema ortosimpatico induce una vasocostrizione dell’arteriola afferente, un aumentato rilascio di renina e la contrazione del muscolo detrusore vescicale e dello sfintere uretrale interno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presenta una premessa corretta ma si conclude con un grave errore riguardante la neurofisiologia della minzione. Analizziamo i due distretti: A livello renale (Vero): L'ortosimpatico induce vasocostrizione dell'arteriola afferente (tramite recettori α1 ) e stimola le cellule iuxtaglomerulari a secernere Renina (tramite recettori β1 ). A livello vescicale (Falso): Il sistema ortosimpatico (nervo ipogastrico) governa la fase di riempimento e stoccaggio (reazione di attacco o fuga, incompatibile con la minzione). Per garantire la continenza, la noradrenalina agisce su due fronti: si lega ai recettori β3 sulla cupola vescicale inducendo il profondo rilassamento del muscolo detrusore (aumentando la complianza), e si lega ai recettori α1 contraendo lo sfintere uretrale interno. La contrazione attiva del detrusore per lo svuotamento è invece una prerogativa esclusiva del sistema parasimpatico (nervo pelvico), che agisce tramite i recettori muscarinici M3.</w:t>
      </w:r>
    </w:p>
    <w:p>
      <w:pPr>
        <w:pStyle w:val="FisioExplanation"/>
      </w:pPr>
      <w:r>
        <w:t>A livello renale (Vero): L'ortosimpatico induce vasocostrizione dell'arteriola afferente (tramite recettori α1 ) e stimola le cellule iuxtaglomerulari a secernere Renina (tramite recettori β1 ).</w:t>
      </w:r>
    </w:p>
    <w:p>
      <w:pPr>
        <w:pStyle w:val="FisioExplanation"/>
      </w:pPr>
      <w:r>
        <w:t>A livello vescicale (Falso): Il sistema ortosimpatico (nervo ipogastrico) governa la fase di riempimento e stoccaggio (reazione di attacco o fuga, incompatibile con la minzione). Per garantire la continenza, la noradrenalina agisce su due fronti: si lega ai recettori β3 sulla cupola vescicale inducendo il profondo rilassamento del muscolo detrusore (aumentando la complianza), e si lega ai recettori α1 contraendo lo sfintere uretrale interno.</w:t>
      </w:r>
    </w:p>
    <w:p>
      <w:pPr>
        <w:spacing w:after="80"/>
      </w:pPr>
    </w:p>
    <w:p>
      <w:pPr>
        <w:pStyle w:val="FisioQuestion"/>
      </w:pPr>
      <w:r>
        <w:rPr>
          <w:b/>
        </w:rPr>
        <w:t xml:space="preserve">437. </w:t>
      </w:r>
      <w:r>
        <w:t>Nel cuore destro, la legge di Starling ha un ruolo minore rispetto al cuore sinistro, perché il ventricolo destro lavora contro un postcarico molto più basso e più costante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Definire "minore" il ruolo della Legge di Frank-Starling (accoppiamento lunghezza-tensione) nel ventricolo destro è un gravissimo errore emodinamico. Il sistema cardiocircolatorio è un circuito chiuso in serie: è un imperativo fisico che l'output del cuore destro debba pareggiare esattamente quello del cuore sinistro. Morfologia e Postcarico: Il Ventricolo Destro (VD) possiede una parete sottile e altamente distensibile, progettata per operare contro le basse resistenze del circolo polmonare (postcarico pari a circa 1/6 di quello sistemico). Dipendenza dal Precarico: Proprio a causa della sua minore massa muscolare, il VD non può fare affidamento su massicci aumenti di inotropismo. Le variazioni della sua forza contrattile dipendono in maniera drammatica ed essenziale dal meccanismo di Frank-Starling. Bilanciamento istantaneo: Ogni minimo aumento del Ritorno Venoso (Precarico) stira passivamente le fibre miocardiche destre. Questo ottimizza la sovrapposizione dei sarcomeri e aumenta l'affinità della troponina C per il Calcio, garantendo l'eiezione di una Gittata Sistolica perfettamente calibrata. Senza questo meccanismo, il sangue ristagnerebbe rapidamente nel circolo venoso sistemico.</w:t>
      </w:r>
    </w:p>
    <w:p>
      <w:pPr>
        <w:pStyle w:val="FisioExplanation"/>
      </w:pPr>
      <w:r>
        <w:t>Morfologia e Postcarico: Il Ventricolo Destro (VD) possiede una parete sottile e altamente distensibile, progettata per operare contro le basse resistenze del circolo polmonare (postcarico pari a circa 1/6 di quello sistemico).</w:t>
      </w:r>
    </w:p>
    <w:p>
      <w:pPr>
        <w:pStyle w:val="FisioExplanation"/>
      </w:pPr>
      <w:r>
        <w:t>Dipendenza dal Precarico: Proprio a causa della sua minore massa muscolare, il VD non può fare affidamento su massicci aumenti di inotropismo. Le variazioni della sua forza contrattile dipendono in maniera drammatica ed essenziale dal meccanismo di Frank-Starling.</w:t>
      </w:r>
    </w:p>
    <w:p>
      <w:pPr>
        <w:pStyle w:val="FisioExplanation"/>
      </w:pPr>
      <w:r>
        <w:t>Bilanciamento istantaneo: Ogni minimo aumento del Ritorno Venoso (Precarico) stira passivamente le fibre miocardiche destre. Questo ottimizza la sovrapposizione dei sarcomeri e aumenta l'affinità della troponina C per il Calcio, garantendo l'eiezione di una Gittata Sistolica perfettamente calibrata. Senza questo meccanismo, il sangue ristagnerebbe rapidamente nel circolo venoso sistemico.</w:t>
      </w:r>
    </w:p>
    <w:p>
      <w:pPr>
        <w:spacing w:after="80"/>
      </w:pPr>
    </w:p>
    <w:p>
      <w:pPr>
        <w:pStyle w:val="FisioQuestion"/>
      </w:pPr>
      <w:r>
        <w:rPr>
          <w:b/>
        </w:rPr>
        <w:t xml:space="preserve">438. </w:t>
      </w:r>
      <w:r>
        <w:t>Il complesso QRS normalmente precede di pochissimo la contrazione ventricolare. Tuttavia, in presenza di fibrillazione atriale, il QRS segue immediatamente la contrazione dei ventricoli.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Questa affermazione viola il dogma fondamentale dell'elettrofisiologia miocardica: l' Accoppiamento Eccitazione-Contrazione. L'evento elettrico deve sempre e inderogabilmente precedere l'evento meccanico. Sequenza fisiologica: Il complesso QRS rappresenta la depolarizzazione ventricolare (ingresso massiccio di ioni Na+). Questa variazione di potenziale apre i canali del Calcio L-type, innescando il rilascio di ulteriore Calcio dal reticolo sarcoplasmatico ( Calcium-Induced Calcium Release ). Solo a questo punto i ponti miosinici possono legare l'actina, generando la sistole meccanica. Latenza elettromeccanica: Esiste un ritardo fisiologico ineliminabile (decine di millisecondi) tra l'inizio del QRS e l'effettivo accorciamento del miocita. Il caso della Fibrillazione Atriale (FA): Nella FA, gli atri fibrillano in modo caotico e tempestano il Nodo Atrio-Ventricolare di impulsi irregolari. Il nodo funge da filtro, lasciando passare gli impulsi ai ventricoli in modo aritmico. Di conseguenza, i complessi QRS saranno irregolarmente distanziati nel tempo ( ritmo R-R irregolare ), ma ogni singolo QRS precederà sempre la propria relativa contrazione ventricolare.</w:t>
      </w:r>
    </w:p>
    <w:p>
      <w:pPr>
        <w:pStyle w:val="FisioExplanation"/>
      </w:pPr>
      <w:r>
        <w:t>Sequenza fisiologica: Il complesso QRS rappresenta la depolarizzazione ventricolare (ingresso massiccio di ioni Na+). Questa variazione di potenziale apre i canali del Calcio L-type, innescando il rilascio di ulteriore Calcio dal reticolo sarcoplasmatico ( Calcium-Induced Calcium Release ). Solo a questo punto i ponti miosinici possono legare l'actina, generando la sistole meccanica.</w:t>
      </w:r>
    </w:p>
    <w:p>
      <w:pPr>
        <w:pStyle w:val="FisioExplanation"/>
      </w:pPr>
      <w:r>
        <w:t>Latenza elettromeccanica: Esiste un ritardo fisiologico ineliminabile (decine di millisecondi) tra l'inizio del QRS e l'effettivo accorciamento del miocita.</w:t>
      </w:r>
    </w:p>
    <w:p>
      <w:pPr>
        <w:pStyle w:val="FisioExplanation"/>
      </w:pPr>
      <w:r>
        <w:t>Il caso della Fibrillazione Atriale (FA): Nella FA, gli atri fibrillano in modo caotico e tempestano il Nodo Atrio-Ventricolare di impulsi irregolari. Il nodo funge da filtro, lasciando passare gli impulsi ai ventricoli in modo aritmico. Di conseguenza, i complessi QRS saranno irregolarmente distanziati nel tempo ( ritmo R-R irregolare ), ma ogni singolo QRS precederà sempre la propria relativa contrazione ventricolare.</w:t>
      </w:r>
    </w:p>
    <w:p>
      <w:pPr>
        <w:spacing w:after="80"/>
      </w:pPr>
    </w:p>
    <w:p>
      <w:pPr>
        <w:pStyle w:val="FisioQuestion"/>
      </w:pPr>
      <w:r>
        <w:rPr>
          <w:b/>
        </w:rPr>
        <w:t xml:space="preserve">439. </w:t>
      </w:r>
      <w:r>
        <w:t>Ci si aspetta che l'attività nervosa simpatica aumenti durante l'ipossia (es alta quota)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L'ipossia sistemica (es. esposizione all'alta quota, dove la pressione barometrica e la PaO2 crollano) innesca una drammatica risposta salvavita mediata dal sistema nervoso autonomo per preservare la perfusione dei tessuti nobili. Rilevamento del segnale: Il sensore primario della caduta di ossigeno (PaO2 &lt; 60 mmHg) è costituito dai Chemocettori Periferici (glomi carotidei e aortici). Nelle cellule glomiche di Tipo I, l'ipossia inibisce i canali al Potassio, inducendo depolarizzazione, ingresso di Calcio e rilascio di neurotrasmettitori. Integrazione centrale: Gli impulsi afferenti viaggiano via nervo glossofaringeo (IX) e vago (X) verso il Nucleo del Tratto Solitario (NTS) nel bulbo. Risposta effettrice: Il NTS stimola i centri respiratori (iperventilazione) e invia collaterali eccitatori alla Rostral Ventrolateral Medulla (RVLM), il principale centro vasomotore. Effetto simpatico: Il RVLM scatena un massiccio aumento dell'output simpatico efferente. Questo determina tachicardia (per aumentare la Gittata Cardiaca e far circolare più velocemente il sangue debolmente ossigenato) e una severa vasocostrizione splancnica e cutanea (recettori α1), centralizzando il flusso ematico verso encefalo e miocardio.</w:t>
      </w:r>
    </w:p>
    <w:p>
      <w:pPr>
        <w:pStyle w:val="FisioExplanation"/>
      </w:pPr>
      <w:r>
        <w:t>Rilevamento del segnale: Il sensore primario della caduta di ossigeno (PaO2 &lt; 60 mmHg) è costituito dai Chemocettori Periferici (glomi carotidei e aortici). Nelle cellule glomiche di Tipo I, l'ipossia inibisce i canali al Potassio, inducendo depolarizzazione, ingresso di Calcio e rilascio di neurotrasmettitori.</w:t>
      </w:r>
    </w:p>
    <w:p>
      <w:pPr>
        <w:pStyle w:val="FisioExplanation"/>
      </w:pPr>
      <w:r>
        <w:t>Integrazione centrale: Gli impulsi afferenti viaggiano via nervo glossofaringeo (IX) e vago (X) verso il Nucleo del Tratto Solitario (NTS) nel bulbo.</w:t>
      </w:r>
    </w:p>
    <w:p>
      <w:pPr>
        <w:pStyle w:val="FisioExplanation"/>
      </w:pPr>
      <w:r>
        <w:t>Risposta effettrice: Il NTS stimola i centri respiratori (iperventilazione) e invia collaterali eccitatori alla Rostral Ventrolateral Medulla (RVLM), il principale centro vasomotore.</w:t>
      </w:r>
    </w:p>
    <w:p>
      <w:pPr>
        <w:pStyle w:val="FisioExplanation"/>
      </w:pPr>
      <w:r>
        <w:t>Effetto simpatico: Il RVLM scatena un massiccio aumento dell'output simpatico efferente. Questo determina tachicardia (per aumentare la Gittata Cardiaca e far circolare più velocemente il sangue debolmente ossigenato) e una severa vasocostrizione splancnica e cutanea (recettori α1), centralizzando il flusso ematico verso encefalo e miocardio.</w:t>
      </w:r>
    </w:p>
    <w:p>
      <w:pPr>
        <w:spacing w:after="80"/>
      </w:pPr>
    </w:p>
    <w:p>
      <w:pPr>
        <w:pStyle w:val="FisioQuestion"/>
      </w:pPr>
      <w:r>
        <w:rPr>
          <w:b/>
        </w:rPr>
        <w:t xml:space="preserve">440. </w:t>
      </w:r>
      <w:r>
        <w:t>In un soggetto a riposo, il gradiente di pressione parziale di ossigeno fra aria alveolare e sangue capillare ha valore costante di circa 60 mmHg lungo l'intera lunghezza del capillare polmonare per consentire uno scambio gassoso efficiente.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gradiente pressorio (la forza spingente, ΔP ) per la diffusione dell'ossigeno non è affatto costante lungo il capillare polmonare, ma decade in modo esponenziale man mano che il sangue avanza e si ossigena. Gradiente iniziale: All'estremità arteriosa del capillare, il sangue venoso misto ha una PvO2 di 40 mmHg, mentre l'alveolo ha una PAO2 di circa 100 mmHg. Qui il gradiente è massimo ( ΔP = 60 mmHg ). Equilibrio rapido: L'ossigeno diffonde così avidamente attraverso la sottile barriera emato-gassosa che l'equilibrio pressorio (PcO2 = 100 mmHg) viene raggiunto in appena 0.25 secondi. Poiché il tempo di transito eritrocitario a riposo è di circa 0.75 secondi, l'equilibrio si realizza nel primo terzo della lunghezza del capillare. Azzeramento del gradiente: Per i restanti due terzi del capillare, il gradiente pressorio netto si azzera ( ΔP ≈ 0 mmHg ) e lo scambio netto si interrompe. Riserva di diffusione: Questa apparente inefficienza strutturale è in realtà una vitale riserva funzionale. Durante l'esercizio fisico intenso, l'aumento della Gittata Cardiaca riduce drasticamente il tempo di transito (es. fino a 0.25 secondi). Grazie a questa lunghezza "in eccesso", il globulo rosso ha ancora spazio e tempo sufficienti per saturarsi completamente prima di abbandonare l'alveolo.</w:t>
      </w:r>
    </w:p>
    <w:p>
      <w:pPr>
        <w:pStyle w:val="FisioExplanation"/>
      </w:pPr>
      <w:r>
        <w:t>Gradiente iniziale: All'estremità arteriosa del capillare, il sangue venoso misto ha una PvO2 di 40 mmHg, mentre l'alveolo ha una PAO2 di circa 100 mmHg. Qui il gradiente è massimo ( ΔP = 60 mmHg ).</w:t>
      </w:r>
    </w:p>
    <w:p>
      <w:pPr>
        <w:pStyle w:val="FisioExplanation"/>
      </w:pPr>
      <w:r>
        <w:t>Equilibrio rapido: L'ossigeno diffonde così avidamente attraverso la sottile barriera emato-gassosa che l'equilibrio pressorio (PcO2 = 100 mmHg) viene raggiunto in appena 0.25 secondi. Poiché il tempo di transito eritrocitario a riposo è di circa 0.75 secondi, l'equilibrio si realizza nel primo terzo della lunghezza del capillare.</w:t>
      </w:r>
    </w:p>
    <w:p>
      <w:pPr>
        <w:pStyle w:val="FisioExplanation"/>
      </w:pPr>
      <w:r>
        <w:t>Azzeramento del gradiente: Per i restanti due terzi del capillare, il gradiente pressorio netto si azzera ( ΔP ≈ 0 mmHg ) e lo scambio netto si interrompe.</w:t>
      </w:r>
    </w:p>
    <w:p>
      <w:pPr>
        <w:pStyle w:val="FisioExplanation"/>
      </w:pPr>
      <w:r>
        <w:t>Riserva di diffusione: Questa apparente inefficienza strutturale è in realtà una vitale riserva funzionale. Durante l'esercizio fisico intenso, l'aumento della Gittata Cardiaca riduce drasticamente il tempo di transito (es. fino a 0.25 secondi). Grazie a questa lunghezza "in eccesso", il globulo rosso ha ancora spazio e tempo sufficienti per saturarsi completamente prima di abbandonare l'alveolo.</w:t>
      </w:r>
    </w:p>
    <w:p>
      <w:pPr>
        <w:spacing w:after="80"/>
      </w:pPr>
    </w:p>
    <w:p>
      <w:pPr>
        <w:pStyle w:val="FisioQuestion"/>
      </w:pPr>
      <w:r>
        <w:rPr>
          <w:b/>
        </w:rPr>
        <w:t xml:space="preserve">441. </w:t>
      </w:r>
      <w:r>
        <w:t>La vescica può contenere circa 400 ml di urina che viene concentrata e lievemente acidificata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corretta riguardo alla capacità di stoccaggio, ma è profondamente errata riguardo alle funzioni secretorie e di concentrazione. Serbatoio passivo: La vescica è un organo cavo altamente compliante (grazie al muscolo detrusore) capace di accogliere fisiologicamente 300-400 ml di urina mantenendo pressioni endoluminali molto basse. Impermeabilità assoluta: La parete vescicale è rivestita dall' Urotelio (epitelio di transizione). Le cellule apicali (cellule ad ombrello) presentano giunzioni serrate e placche rigide di uroplachine. Questa struttura crea una barriera eccezionale, rendendo la vescica totalmente impermeabile all'acqua e ai soluti. Sede della concentrazione: I complessi processi di concentrazione (riassorbimento di acqua nei dotti collettori mediato dall' ADH ) e di acidificazione (secrezione di ioni H+ da parte delle cellule intercalate di tipo A) avvengono esclusivamente nel rene. Una volta che l'urina abbandona la papilla renale e fluisce negli ureteri, la sua osmolarità, composizione chimica e pH sono definitivamente "congelati". La vescica non altera in alcun modo queste caratteristiche.</w:t>
      </w:r>
    </w:p>
    <w:p>
      <w:pPr>
        <w:pStyle w:val="FisioExplanation"/>
      </w:pPr>
      <w:r>
        <w:t>Serbatoio passivo: La vescica è un organo cavo altamente compliante (grazie al muscolo detrusore) capace di accogliere fisiologicamente 300-400 ml di urina mantenendo pressioni endoluminali molto basse.</w:t>
      </w:r>
    </w:p>
    <w:p>
      <w:pPr>
        <w:pStyle w:val="FisioExplanation"/>
      </w:pPr>
      <w:r>
        <w:t>Impermeabilità assoluta: La parete vescicale è rivestita dall' Urotelio (epitelio di transizione). Le cellule apicali (cellule ad ombrello) presentano giunzioni serrate e placche rigide di uroplachine. Questa struttura crea una barriera eccezionale, rendendo la vescica totalmente impermeabile all'acqua e ai soluti.</w:t>
      </w:r>
    </w:p>
    <w:p>
      <w:pPr>
        <w:pStyle w:val="FisioExplanation"/>
      </w:pPr>
      <w:r>
        <w:t>Sede della concentrazione: I complessi processi di concentrazione (riassorbimento di acqua nei dotti collettori mediato dall' ADH ) e di acidificazione (secrezione di ioni H+ da parte delle cellule intercalate di tipo A) avvengono esclusivamente nel rene.</w:t>
      </w:r>
    </w:p>
    <w:p>
      <w:pPr>
        <w:spacing w:after="80"/>
      </w:pPr>
    </w:p>
    <w:p>
      <w:pPr>
        <w:pStyle w:val="FisioQuestion"/>
      </w:pPr>
      <w:r>
        <w:rPr>
          <w:b/>
        </w:rPr>
        <w:t xml:space="preserve">442. </w:t>
      </w:r>
      <w:r>
        <w:t>La risposta dilatatoria all'ACh si inverte e diventa costrittoria quando l'endotelio è danneggiato perché il danno aumenta la produzione di endotelina da parte dell'endotelio.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L'inversione della risposta all'Acetilcolina (ACh) è alla base del celebre esperimento di Furchgott e Zawadzki, ma il meccanismo descritto nell'affermazione è errato. Fisiologia (Endotelio integro): Normalmente, l'ACh si lega ai recettori muscarinici M3 presenti sulle cellule endoteliali. Questo attiva l'enzima eNOS, producendo Ossido Nitrico (NO). L'NO diffonde alla muscolatura liscia sottostante, aumenta i livelli di cGMP e induce una potente vasodilatazione. Patologia (Endotelio danneggiato): Se l'endotelio viene rimosso o è disfunzionale (es. aterosclerosi), viene a mancare la produzione protettiva di NO. L'ACh infusa raggiunge quindi direttamente la tonaca media del vaso. Effetto paradosso: Anche le fibrocellule muscolari lisce vascolari possiedono recettori M3. Il legame diretto dell'ACh con questi recettori (accoppiati a proteina Gq) innesca la cascata IP3/DAG, liberando Calcio dal reticolo sarcoplasmatico e provocando una spietata vasocostrizione diretta. Pertanto, l'effetto costrittorio non è dovuto a un aumento di endotelina, ma allo smascheramento dell'azione contrattile intrinseca dell'ACh sul muscolo liscio, privata dello "scudo dilatatorio" dell'NO endoteliale.</w:t>
      </w:r>
    </w:p>
    <w:p>
      <w:pPr>
        <w:pStyle w:val="FisioExplanation"/>
      </w:pPr>
      <w:r>
        <w:t>Fisiologia (Endotelio integro): Normalmente, l'ACh si lega ai recettori muscarinici M3 presenti sulle cellule endoteliali. Questo attiva l'enzima eNOS, producendo Ossido Nitrico (NO). L'NO diffonde alla muscolatura liscia sottostante, aumenta i livelli di cGMP e induce una potente vasodilatazione.</w:t>
      </w:r>
    </w:p>
    <w:p>
      <w:pPr>
        <w:pStyle w:val="FisioExplanation"/>
      </w:pPr>
      <w:r>
        <w:t>Patologia (Endotelio danneggiato): Se l'endotelio viene rimosso o è disfunzionale (es. aterosclerosi), viene a mancare la produzione protettiva di NO. L'ACh infusa raggiunge quindi direttamente la tonaca media del vaso.</w:t>
      </w:r>
    </w:p>
    <w:p>
      <w:pPr>
        <w:pStyle w:val="FisioExplanation"/>
      </w:pPr>
      <w:r>
        <w:t>Effetto paradosso: Anche le fibrocellule muscolari lisce vascolari possiedono recettori M3. Il legame diretto dell'ACh con questi recettori (accoppiati a proteina Gq) innesca la cascata IP3/DAG, liberando Calcio dal reticolo sarcoplasmatico e provocando una spietata vasocostrizione diretta.</w:t>
      </w:r>
    </w:p>
    <w:p>
      <w:pPr>
        <w:spacing w:after="80"/>
      </w:pPr>
    </w:p>
    <w:p>
      <w:pPr>
        <w:pStyle w:val="FisioQuestion"/>
      </w:pPr>
      <w:r>
        <w:rPr>
          <w:b/>
        </w:rPr>
        <w:t xml:space="preserve">443. </w:t>
      </w:r>
      <w:r>
        <w:t>I neuroni vasomotori del sistema nervoso enterico inducono un aumento del flusso splancnico nel periodo postprandiale modulando la permeabilità dei capillari intestinali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confonde i determinanti emodinamici del flusso sanguigno con i meccanismi di scambio transcapillare. Iperemia post-prandiale: Dopo un pasto, il flusso ematico splancnico aumenta massicciamente per sostenere il metabolismo digestivo e l'assorbimento dei nutrienti. Il vero meccanismo (Resistenza): Il flusso di un organo è governato dalla Legge di Poiseuille ($Q = \Delta P / R$). Per aumentare il flusso, bisogna ridurre le resistenze vascolari agendo sulle arteriole (i "rubinetti" del circolo). I neuroni del sistema nervoso enterico, insieme a fattori metabolici locali (ipossia, ipercapnia) e ormoni gastrointestinali, rilasciano potenti vasodilatatori come VIP, NO e CCK. Questi rilassano la muscolatura liscia arteriolare, aumentandone il raggio e incrementando esponenzialmente la perfusione. L'errore sulla permeabilità: La permeabilità dei capillari regola unicamente la filtrazione di liquidi e proteine verso l'interstizio (secondo le Forze di Starling ). Modulare la permeabilità capillare può causare edema tissutale, ma non ha alcun effetto sul volume totale di sangue che attraversa l'organo al minuto.</w:t>
      </w:r>
    </w:p>
    <w:p>
      <w:pPr>
        <w:pStyle w:val="FisioExplanation"/>
      </w:pPr>
      <w:r>
        <w:t>Iperemia post-prandiale: Dopo un pasto, il flusso ematico splancnico aumenta massicciamente per sostenere il metabolismo digestivo e l'assorbimento dei nutrienti.</w:t>
      </w:r>
    </w:p>
    <w:p>
      <w:pPr>
        <w:pStyle w:val="FisioExplanation"/>
      </w:pPr>
      <w:r>
        <w:t>Il vero meccanismo (Resistenza): Il flusso di un organo è governato dalla Legge di Poiseuille ($Q = \Delta P / R$). Per aumentare il flusso, bisogna ridurre le resistenze vascolari agendo sulle arteriole (i "rubinetti" del circolo). I neuroni del sistema nervoso enterico, insieme a fattori metabolici locali (ipossia, ipercapnia) e ormoni gastrointestinali, rilasciano potenti vasodilatatori come VIP, NO e CCK. Questi rilassano la muscolatura liscia arteriolare, aumentandone il raggio e incrementando esponenzialmente la perfusione.</w:t>
      </w:r>
    </w:p>
    <w:p>
      <w:pPr>
        <w:pStyle w:val="FisioExplanation"/>
      </w:pPr>
      <w:r>
        <w:t>L'errore sulla permeabilità: La permeabilità dei capillari regola unicamente la filtrazione di liquidi e proteine verso l'interstizio (secondo le Forze di Starling ). Modulare la permeabilità capillare può causare edema tissutale, ma non ha alcun effetto sul volume totale di sangue che attraversa l'organo al minuto.</w:t>
      </w:r>
    </w:p>
    <w:p>
      <w:pPr>
        <w:spacing w:after="80"/>
      </w:pPr>
    </w:p>
    <w:p>
      <w:pPr>
        <w:pStyle w:val="FisioQuestion"/>
      </w:pPr>
      <w:r>
        <w:rPr>
          <w:b/>
        </w:rPr>
        <w:t xml:space="preserve">444. </w:t>
      </w:r>
      <w:r>
        <w:t>La clearance dell’inulina ha un valore maggiore di quella del glucosio ma inferiore a quella del PAI</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Clearance renale indica il volume di plasma che i reni depurano completamente da una specifica sostanza nell'unità di tempo. Analizziamo i tre soluti per stabilirne la gerarchia: Glucosio: Viene liberamente filtrato dal glomerulo, ma in condizioni fisiologiche è riassorbito al 100% nel tubulo prossimale (cotrasportatori SGLT). Poiché non ne viene escreta alcuna traccia nelle urine, la sua Clearance è pari a 0 ml/min. Inulina: È un polimero esogeno che viene filtrato liberamente ma non subisce né riassorbimento né secrezione tubulare. La quantità escreta corrisponde esattamente a quella filtrata. Pertanto, la sua Clearance è il gold standard per misurare la Velocità di Filtrazione Glomerulare (VFG) e si attesta a circa 125 ml/min. PAI (Acido Para-Aminoippurico): Viene filtrato (20%) e la quota rimanente nel sangue peritubulare (80%) viene massivamente e attivamente secreta nel lume tubulare. In un singolo passaggio, il plasma renale ne viene quasi totalmente ripulito (estrazione ~90%). La sua Clearance stima quindi il Flusso Plasmatico Renale Efficace (FPRE), raggiungendo valori elevatissimi di circa 600 ml/min. La disuguaglianza Clearance PAI (600) &gt; Clearance Inulina (125) &gt; Clearance Glucosio (0) è pertanto ineccepibile.</w:t>
      </w:r>
    </w:p>
    <w:p>
      <w:pPr>
        <w:pStyle w:val="FisioExplanation"/>
      </w:pPr>
      <w:r>
        <w:t>Glucosio: Viene liberamente filtrato dal glomerulo, ma in condizioni fisiologiche è riassorbito al 100% nel tubulo prossimale (cotrasportatori SGLT). Poiché non ne viene escreta alcuna traccia nelle urine, la sua Clearance è pari a 0 ml/min.</w:t>
      </w:r>
    </w:p>
    <w:p>
      <w:pPr>
        <w:pStyle w:val="FisioExplanation"/>
      </w:pPr>
      <w:r>
        <w:t>Inulina: È un polimero esogeno che viene filtrato liberamente ma non subisce né riassorbimento né secrezione tubulare. La quantità escreta corrisponde esattamente a quella filtrata. Pertanto, la sua Clearance è il gold standard per misurare la Velocità di Filtrazione Glomerulare (VFG) e si attesta a circa 125 ml/min.</w:t>
      </w:r>
    </w:p>
    <w:p>
      <w:pPr>
        <w:pStyle w:val="FisioExplanation"/>
      </w:pPr>
      <w:r>
        <w:t>PAI (Acido Para-Aminoippurico): Viene filtrato (20%) e la quota rimanente nel sangue peritubulare (80%) viene massivamente e attivamente secreta nel lume tubulare. In un singolo passaggio, il plasma renale ne viene quasi totalmente ripulito (estrazione ~90%). La sua Clearance stima quindi il Flusso Plasmatico Renale Efficace (FPRE), raggiungendo valori elevatissimi di circa 600 ml/min.</w:t>
      </w:r>
    </w:p>
    <w:p>
      <w:pPr>
        <w:spacing w:after="80"/>
      </w:pPr>
    </w:p>
    <w:p>
      <w:pPr>
        <w:pStyle w:val="FisioQuestion"/>
      </w:pPr>
      <w:r>
        <w:rPr>
          <w:b/>
        </w:rPr>
        <w:t xml:space="preserve">445. </w:t>
      </w:r>
      <w:r>
        <w:t>La sezione trasversa dell aorta è la più ampia sezione dei vari distretti vascolari nel corpo umano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si basa su una classica illusione anatomica, confondendo il calibro del singolo vaso con l'area di sezione totale del distretto vascolare. Il paradosso dell'Aorta: Sebbene l'aorta sia il singolo vaso con il diametro maggiore (raggio di circa 1.5 cm), la sua area di sezione trasversa è di soli 2.5 - 4.5 cm². In realtà, rappresenta il distretto con la minore area di sezione cumulativa dell'intero sistema circolatorio. L'arborizzazione vascolare: Man mano che l'albero arterioso si ramifica, la somma delle aree di sezione dei vasi figli è sempre superiore a quella del vaso madre. Il letto capillare: Questa diramazione culmina in miliardi di microscopici capillari. Pur avendo un diametro infinitesimale (circa 7 µm), la loro disposizione in parallelo genera un'area di sezione trasversa totale immensa, stimata tra 2500 e 4000 cm² (circa mille volte quella dell'aorta). Conseguenza emodinamica: Secondo l' Equazione di Continuità ($v = Q/A$), la velocità del sangue è inversamente proporzionale all'area di sezione totale. Questo spiega perché il sangue scorre ad altissima velocità nell'aorta (30-40 cm/s) e rallenta drasticamente nei capillari (circa 1 mm/s), garantendo il tempo necessario per gli scambi metabolici per diffusione.</w:t>
      </w:r>
    </w:p>
    <w:p>
      <w:pPr>
        <w:pStyle w:val="FisioExplanation"/>
      </w:pPr>
      <w:r>
        <w:t>Il paradosso dell'Aorta: Sebbene l'aorta sia il singolo vaso con il diametro maggiore (raggio di circa 1.5 cm), la sua area di sezione trasversa è di soli 2.5 - 4.5 cm². In realtà, rappresenta il distretto con la minore area di sezione cumulativa dell'intero sistema circolatorio.</w:t>
      </w:r>
    </w:p>
    <w:p>
      <w:pPr>
        <w:pStyle w:val="FisioExplanation"/>
      </w:pPr>
      <w:r>
        <w:t>L'arborizzazione vascolare: Man mano che l'albero arterioso si ramifica, la somma delle aree di sezione dei vasi figli è sempre superiore a quella del vaso madre.</w:t>
      </w:r>
    </w:p>
    <w:p>
      <w:pPr>
        <w:pStyle w:val="FisioExplanation"/>
      </w:pPr>
      <w:r>
        <w:t>Il letto capillare: Questa diramazione culmina in miliardi di microscopici capillari. Pur avendo un diametro infinitesimale (circa 7 µm), la loro disposizione in parallelo genera un'area di sezione trasversa totale immensa, stimata tra 2500 e 4000 cm² (circa mille volte quella dell'aorta).</w:t>
      </w:r>
    </w:p>
    <w:p>
      <w:pPr>
        <w:pStyle w:val="FisioExplanation"/>
      </w:pPr>
      <w:r>
        <w:t>Conseguenza emodinamica: Secondo l' Equazione di Continuità ($v = Q/A$), la velocità del sangue è inversamente proporzionale all'area di sezione totale. Questo spiega perché il sangue scorre ad altissima velocità nell'aorta (30-40 cm/s) e rallenta drasticamente nei capillari (circa 1 mm/s), garantendo il tempo necessario per gli scambi metabolici per diffusione.</w:t>
      </w:r>
    </w:p>
    <w:p>
      <w:pPr>
        <w:spacing w:after="80"/>
      </w:pPr>
    </w:p>
    <w:p>
      <w:pPr>
        <w:pStyle w:val="FisioQuestion"/>
      </w:pPr>
      <w:r>
        <w:rPr>
          <w:b/>
        </w:rPr>
        <w:t xml:space="preserve">446. </w:t>
      </w:r>
      <w:r>
        <w:t>Le resistenze al flusso del sangue attraverso i vasi polmonari intra-alveolari sono massime quando il volume polmonare corrisponde alla capacità funzionale residua.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errata poiché confonde il comportamento dei vasi intra-alveolari con l'andamento della resistenza polmonare totale. Per comprendere l'emodinamica polmonare, occorre distinguere due compartimenti vascolari: Vasi Extra-alveolari: Decorrono nel parenchima polmonare. Durante l'inspirazione, l'espansione del polmone esercita una trazione radiale su questi vasi, dilatandoli. Pertanto, la loro resistenza diminuisce all'aumentare del volume polmonare. Vasi Intra-alveolari (Capillari): Sono incastonati nei sottili setti tra gli alveoli. Quando il polmone si espande, gli alveoli si gonfiano d'aria e comprimono meccanicamente i capillari adiacenti, schiacciandoli. Di conseguenza, la resistenza dei vasi intra-alveolari aumenta proporzionalmente al volume polmonare, raggiungendo il suo picco massimo alla Capacità Polmonare Totale (CPT), non alla CRF. Resistenza Polmonare Totale (PVR): È la somma delle resistenze dei due distretti. Graficamente assume una forma a "U". Il punto più basso di questa curva (la minima resistenza vascolare totale) si verifica esattamente alla Capacità Funzionale Residua (CRF), che rappresenta il perfetto punto di equilibrio fisiologico tra la compressione dei capillari e la trazione dei vasi extra-alveolari.</w:t>
      </w:r>
    </w:p>
    <w:p>
      <w:pPr>
        <w:pStyle w:val="FisioExplanation"/>
      </w:pPr>
      <w:r>
        <w:t>Vasi Extra-alveolari: Decorrono nel parenchima polmonare. Durante l'inspirazione, l'espansione del polmone esercita una trazione radiale su questi vasi, dilatandoli. Pertanto, la loro resistenza diminuisce all'aumentare del volume polmonare.</w:t>
      </w:r>
    </w:p>
    <w:p>
      <w:pPr>
        <w:pStyle w:val="FisioExplanation"/>
      </w:pPr>
      <w:r>
        <w:t>Vasi Intra-alveolari (Capillari): Sono incastonati nei sottili setti tra gli alveoli. Quando il polmone si espande, gli alveoli si gonfiano d'aria e comprimono meccanicamente i capillari adiacenti, schiacciandoli. Di conseguenza, la resistenza dei vasi intra-alveolari aumenta proporzionalmente al volume polmonare, raggiungendo il suo picco massimo alla Capacità Polmonare Totale (CPT), non alla CRF.</w:t>
      </w:r>
    </w:p>
    <w:p>
      <w:pPr>
        <w:pStyle w:val="FisioExplanation"/>
      </w:pPr>
      <w:r>
        <w:t>Resistenza Polmonare Totale (PVR): È la somma delle resistenze dei due distretti. Graficamente assume una forma a "U". Il punto più basso di questa curva (la minima resistenza vascolare totale) si verifica esattamente alla Capacità Funzionale Residua (CRF), che rappresenta il perfetto punto di equilibrio fisiologico tra la compressione dei capillari e la trazione dei vasi extra-alveolari.</w:t>
      </w:r>
    </w:p>
    <w:p>
      <w:pPr>
        <w:spacing w:after="80"/>
      </w:pPr>
    </w:p>
    <w:p>
      <w:pPr>
        <w:pStyle w:val="FisioQuestion"/>
      </w:pPr>
      <w:r>
        <w:rPr>
          <w:b/>
        </w:rPr>
        <w:t xml:space="preserve">447. </w:t>
      </w:r>
      <w:r>
        <w:t>La stimolazione del sistema ortosimpatico induce una riduzione della frequenza delle onde lente nello stomaco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perché confonde la modulazione dell'ampiezza del segnale con la genesi del ritmo basale. Il Pacemaker Intrinseco: Il Ritmo Elettrico di Base (BER) del tratto gastrointestinale è generato da una rete specializzata di cellule auto-ritmiche: le Cellule Interstiziali di Cajal (ICC). Queste cellule generano fluttuazioni spontanee del potenziale di membrana chiamate "Onde Lente". Frequenza inalterabile: La frequenza delle onde lente è una caratteristica anatomica e strutturale intrinseca di ogni segmento (es. circa 3 cicli/min nello stomaco, 12 cicli/min nel duodeno). Il Sistema Nervoso Autonomo non può modificare la frequenza di scarica dei pacemaker di Cajal. L'azione dell'Ortosimpatico: Il sistema simpatico (tramite il rilascio di noradrenalina) agisce a valle, direttamente sulle fibrocellule muscolari lisce, inducendo l'apertura di canali al Potassio. Questo provoca una severa iperpolarizzazione della membrana. Effetto sull'Ampiezza: L'iperpolarizzazione allontana il potenziale di membrana dal valore soglia. Di conseguenza, si riduce drasticamente l' ampiezza delle onde lente, impedendo loro di innescare i potenziali a spillo (spike potentials) necessari per l'ingresso di Calcio e la conseguente contrazione meccanica. Il ritmo di base continua a ticchettare alla stessa frequenza, ma in modo "silente" dal punto di vista motorio.</w:t>
      </w:r>
    </w:p>
    <w:p>
      <w:pPr>
        <w:pStyle w:val="FisioExplanation"/>
      </w:pPr>
      <w:r>
        <w:t>Il Pacemaker Intrinseco: Il Ritmo Elettrico di Base (BER) del tratto gastrointestinale è generato da una rete specializzata di cellule auto-ritmiche: le Cellule Interstiziali di Cajal (ICC). Queste cellule generano fluttuazioni spontanee del potenziale di membrana chiamate "Onde Lente".</w:t>
      </w:r>
    </w:p>
    <w:p>
      <w:pPr>
        <w:pStyle w:val="FisioExplanation"/>
      </w:pPr>
      <w:r>
        <w:t>Frequenza inalterabile: La frequenza delle onde lente è una caratteristica anatomica e strutturale intrinseca di ogni segmento (es. circa 3 cicli/min nello stomaco, 12 cicli/min nel duodeno). Il Sistema Nervoso Autonomo non può modificare la frequenza di scarica dei pacemaker di Cajal.</w:t>
      </w:r>
    </w:p>
    <w:p>
      <w:pPr>
        <w:pStyle w:val="FisioExplanation"/>
      </w:pPr>
      <w:r>
        <w:t>L'azione dell'Ortosimpatico: Il sistema simpatico (tramite il rilascio di noradrenalina) agisce a valle, direttamente sulle fibrocellule muscolari lisce, inducendo l'apertura di canali al Potassio. Questo provoca una severa iperpolarizzazione della membrana.</w:t>
      </w:r>
    </w:p>
    <w:p>
      <w:pPr>
        <w:pStyle w:val="FisioExplanation"/>
      </w:pPr>
      <w:r>
        <w:t>Effetto sull'Ampiezza: L'iperpolarizzazione allontana il potenziale di membrana dal valore soglia. Di conseguenza, si riduce drasticamente l' ampiezza delle onde lente, impedendo loro di innescare i potenziali a spillo (spike potentials) necessari per l'ingresso di Calcio e la conseguente contrazione meccanica. Il ritmo di base continua a ticchettare alla stessa frequenza, ma in modo "silente" dal punto di vista motorio.</w:t>
      </w:r>
    </w:p>
    <w:p>
      <w:pPr>
        <w:spacing w:after="80"/>
      </w:pPr>
    </w:p>
    <w:p>
      <w:pPr>
        <w:pStyle w:val="FisioQuestion"/>
      </w:pPr>
      <w:r>
        <w:rPr>
          <w:b/>
        </w:rPr>
        <w:t xml:space="preserve">448. </w:t>
      </w:r>
      <w:r>
        <w:t>La pressione in un capillare è 35 mmHg all'estremità arteriolare, e 14 mmHg all'estremità venulare. Dopo l'uso di un vasodilatatore che agisce a livello locale è probabile che sia 40 mmHg all'estremità arteriolare e 19 all'estremità venulare.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microcircolo è governato dalle resistenze poste a monte del letto capillare. Condizioni basali: Le arteriole rappresentano i principali vasi di resistenza del circolo sistemico. La pressione arteriosa media (~100 mmHg) subisce una drastica caduta proprio attraversando le arteriole, a causa dell'elevato attrito. Per questo motivo, il sangue entra nel capillare con una pressione idrostatica già smorzata a circa 35 mmHg, per poi decadere ulteriormente a 14 mmHg all'estremità venulare. Effetto del Vasodilatatore: L'uso di un vasodilatatore locale (es. Ossido Nitrico, Istamina, Bradichinina) induce il rilassamento della muscolatura liscia arteriolare. Questo spalanca i "rubinetti" precapillari, determinando un crollo della resistenza a monte. Conseguenza emodinamica: Venendo meno lo scudo resistivo dell'arteriola, una frazione molto maggiore della pressione arteriosa sistemica viene trasmessa direttamente a valle. Questo genera un innalzamento drammatico della pressione idrostatica lungo l'intero letto capillare (es. 40 mmHg in ingresso e 19 mmHg in uscita). Implicazioni cliniche: Secondo l'equazione di Starling, questo aumento della pressione idrostatica capillare (Pc) sposta l'equilibrio delle forze verso la filtrazione, favorendo lo stravaso di liquidi nell'interstizio e la formazione di edema tissutale (tipico, ad esempio, della risposta infiammatoria istaminergica).</w:t>
      </w:r>
    </w:p>
    <w:p>
      <w:pPr>
        <w:pStyle w:val="FisioExplanation"/>
      </w:pPr>
      <w:r>
        <w:t>Condizioni basali: Le arteriole rappresentano i principali vasi di resistenza del circolo sistemico. La pressione arteriosa media (~100 mmHg) subisce una drastica caduta proprio attraversando le arteriole, a causa dell'elevato attrito. Per questo motivo, il sangue entra nel capillare con una pressione idrostatica già smorzata a circa 35 mmHg, per poi decadere ulteriormente a 14 mmHg all'estremità venulare.</w:t>
      </w:r>
    </w:p>
    <w:p>
      <w:pPr>
        <w:pStyle w:val="FisioExplanation"/>
      </w:pPr>
      <w:r>
        <w:t>Effetto del Vasodilatatore: L'uso di un vasodilatatore locale (es. Ossido Nitrico, Istamina, Bradichinina) induce il rilassamento della muscolatura liscia arteriolare. Questo spalanca i "rubinetti" precapillari, determinando un crollo della resistenza a monte.</w:t>
      </w:r>
    </w:p>
    <w:p>
      <w:pPr>
        <w:pStyle w:val="FisioExplanation"/>
      </w:pPr>
      <w:r>
        <w:t>Conseguenza emodinamica: Venendo meno lo scudo resistivo dell'arteriola, una frazione molto maggiore della pressione arteriosa sistemica viene trasmessa direttamente a valle. Questo genera un innalzamento drammatico della pressione idrostatica lungo l'intero letto capillare (es. 40 mmHg in ingresso e 19 mmHg in uscita).</w:t>
      </w:r>
    </w:p>
    <w:p>
      <w:pPr>
        <w:pStyle w:val="FisioExplanation"/>
      </w:pPr>
      <w:r>
        <w:t>Implicazioni cliniche: Secondo l'equazione di Starling, questo aumento della pressione idrostatica capillare (Pc) sposta l'equilibrio delle forze verso la filtrazione, favorendo lo stravaso di liquidi nell'interstizio e la formazione di edema tissutale (tipico, ad esempio, della risposta infiammatoria istaminergica).</w:t>
      </w:r>
    </w:p>
    <w:p>
      <w:pPr>
        <w:spacing w:after="80"/>
      </w:pPr>
    </w:p>
    <w:p>
      <w:pPr>
        <w:pStyle w:val="FisioQuestion"/>
      </w:pPr>
      <w:r>
        <w:rPr>
          <w:b/>
        </w:rPr>
        <w:t xml:space="preserve">449. </w:t>
      </w:r>
      <w:r>
        <w:t>L’attivazione del baroriflesso in risposta a ipertensione acuta comporta un’inibizione dei neuroni del RVLM (rostral ventrolateral medulla) tramite l’attivazione dei neuroni del CVLM (caudal ventrolateral medulla).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circuito neuroanatomico del Riflesso Barocettivo si fonda su una precisa e vitale cascata sinaptica all'interno del tronco encefalico, volta a spegnere il tono simpatico in caso di ipertensione. Innesco: Un aumento acuto della Pressione Arteriosa distende le pareti vascolari, attivando i Barocettori situati nel seno carotideo e nell'arco aortico. Afferenza: I segnali viaggiano attraverso i nervi Glossofaringeo (IX) e Vago (X) fino al bulbo, dove eccitano (tramite glutammato) i neuroni del Nucleo del Tratto Solitario (NTS). Il ruolo del CVLM: I neuroni del NTS proiettano assoni eccitatori verso una specifica popolazione di cellule adiacenti: la Midollare Ventrolaterale Caudale (CVLM). Crucialmente, i neuroni del CVLM sono interneuroni inibitori GABAergici. Inibizione del RVLM: Una volta attivati, i neuroni del CVLM rilasciano massicce quantità di GABA sulla Midollare Ventrolaterale Rostrale (RVLM). Il RVLM è il centro vasomotore primario, responsabile del mantenimento del tono simpatico basale verso cuore e vasi. Effetto finale: L'iperpolarizzazione e il silenziamento del RVLM bloccano l'output simpatico efferente. Il risultato è una rapida vasodilatazione periferica e una riduzione della gittata cardiaca, che riportano la pressione arteriosa a valori fisiologici.</w:t>
      </w:r>
    </w:p>
    <w:p>
      <w:pPr>
        <w:pStyle w:val="FisioExplanation"/>
      </w:pPr>
      <w:r>
        <w:t>Innesco: Un aumento acuto della Pressione Arteriosa distende le pareti vascolari, attivando i Barocettori situati nel seno carotideo e nell'arco aortico.</w:t>
      </w:r>
    </w:p>
    <w:p>
      <w:pPr>
        <w:pStyle w:val="FisioExplanation"/>
      </w:pPr>
      <w:r>
        <w:t>Afferenza: I segnali viaggiano attraverso i nervi Glossofaringeo (IX) e Vago (X) fino al bulbo, dove eccitano (tramite glutammato) i neuroni del Nucleo del Tratto Solitario (NTS).</w:t>
      </w:r>
    </w:p>
    <w:p>
      <w:pPr>
        <w:pStyle w:val="FisioExplanation"/>
      </w:pPr>
      <w:r>
        <w:t>Il ruolo del CVLM: I neuroni del NTS proiettano assoni eccitatori verso una specifica popolazione di cellule adiacenti: la Midollare Ventrolaterale Caudale (CVLM). Crucialmente, i neuroni del CVLM sono interneuroni inibitori GABAergici.</w:t>
      </w:r>
    </w:p>
    <w:p>
      <w:pPr>
        <w:pStyle w:val="FisioExplanation"/>
      </w:pPr>
      <w:r>
        <w:t>Inibizione del RVLM: Una volta attivati, i neuroni del CVLM rilasciano massicce quantità di GABA sulla Midollare Ventrolaterale Rostrale (RVLM). Il RVLM è il centro vasomotore primario, responsabile del mantenimento del tono simpatico basale verso cuore e vasi.</w:t>
      </w:r>
    </w:p>
    <w:p>
      <w:pPr>
        <w:pStyle w:val="FisioExplanation"/>
      </w:pPr>
      <w:r>
        <w:t>Effetto finale: L'iperpolarizzazione e il silenziamento del RVLM bloccano l'output simpatico efferente. Il risultato è una rapida vasodilatazione periferica e una riduzione della gittata cardiaca, che riportano la pressione arteriosa a valori fisiologici.</w:t>
      </w:r>
    </w:p>
    <w:p>
      <w:pPr>
        <w:spacing w:after="80"/>
      </w:pPr>
    </w:p>
    <w:p>
      <w:pPr>
        <w:pStyle w:val="FisioQuestion"/>
      </w:pPr>
      <w:r>
        <w:rPr>
          <w:b/>
        </w:rPr>
        <w:t xml:space="preserve">450. </w:t>
      </w:r>
      <w:r>
        <w:t>Dopo il pasto, l’aumentato rilascio di secretina dalle cellule S stimola una maggior secrezione di cloro dalle cellule duttali pancreatiche attraverso la via del cAMP-PKA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identifica correttamente il recettore e la via di trasduzione, ma sbaglia clamorosamente il soluto finale secreto nel lume intestinale. Il trigger: L'arrivo di chimo acido (pH &lt; 4.5) nel duodeno stimola le cellule S a rilasciare l'ormone Secretina. L'obiettivo fisiologico primario è neutralizzare l'acidità per proteggere la mucosa e permettere il funzionamento degli enzimi pancreatici. Il meccanismo intracellulare: La secretina si lega ai recettori basolaterali delle cellule duttali pancreatiche, attivando l'adenilato ciclasi e innescando la cascata del cAMP/PKA. Il ruolo del Cloro: La PKA fosforila e apre il canale apicale CFTR, permettendo al Cloro di uscire nel lume. Tuttavia, questo Cloro non è il prodotto finale della secrezione, ma funge solo da "esca". Il vero secreto (Bicarbonato): Il Cloro appena uscito viene immediatamente ricatturato e riportato all'interno della cellula dall'adiacente scambiatore antiporto Cl-/HCO3-. Questo trasportatore sfrutta il gradiente del Cloro per estrudere massicce quantità di Bicarbonato (HCO3-) nel lume duttale. Di conseguenza, sotto l'effetto della secretina, il pancreas secerne un succo acquoso e fortemente alcalino. Paradossalmente, all'aumentare del flusso secretorio, la concentrazione di Cloro nel succo pancreatico diminuisce drasticamente, sostituita in modo speculare dall'aumento del Bicarbonato.</w:t>
      </w:r>
    </w:p>
    <w:p>
      <w:pPr>
        <w:pStyle w:val="FisioExplanation"/>
      </w:pPr>
      <w:r>
        <w:t>Il trigger: L'arrivo di chimo acido (pH &lt; 4.5) nel duodeno stimola le cellule S a rilasciare l'ormone Secretina. L'obiettivo fisiologico primario è neutralizzare l'acidità per proteggere la mucosa e permettere il funzionamento degli enzimi pancreatici.</w:t>
      </w:r>
    </w:p>
    <w:p>
      <w:pPr>
        <w:pStyle w:val="FisioExplanation"/>
      </w:pPr>
      <w:r>
        <w:t>Il meccanismo intracellulare: La secretina si lega ai recettori basolaterali delle cellule duttali pancreatiche, attivando l'adenilato ciclasi e innescando la cascata del cAMP/PKA.</w:t>
      </w:r>
    </w:p>
    <w:p>
      <w:pPr>
        <w:pStyle w:val="FisioExplanation"/>
      </w:pPr>
      <w:r>
        <w:t>Il ruolo del Cloro: La PKA fosforila e apre il canale apicale CFTR, permettendo al Cloro di uscire nel lume. Tuttavia, questo Cloro non è il prodotto finale della secrezione, ma funge solo da "esca".</w:t>
      </w:r>
    </w:p>
    <w:p>
      <w:pPr>
        <w:pStyle w:val="FisioExplanation"/>
      </w:pPr>
      <w:r>
        <w:t>Il vero secreto (Bicarbonato): Il Cloro appena uscito viene immediatamente ricatturato e riportato all'interno della cellula dall'adiacente scambiatore antiporto Cl-/HCO3-. Questo trasportatore sfrutta il gradiente del Cloro per estrudere massicce quantità di Bicarbonato (HCO3-) nel lume duttale.</w:t>
      </w:r>
    </w:p>
    <w:p>
      <w:pPr>
        <w:spacing w:after="80"/>
      </w:pPr>
    </w:p>
    <w:p>
      <w:pPr>
        <w:pStyle w:val="FisioQuestion"/>
      </w:pPr>
      <w:r>
        <w:rPr>
          <w:b/>
        </w:rPr>
        <w:t xml:space="preserve">451. </w:t>
      </w:r>
      <w:r>
        <w:t>La resistenza vascolare polmonare è minima alla capacità funzionale residua, ovvero alla fine di un’espirazione tranquilla. Tuttavia, durante il ciclo respiratorio tende a rimanere pressoché costante: Durante l’inspirazione, l’espansione degli alveoli favorisce l’apertura dei capillari intra-alveolari e aumenta le resistenze nei vasi extra-alveolari. Nell’espirazione forzata, le resistenze intra-alveolari aumentano, mentre quelle nei vasi extra-alveolari si riducono.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poiché inverte completamente la biomeccanica dei due compartimenti vascolari polmonari durante gli atti respiratori. Vasi Extra-alveolari: Decorrono nel parenchima polmonare. Durante l'inspirazione, l'espansione del polmone esercita una forte trazione radiale elastica che "tira e spalanca" questi vasi. Di conseguenza, la loro resistenza diminuisce all'aumentare del volume polmonare. Vasi Intra-alveolari (Capillari): Sono incastonati nei setti alveolari. Durante l'inspirazione, gli alveoli si gonfiano d'aria e comprimono meccanicamente i capillari adiacenti, schiacciandoli come una morsa. Pertanto, la loro resistenza aumenta drasticamente. Resistenza Polmonare Totale (PVR): È la somma algebrica di queste due resistenze opposte e genera un grafico a forma di "U". Il punto di perfetto bilanciamento, in cui la resistenza totale tocca il suo minimo assoluto, si verifica esattamente alla Capacità Funzionale Residua (CRF) (fine di un'espirazione tranquilla). L'affermazione descrive quindi una dinamica speculare alla realtà fisica.</w:t>
      </w:r>
    </w:p>
    <w:p>
      <w:pPr>
        <w:pStyle w:val="FisioExplanation"/>
      </w:pPr>
      <w:r>
        <w:t>Vasi Extra-alveolari: Decorrono nel parenchima polmonare. Durante l'inspirazione, l'espansione del polmone esercita una forte trazione radiale elastica che "tira e spalanca" questi vasi. Di conseguenza, la loro resistenza diminuisce all'aumentare del volume polmonare.</w:t>
      </w:r>
    </w:p>
    <w:p>
      <w:pPr>
        <w:pStyle w:val="FisioExplanation"/>
      </w:pPr>
      <w:r>
        <w:t>Vasi Intra-alveolari (Capillari): Sono incastonati nei setti alveolari. Durante l'inspirazione, gli alveoli si gonfiano d'aria e comprimono meccanicamente i capillari adiacenti, schiacciandoli come una morsa. Pertanto, la loro resistenza aumenta drasticamente.</w:t>
      </w:r>
    </w:p>
    <w:p>
      <w:pPr>
        <w:pStyle w:val="FisioExplanation"/>
      </w:pPr>
      <w:r>
        <w:t>Resistenza Polmonare Totale (PVR): È la somma algebrica di queste due resistenze opposte e genera un grafico a forma di "U". Il punto di perfetto bilanciamento, in cui la resistenza totale tocca il suo minimo assoluto, si verifica esattamente alla Capacità Funzionale Residua (CRF) (fine di un'espirazione tranquilla). L'affermazione descrive quindi una dinamica speculare alla realtà fisica.</w:t>
      </w:r>
    </w:p>
    <w:p>
      <w:pPr>
        <w:spacing w:after="80"/>
      </w:pPr>
    </w:p>
    <w:p>
      <w:pPr>
        <w:pStyle w:val="FisioQuestion"/>
      </w:pPr>
      <w:r>
        <w:rPr>
          <w:b/>
        </w:rPr>
        <w:t xml:space="preserve">452. </w:t>
      </w:r>
      <w:r>
        <w:t>La velocità di scorrimento del sangue nell’aorta (diametro circa 2 cm) poco prima della biforcazione è maggiore rispetto a quella che si registra in ciascuna arteria iliaca, il cui diametro è circa 1 cm.</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Questo è un classico problema di emodinamica governato dall' Equazione di Continuità ($Q = A \times v$). La velocità lineare ($v$) del sangue è inversamente proporzionale all'area di sezione trasversa totale ($A$) del letto vascolare. Area dell'Aorta: Con un diametro di 2 cm, il raggio è 1 cm. L'area di sezione è $A = \pi r^2 = 1\pi$ (circa 3.14 cm²). Area delle Iliache: Le arterie iliache sono due, ciascuna con diametro di 1 cm (raggio 0.5 cm). L'area di una singola iliaca è $0.5^2 \times \pi = 0.25\pi$. Poiché il flusso si divide in due vasi paralleli, l'area trasversa totale a valle della biforcazione è $0.25\pi + 0.25\pi = 0.5\pi$ (circa 1.57 cm²). Conseguenza emodinamica: Passando dall'aorta addominale alle due iliache, l'area totale in cui scorre il sangue si è esattamente dimezzata (da $1\pi$ a $0.5\pi$). A fronte di questo restringimento complessivo del "tubo", affinché il flusso volumetrico ($Q$) resti costante, il fluido deve obbligatoriamente accelerare. Pertanto, la velocità nelle arterie iliache è nettamente maggiore (circa il doppio) rispetto a quella registrata nell'aorta terminale.</w:t>
      </w:r>
    </w:p>
    <w:p>
      <w:pPr>
        <w:pStyle w:val="FisioExplanation"/>
      </w:pPr>
      <w:r>
        <w:t>Area dell'Aorta: Con un diametro di 2 cm, il raggio è 1 cm. L'area di sezione è $A = \pi r^2 = 1\pi$ (circa 3.14 cm²).</w:t>
      </w:r>
    </w:p>
    <w:p>
      <w:pPr>
        <w:pStyle w:val="FisioExplanation"/>
      </w:pPr>
      <w:r>
        <w:t>Area delle Iliache: Le arterie iliache sono due, ciascuna con diametro di 1 cm (raggio 0.5 cm). L'area di una singola iliaca è $0.5^2 \times \pi = 0.25\pi$. Poiché il flusso si divide in due vasi paralleli, l'area trasversa totale a valle della biforcazione è $0.25\pi + 0.25\pi = 0.5\pi$ (circa 1.57 cm²).</w:t>
      </w:r>
    </w:p>
    <w:p>
      <w:pPr>
        <w:pStyle w:val="FisioExplanation"/>
      </w:pPr>
      <w:r>
        <w:t>Conseguenza emodinamica: Passando dall'aorta addominale alle due iliache, l'area totale in cui scorre il sangue si è esattamente dimezzata (da $1\pi$ a $0.5\pi$).</w:t>
      </w:r>
    </w:p>
    <w:p>
      <w:pPr>
        <w:spacing w:after="80"/>
      </w:pPr>
    </w:p>
    <w:p>
      <w:pPr>
        <w:pStyle w:val="FisioQuestion"/>
      </w:pPr>
      <w:r>
        <w:rPr>
          <w:b/>
        </w:rPr>
        <w:t xml:space="preserve">453. </w:t>
      </w:r>
      <w:r>
        <w:t>Il bicarbonato viene liberamente filtrato a livello dei capillari glomerulari e riassorbito principalmente nel tubulo prossimale passando nell’interstizio tramite antiporti HCO3-\Cl- e cotrasporti HCO3-/Na+ presenti sulla membrana basolaterale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Essendo un piccolo ione, il Bicarbonato (HCO3-) plasmatico viene filtrato liberamente dal glomerulo. Per preservare il delicato equilibrio acido-base, il rene deve recuperare questo prezioso sistema tampone. Riassorbimento Prossimale: Circa l'80-90% del carico filtrato viene voracemente riassorbito nel Tubulo Contorto Prossimale (TCP). Questo processo richiede l'azione combinata dell'Anidrasi Carbonica luminale (isoforma IV) e citosolica (isoforma II), che convertono l'HCO3- in CO2 e H2O per farlo entrare nella cellula, per poi rigenerarlo nel citoplasma. Estrusione Basolaterale: Una volta rigenerato nel citoplasma, il Bicarbonato deve attraversare la membrana basolaterale per tornare nel torrente ematico peritubulare. Questo passaggio vitale è garantito da due specifici trasportatori: Il Cotrasportatore elettrogenico Sodio-Bicarbonato (NBCe1): accoppia l'uscita di 1 ione Na+ con ben 3 ioni HCO3-, sfruttando il potenziale di membrana negativo per guidare l'efflusso. Lo Scambiatore Anionico (AE, Anion Exchanger): un antiporto che estrude HCO3- in scambio con l'ingresso di Cloro (Cl-). L'affermazione descrive in modo impeccabile l'architettura molecolare del riassorbimento del bicarbonato.</w:t>
      </w:r>
    </w:p>
    <w:p>
      <w:pPr>
        <w:pStyle w:val="FisioExplanation"/>
      </w:pPr>
      <w:r>
        <w:t>Riassorbimento Prossimale: Circa l'80-90% del carico filtrato viene voracemente riassorbito nel Tubulo Contorto Prossimale (TCP). Questo processo richiede l'azione combinata dell'Anidrasi Carbonica luminale (isoforma IV) e citosolica (isoforma II), che convertono l'HCO3- in CO2 e H2O per farlo entrare nella cellula, per poi rigenerarlo nel citoplasma.</w:t>
      </w:r>
    </w:p>
    <w:p>
      <w:pPr>
        <w:pStyle w:val="FisioExplanation"/>
      </w:pPr>
      <w:r>
        <w:t>Estrusione Basolaterale: Una volta rigenerato nel citoplasma, il Bicarbonato deve attraversare la membrana basolaterale per tornare nel torrente ematico peritubulare. Questo passaggio vitale è garantito da due specifici trasportatori:</w:t>
      </w:r>
    </w:p>
    <w:p>
      <w:pPr>
        <w:pStyle w:val="FisioExplanation"/>
      </w:pPr>
      <w:r>
        <w:t>Il Cotrasportatore elettrogenico Sodio-Bicarbonato (NBCe1): accoppia l'uscita di 1 ione Na+ con ben 3 ioni HCO3-, sfruttando il potenziale di membrana negativo per guidare l'efflusso.</w:t>
      </w:r>
    </w:p>
    <w:p>
      <w:pPr>
        <w:pStyle w:val="FisioExplanation"/>
      </w:pPr>
      <w:r>
        <w:t>Lo Scambiatore Anionico (AE, Anion Exchanger): un antiporto che estrude HCO3- in scambio con l'ingresso di Cloro (Cl-).</w:t>
      </w:r>
    </w:p>
    <w:p>
      <w:pPr>
        <w:spacing w:after="80"/>
      </w:pPr>
    </w:p>
    <w:p>
      <w:pPr>
        <w:pStyle w:val="FisioQuestion"/>
      </w:pPr>
      <w:r>
        <w:rPr>
          <w:b/>
        </w:rPr>
        <w:t xml:space="preserve">454. </w:t>
      </w:r>
      <w:r>
        <w:t>Se, in un ECG normale, registriamo un QRS isodifasico in aVL, posta a -30 gradi sul sistema esassiale di Cabrera, avremo la massima positività del QRS in D2, posta a +60 ° su questo sistema di riferimento.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calcolo dell'Asse Elettrico Cardiaco medio sul piano frontale si basa sui principi dell'elettrocardiografia vettoriale. Il complesso isodifasico: Quando una derivazione registra un complesso QRS isodifasico (l'onda R positiva ha la stessa ampiezza dell'onda S negativa, somma algebrica pari a zero), significa fisicamente che il vettore medio di depolarizzazione viaggia in direzione perfettamente ortogonale (a 90°) rispetto all'asse di quella derivazione. Calcolo geometrico: Nel sistema esassiale di Cabrera, la derivazione aVL è posizionata a -30°. Le due angolazioni perpendicolari a -30° sono +60° e -120°. Contesto fisiologico: Poiché il quesito specifica che si tratta di un "ECG normale", l'asse elettrico deve trovarsi nel quadrante fisiologico (tra 0° e +90°). Escludiamo quindi il patologico -120°: l'asse elettrico è inequivocabilmente a +60°. La massima positività: La derivazione bipolare DII (D2) esplora il cuore esattamente dall'angolo di +60°. Essendo il vettore di depolarizzazione perfettamente parallelo e diretto verso il polo positivo di DII, la teoria del dipolo stabilisce che questa derivazione registrerà la massima deflessione positiva (l'onda R più alta) dell'intero tracciato frontale.</w:t>
      </w:r>
    </w:p>
    <w:p>
      <w:pPr>
        <w:pStyle w:val="FisioExplanation"/>
      </w:pPr>
      <w:r>
        <w:t>Il complesso isodifasico: Quando una derivazione registra un complesso QRS isodifasico (l'onda R positiva ha la stessa ampiezza dell'onda S negativa, somma algebrica pari a zero), significa fisicamente che il vettore medio di depolarizzazione viaggia in direzione perfettamente ortogonale (a 90°) rispetto all'asse di quella derivazione.</w:t>
      </w:r>
    </w:p>
    <w:p>
      <w:pPr>
        <w:pStyle w:val="FisioExplanation"/>
      </w:pPr>
      <w:r>
        <w:t>Calcolo geometrico: Nel sistema esassiale di Cabrera, la derivazione aVL è posizionata a -30°. Le due angolazioni perpendicolari a -30° sono +60° e -120°.</w:t>
      </w:r>
    </w:p>
    <w:p>
      <w:pPr>
        <w:pStyle w:val="FisioExplanation"/>
      </w:pPr>
      <w:r>
        <w:t>Contesto fisiologico: Poiché il quesito specifica che si tratta di un "ECG normale", l'asse elettrico deve trovarsi nel quadrante fisiologico (tra 0° e +90°). Escludiamo quindi il patologico -120°: l'asse elettrico è inequivocabilmente a +60°.</w:t>
      </w:r>
    </w:p>
    <w:p>
      <w:pPr>
        <w:pStyle w:val="FisioExplanation"/>
      </w:pPr>
      <w:r>
        <w:t>La massima positività: La derivazione bipolare DII (D2) esplora il cuore esattamente dall'angolo di +60°. Essendo il vettore di depolarizzazione perfettamente parallelo e diretto verso il polo positivo di DII, la teoria del dipolo stabilisce che questa derivazione registrerà la massima deflessione positiva (l'onda R più alta) dell'intero tracciato frontale.</w:t>
      </w:r>
    </w:p>
    <w:p>
      <w:pPr>
        <w:spacing w:after="80"/>
      </w:pPr>
    </w:p>
    <w:p>
      <w:pPr>
        <w:pStyle w:val="FisioQuestion"/>
      </w:pPr>
      <w:r>
        <w:rPr>
          <w:b/>
        </w:rPr>
        <w:t xml:space="preserve">455. </w:t>
      </w:r>
      <w:r>
        <w:t>Nel calcolo della pressione netta di filtrazione glomerulare, la pressione idrostatica nel capillare glomerulare è di circa 50 mmHg mentre la pressione idrostatica interstiziale è circa zero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applica erroneamente le dinamiche dei capillari sistemici al peculiare microcircolo renale. Il paradosso dell'interstizio: Nei comuni tessuti sistemici, la pressione idrostatica interstiziale è effettivamente vicina allo zero (o lievemente sub-atmosferica grazie al drenaggio linfatico). Tuttavia, nel corpuscolo renale, il filtrato non si riversa in un tessuto spugnoso aperto, ma in una cavità chiusa e rigida: la Capsula di Bowman. La resistenza a valle: L'ultrafiltrato deve percorrere un sistema tubulare lungo, stretto e tortuoso. Questa elevata resistenza fluidodinamica all'efflusso crea un costante "ingorgo a monte". Le Forze di Starling nel rene: Questo ingorgo genera una Pressione Idrostatica nello Spazio di Bowman (PBS) molto elevata, stabilmente attestata intorno ai 15-18 mmHg (non zero!). Equilibrio pressorio: Nell'equazione della filtrazione ($P_{net} = P_{GC} - P_{BS} - \pi_{GC}$), questa PBS di 15-18 mmHg costituisce una vigorosa forza oppositiva che contrasta i ~55-60 mmHg di spinta idrostatica del capillare glomerulare (PGC), limitando e regolando finemente la Velocità di Filtrazione Glomerulare (VFG).</w:t>
      </w:r>
    </w:p>
    <w:p>
      <w:pPr>
        <w:pStyle w:val="FisioExplanation"/>
      </w:pPr>
      <w:r>
        <w:t>Il paradosso dell'interstizio: Nei comuni tessuti sistemici, la pressione idrostatica interstiziale è effettivamente vicina allo zero (o lievemente sub-atmosferica grazie al drenaggio linfatico). Tuttavia, nel corpuscolo renale, il filtrato non si riversa in un tessuto spugnoso aperto, ma in una cavità chiusa e rigida: la Capsula di Bowman.</w:t>
      </w:r>
    </w:p>
    <w:p>
      <w:pPr>
        <w:pStyle w:val="FisioExplanation"/>
      </w:pPr>
      <w:r>
        <w:t>La resistenza a valle: L'ultrafiltrato deve percorrere un sistema tubulare lungo, stretto e tortuoso. Questa elevata resistenza fluidodinamica all'efflusso crea un costante "ingorgo a monte".</w:t>
      </w:r>
    </w:p>
    <w:p>
      <w:pPr>
        <w:pStyle w:val="FisioExplanation"/>
      </w:pPr>
      <w:r>
        <w:t>Le Forze di Starling nel rene: Questo ingorgo genera una Pressione Idrostatica nello Spazio di Bowman (PBS) molto elevata, stabilmente attestata intorno ai 15-18 mmHg (non zero!).</w:t>
      </w:r>
    </w:p>
    <w:p>
      <w:pPr>
        <w:pStyle w:val="FisioExplanation"/>
      </w:pPr>
      <w:r>
        <w:t>Equilibrio pressorio: Nell'equazione della filtrazione ($P_{net} = P_{GC} - P_{BS} - \pi_{GC}$), questa PBS di 15-18 mmHg costituisce una vigorosa forza oppositiva che contrasta i ~55-60 mmHg di spinta idrostatica del capillare glomerulare (PGC), limitando e regolando finemente la Velocità di Filtrazione Glomerulare (VFG).</w:t>
      </w:r>
    </w:p>
    <w:p>
      <w:pPr>
        <w:spacing w:after="80"/>
      </w:pPr>
    </w:p>
    <w:p>
      <w:pPr>
        <w:pStyle w:val="FisioQuestion"/>
      </w:pPr>
      <w:r>
        <w:rPr>
          <w:b/>
        </w:rPr>
        <w:t xml:space="preserve">456. </w:t>
      </w:r>
      <w:r>
        <w:t>In seguito alla perdita di circa 1 litro di sangue si osserva un significativo aumento della secrezione di ADH, una riduzione del rilascio di ANP, una riduzione del flusso urinario e una riduzione dell'escrezione di sodio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perdita acuta di 1 litro di sangue (circa il 20% della volemia totale) innesca un grave stato di ipovolemia, attivando una massiccia risposta neuroendocrina compensatoria volta a preservare il volume vascolare e la perfusione sistemica. Aumento di ADH: Il crollo della pressione arteriosa e venosa disattiva i barocettori aorto-carotidei e i recettori di volume atriali. Venendo meno il loro freno inibitorio sull'ipotalamo, si verifica un massiccio rilascio di Vasopressina (ADH) dalla neuroipofisi. L'ADH induce vasocostrizione (recettori V1) e riassorbimento di acqua libera nel dotto collettore (inserzione di Acquaporine-2 ). Riduzione di ANP: La drastica caduta del ritorno venoso fa collassare le pareti atriali. Mancando lo stiramento meccanico dei cardiomiociti, la secrezione di Peptide Natriuretico Atriale (ANP) viene quasi totalmente soppressa. Riduzione dell'escrezione di Sodio: L'ipoperfusione renale e l'ipertono simpatico stimolano l'apparato iuxtaglomerulare a secernere Renina, attivando l' asse RAAS. L'Aldosterone comanda un avidissimo riassorbimento di Sodio nel tubulo distale e collettore, azzerandone l'escrezione urinaria (antinatriuresi). Riduzione del flusso urinario: La combinazione tra la caduta della Velocità di Filtrazione Glomerulare (VFG) e il massimale riassorbimento tubulare di acqua (ADH) e sodio (Aldosterone) esita in una severa oliguria, producendo un volume minimo di urina altamente concentrata.</w:t>
      </w:r>
    </w:p>
    <w:p>
      <w:pPr>
        <w:pStyle w:val="FisioExplanation"/>
      </w:pPr>
      <w:r>
        <w:t>Aumento di ADH: Il crollo della pressione arteriosa e venosa disattiva i barocettori aorto-carotidei e i recettori di volume atriali. Venendo meno il loro freno inibitorio sull'ipotalamo, si verifica un massiccio rilascio di Vasopressina (ADH) dalla neuroipofisi. L'ADH induce vasocostrizione (recettori V1) e riassorbimento di acqua libera nel dotto collettore (inserzione di Acquaporine-2 ).</w:t>
      </w:r>
    </w:p>
    <w:p>
      <w:pPr>
        <w:pStyle w:val="FisioExplanation"/>
      </w:pPr>
      <w:r>
        <w:t>Riduzione di ANP: La drastica caduta del ritorno venoso fa collassare le pareti atriali. Mancando lo stiramento meccanico dei cardiomiociti, la secrezione di Peptide Natriuretico Atriale (ANP) viene quasi totalmente soppressa.</w:t>
      </w:r>
    </w:p>
    <w:p>
      <w:pPr>
        <w:pStyle w:val="FisioExplanation"/>
      </w:pPr>
      <w:r>
        <w:t>Riduzione dell'escrezione di Sodio: L'ipoperfusione renale e l'ipertono simpatico stimolano l'apparato iuxtaglomerulare a secernere Renina, attivando l' asse RAAS. L'Aldosterone comanda un avidissimo riassorbimento di Sodio nel tubulo distale e collettore, azzerandone l'escrezione urinaria (antinatriuresi).</w:t>
      </w:r>
    </w:p>
    <w:p>
      <w:pPr>
        <w:pStyle w:val="FisioExplanation"/>
      </w:pPr>
      <w:r>
        <w:t>Riduzione del flusso urinario: La combinazione tra la caduta della Velocità di Filtrazione Glomerulare (VFG) e il massimale riassorbimento tubulare di acqua (ADH) e sodio (Aldosterone) esita in una severa oliguria, producendo un volume minimo di urina altamente concentrata.</w:t>
      </w:r>
    </w:p>
    <w:p>
      <w:pPr>
        <w:spacing w:after="80"/>
      </w:pPr>
    </w:p>
    <w:p>
      <w:pPr>
        <w:pStyle w:val="FisioQuestion"/>
      </w:pPr>
      <w:r>
        <w:rPr>
          <w:b/>
        </w:rPr>
        <w:t xml:space="preserve">457. </w:t>
      </w:r>
      <w:r>
        <w:t>L’aumento della volemia può aumentare in via riflessa l’attività simpatica con aumento della frequenza cardiaca (riflesso di Bainbridge) e può ridurre la liberazione di ormone ADH, mentre aumenta la produzione di peptide natriuretico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L'affermazione descrive perfettamente la triade di meccanismi compensatori innescati dall'ipervolemia (sovraccarico di volume) per prevenire la congestione venosa e promuovere l'escrezione di fluidi. Riflesso di Bainbridge: L'aumento del ritorno venoso distende i recettori di bassa pressione nell'atrio destro. Le afferenze vagali raggiungono il bulbo, innescando un riflesso efferente che aumenta selettivamente il tono simpatico diretto al Nodo Senoatriale. Questo genera tachicardia, con lo scopo emodinamico di pompare rapidamente il sangue in eccesso dal comparto venoso a quello arterioso, prevenendo il ristagno a monte. Riflesso di Gauer-Henry: Lo stiramento atriale invia segnali inibitori ai nuclei sopraottico e paraventricolare dell'ipotalamo. Questo sopprime drasticamente il rilascio di ADH (Vasopressina), inducendo l'internalizzazione delle Acquaporine-2 renali e scatenando una massiccia diuresi acquosa. Secrezione di ANP: La distensione meccanica dei cardiomiociti atriali provoca l'esocitosi diretta del Peptide Natriuretico Atriale (ANP). Questo ormone agisce sul rene aumentando la VFG (vasodilatazione dell'arteriola afferente) e inibendo il riassorbimento di sodio, promuovendo una potente natriuresi per eliminare il volume in eccesso.</w:t>
      </w:r>
    </w:p>
    <w:p>
      <w:pPr>
        <w:pStyle w:val="FisioExplanation"/>
      </w:pPr>
      <w:r>
        <w:t>Riflesso di Bainbridge: L'aumento del ritorno venoso distende i recettori di bassa pressione nell'atrio destro. Le afferenze vagali raggiungono il bulbo, innescando un riflesso efferente che aumenta selettivamente il tono simpatico diretto al Nodo Senoatriale. Questo genera tachicardia, con lo scopo emodinamico di pompare rapidamente il sangue in eccesso dal comparto venoso a quello arterioso, prevenendo il ristagno a monte.</w:t>
      </w:r>
    </w:p>
    <w:p>
      <w:pPr>
        <w:pStyle w:val="FisioExplanation"/>
      </w:pPr>
      <w:r>
        <w:t>Riflesso di Gauer-Henry: Lo stiramento atriale invia segnali inibitori ai nuclei sopraottico e paraventricolare dell'ipotalamo. Questo sopprime drasticamente il rilascio di ADH (Vasopressina), inducendo l'internalizzazione delle Acquaporine-2 renali e scatenando una massiccia diuresi acquosa.</w:t>
      </w:r>
    </w:p>
    <w:p>
      <w:pPr>
        <w:pStyle w:val="FisioExplanation"/>
      </w:pPr>
      <w:r>
        <w:t>Secrezione di ANP: La distensione meccanica dei cardiomiociti atriali provoca l'esocitosi diretta del Peptide Natriuretico Atriale (ANP). Questo ormone agisce sul rene aumentando la VFG (vasodilatazione dell'arteriola afferente) e inibendo il riassorbimento di sodio, promuovendo una potente natriuresi per eliminare il volume in eccesso.</w:t>
      </w:r>
    </w:p>
    <w:p>
      <w:pPr>
        <w:spacing w:after="80"/>
      </w:pPr>
    </w:p>
    <w:p>
      <w:pPr>
        <w:pStyle w:val="FisioQuestion"/>
      </w:pPr>
      <w:r>
        <w:rPr>
          <w:b/>
        </w:rPr>
        <w:t xml:space="preserve">458. </w:t>
      </w:r>
      <w:r>
        <w:t>Nei pazienti con sezione delle fibre vagali gastriche non è possibile avere un incremento della secrezione gastrica in seguito a stimolazione gustativa e olfattiva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secrezione acida dello stomaco è un processo finemente regolato che si divide in tre fasi. L'affermazione descrive l'abolizione della Fase Cefalica. Fisiologia della Fase Cefalica: Questa fase anticipatoria (che produce circa il 30% del secreto acido totale) è innescata da stimoli sensoriali come la vista, l'olfatto, il gusto o il solo pensiero del cibo. I segnali corticali convergono sull'ipotalamo e attivano il Nucleo Motore Dorsale del Vago nel tronco encefalico. La via efferente: L'impulso viaggia esclusivamente attraverso le fibre parasimpatiche pregangliari del Nervo Vago (X). Arrivate allo stomaco, queste fibre stimolano il sistema nervoso enterico a rilasciare Acetilcolina (che attiva direttamente le cellule parietali e le cellule ECL) e GRP (Gastrin-Releasing Peptide, che stimola le cellule G a secernere gastrina). Effetto della Vagotomia: La sezione chirurgica delle fibre vagali interrompe fisicamente l'unica via di comunicazione tra l'encefalo e lo stomaco. Di conseguenza, gli stimoli olfattivi e gustativi non possono più raggiungere la mucosa gastrica. La fase cefalica viene completamente abolita, e non si verificherà alcuna secrezione acida preparatoria prima dell'effettivo arrivo del cibo nello stomaco (che innescherà poi la successiva fase gastrica locale).</w:t>
      </w:r>
    </w:p>
    <w:p>
      <w:pPr>
        <w:pStyle w:val="FisioExplanation"/>
      </w:pPr>
      <w:r>
        <w:t>Fisiologia della Fase Cefalica: Questa fase anticipatoria (che produce circa il 30% del secreto acido totale) è innescata da stimoli sensoriali come la vista, l'olfatto, il gusto o il solo pensiero del cibo. I segnali corticali convergono sull'ipotalamo e attivano il Nucleo Motore Dorsale del Vago nel tronco encefalico.</w:t>
      </w:r>
    </w:p>
    <w:p>
      <w:pPr>
        <w:pStyle w:val="FisioExplanation"/>
      </w:pPr>
      <w:r>
        <w:t>La via efferente: L'impulso viaggia esclusivamente attraverso le fibre parasimpatiche pregangliari del Nervo Vago (X). Arrivate allo stomaco, queste fibre stimolano il sistema nervoso enterico a rilasciare Acetilcolina (che attiva direttamente le cellule parietali e le cellule ECL) e GRP (Gastrin-Releasing Peptide, che stimola le cellule G a secernere gastrina).</w:t>
      </w:r>
    </w:p>
    <w:p>
      <w:pPr>
        <w:pStyle w:val="FisioExplanation"/>
      </w:pPr>
      <w:r>
        <w:t>Effetto della Vagotomia: La sezione chirurgica delle fibre vagali interrompe fisicamente l'unica via di comunicazione tra l'encefalo e lo stomaco. Di conseguenza, gli stimoli olfattivi e gustativi non possono più raggiungere la mucosa gastrica. La fase cefalica viene completamente abolita, e non si verificherà alcuna secrezione acida preparatoria prima dell'effettivo arrivo del cibo nello stomaco (che innescherà poi la successiva fase gastrica locale).</w:t>
      </w:r>
    </w:p>
    <w:p>
      <w:pPr>
        <w:spacing w:after="80"/>
      </w:pPr>
    </w:p>
    <w:p>
      <w:pPr>
        <w:pStyle w:val="FisioQuestion"/>
      </w:pPr>
      <w:r>
        <w:rPr>
          <w:b/>
        </w:rPr>
        <w:t xml:space="preserve">459. </w:t>
      </w:r>
      <w:r>
        <w:t>L'attivazione del riflesso barorecettoriale porta ad un aumento della frequenza cardiaca a causa dell'inibizione dei neuroni vagali cardiaci.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descrive l'esatto opposto della reale risposta fisiologica del baroriflesso. L'innesco: In fisiologia cardiovascolare, l'attivazione" dei barocettori (situati nel seno carotideo e nell'arco aortico) avviene quando questi vengono stirati meccanicamente da un aumento della Pressione Arteriosa (ipertensione). L'integrazione centrale: L'aumento della frequenza di scarica afferente (via nervi IX e X) raggiunge il Nucleo del Tratto Solitario (NTS) nel bulbo. Per contrastare l'ipertensione, il NTS orchestra una duplice risposta autonomica: inibisce il centro vasomotore simpatico (RVLM) e, parallelamente, eccita vigorosamente (non inibisce!) i centri parasimpatici cardio-inibitori (Nucleo Motore Dorsale del Vago e Nucleo Ambiguo). L'effetto cardiaco: L'aumentato tono efferente vagale determina un massiccio rilascio di Acetilcolina sul cuore. Legandosi ai recettori muscarinici M2 del Nodo Senoatriale, l'ACh aumenta la conduttanza al Potassio, iperpolarizza le cellule pacemaker e rallenta la depolarizzazione diastolica spontanea. Risultato finale: L'attivazione del baroriflesso culmina inesorabilmente in una marcata bradicardia (riduzione della frequenza cardiaca) e in un calo della gittata cardiaca, allo scopo di riportare la pressione arteriosa a valori normali.</w:t>
      </w:r>
    </w:p>
    <w:p>
      <w:pPr>
        <w:pStyle w:val="FisioExplanation"/>
      </w:pPr>
      <w:r>
        <w:t>L'innesco: In fisiologia cardiovascolare, l'attivazione" dei barocettori (situati nel seno carotideo e nell'arco aortico) avviene quando questi vengono stirati meccanicamente da un aumento della Pressione Arteriosa (ipertensione).</w:t>
      </w:r>
    </w:p>
    <w:p>
      <w:pPr>
        <w:pStyle w:val="FisioExplanation"/>
      </w:pPr>
      <w:r>
        <w:t>L'integrazione centrale: L'aumento della frequenza di scarica afferente (via nervi IX e X) raggiunge il Nucleo del Tratto Solitario (NTS) nel bulbo. Per contrastare l'ipertensione, il NTS orchestra una duplice risposta autonomica: inibisce il centro vasomotore simpatico (RVLM) e, parallelamente, eccita vigorosamente (non inibisce!) i centri parasimpatici cardio-inibitori (Nucleo Motore Dorsale del Vago e Nucleo Ambiguo).</w:t>
      </w:r>
    </w:p>
    <w:p>
      <w:pPr>
        <w:pStyle w:val="FisioExplanation"/>
      </w:pPr>
      <w:r>
        <w:t>L'effetto cardiaco: L'aumentato tono efferente vagale determina un massiccio rilascio di Acetilcolina sul cuore. Legandosi ai recettori muscarinici M2 del Nodo Senoatriale, l'ACh aumenta la conduttanza al Potassio, iperpolarizza le cellule pacemaker e rallenta la depolarizzazione diastolica spontanea.</w:t>
      </w:r>
    </w:p>
    <w:p>
      <w:pPr>
        <w:pStyle w:val="FisioExplanation"/>
      </w:pPr>
      <w:r>
        <w:t>Risultato finale: L'attivazione del baroriflesso culmina inesorabilmente in una marcata bradicardia (riduzione della frequenza cardiaca) e in un calo della gittata cardiaca, allo scopo di riportare la pressione arteriosa a valori normali.</w:t>
      </w:r>
    </w:p>
    <w:p>
      <w:pPr>
        <w:spacing w:after="80"/>
      </w:pPr>
    </w:p>
    <w:p>
      <w:pPr>
        <w:pStyle w:val="FisioQuestion"/>
      </w:pPr>
      <w:r>
        <w:rPr>
          <w:b/>
        </w:rPr>
        <w:t xml:space="preserve">460. </w:t>
      </w:r>
      <w:r>
        <w:t>Nel riflesso peristaltico del tenue i neuroni sensoriali intrinseci stimolano i motoneuroni inibitori a rilasciare acetilcolina a livello della muscolatura liscia dello strato circolare del segmento recettivo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contiene un grave errore biochimico riguardante i neurotrasmettitori del Sistema Nervoso Enterico (SNE) durante il riflesso peristaltico (Legge dell'Intestino). Il circuito peristaltico: La distensione meccanica causata dal bolo alimentare attiva i neuroni sensoriali intrinseci (IPANs), i quali innescano una risposta motoria polarizzata attraverso interneuroni ascendenti e discendenti. A monte (Segmento Propulsivo): Gli interneuroni ascendenti attivano i motoneuroni eccitatori. Questi rilasciano Acetilcolina (ACh) e Sostanza P, causando la vigorosa contrazione dello strato muscolare circolare alle spalle del bolo, per spingerlo in avanti. A valle (Segmento Recettivo): Gli interneuroni discendenti attivano i motoneuroni inibitori per preparare l'accoglienza del bolo. Affinché lo strato muscolare circolare a valle si rilassi (iperpolarizzazione), questi neuroni non possono rilasciare Acetilcolina, che è un neurotrasmettitore strettamente eccitatorio/contrattile nel muscolo liscio gastrointestinale. I veri mediatori inibitori: I motoneuroni inibitori del segmento recettivo rilasciano potenti agenti miorilassanti, specificamente Ossido Nitrico (NO), Peptide Intestinale Vasoattivo (VIP) e ATP. Questo garantisce la distensione del viscere davanti al fronte di avanzamento del chimo.</w:t>
      </w:r>
    </w:p>
    <w:p>
      <w:pPr>
        <w:pStyle w:val="FisioExplanation"/>
      </w:pPr>
      <w:r>
        <w:t>Il circuito peristaltico: La distensione meccanica causata dal bolo alimentare attiva i neuroni sensoriali intrinseci (IPANs), i quali innescano una risposta motoria polarizzata attraverso interneuroni ascendenti e discendenti.</w:t>
      </w:r>
    </w:p>
    <w:p>
      <w:pPr>
        <w:pStyle w:val="FisioExplanation"/>
      </w:pPr>
      <w:r>
        <w:t>A monte (Segmento Propulsivo): Gli interneuroni ascendenti attivano i motoneuroni eccitatori. Questi rilasciano Acetilcolina (ACh) e Sostanza P, causando la vigorosa contrazione dello strato muscolare circolare alle spalle del bolo, per spingerlo in avanti.</w:t>
      </w:r>
    </w:p>
    <w:p>
      <w:pPr>
        <w:pStyle w:val="FisioExplanation"/>
      </w:pPr>
      <w:r>
        <w:t>A valle (Segmento Recettivo): Gli interneuroni discendenti attivano i motoneuroni inibitori per preparare l'accoglienza del bolo. Affinché lo strato muscolare circolare a valle si rilassi (iperpolarizzazione), questi neuroni non possono rilasciare Acetilcolina, che è un neurotrasmettitore strettamente eccitatorio/contrattile nel muscolo liscio gastrointestinale.</w:t>
      </w:r>
    </w:p>
    <w:p>
      <w:pPr>
        <w:pStyle w:val="FisioExplanation"/>
      </w:pPr>
      <w:r>
        <w:t>I veri mediatori inibitori: I motoneuroni inibitori del segmento recettivo rilasciano potenti agenti miorilassanti, specificamente Ossido Nitrico (NO), Peptide Intestinale Vasoattivo (VIP) e ATP. Questo garantisce la distensione del viscere davanti al fronte di avanzamento del chimo.</w:t>
      </w:r>
    </w:p>
    <w:p>
      <w:pPr>
        <w:spacing w:after="80"/>
      </w:pPr>
    </w:p>
    <w:p>
      <w:pPr>
        <w:pStyle w:val="FisioQuestion"/>
      </w:pPr>
      <w:r>
        <w:rPr>
          <w:b/>
        </w:rPr>
        <w:t xml:space="preserve">461. </w:t>
      </w:r>
      <w:r>
        <w:t>La sintesi degli acidi biliari segue un ritmo circadiano con un picco nelle prime ore del mattino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fegato possiede un sofisticato orologio circadiano periferico, sincronizzato dal nucleo soprachiasmatico (SCN) ipotalamico e dai cicli di alimentazione e digiuno. La sintesi de novo degli acidi biliari primari a partire dal colesterolo è finemente regolata a livello trascrizionale per ottimizzare i processi digestivi. I meccanismi fisiologici alla base di questo ritmo sono i seguenti: L'enzima limitante: La tappa chiave della via biosintetica classica è catalizzata dall'enzima microsomiale Colesterolo 7-alfa-idrossilasi (CYP7A1). Regolazione genica: L'espressione del gene CYP7A1 è modulata da fattori di trascrizione legati all'orologio biologico (geni CLOCK e BMAL1 ) e da recettori nucleari inibitori (come il recettore farnesoide FXR, attivato dal ritorno enteroepatico degli acidi biliari stessi). Il picco mattutino: Nell'uomo, organismo a biologia diurna, la trascrizione di CYP7A1 e la conseguente sintesi di acidi biliari presentano un picco massimo nelle prime ore del mattino. Questo rappresenta un meccanismo fisiologico anticipatorio (feed-forward): il fegato prepara e accumula un adeguato pool di sali biliari nella cistifellea in previsione del primo pasto della giornata. Ottimizzazione digestiva: Questa tempistica garantisce che, al momento dello svuotamento gastrico post-prandiale, vi sia una concentrazione micellare critica ottimale nel duodeno per l'emulsione e l'assorbimento dei lipidi dietetici. Al contrario, durante la notte (fase di digiuno), l'attività dell'enzima crolla ai livelli minimi per conservare energia e substrati.</w:t>
      </w:r>
    </w:p>
    <w:p>
      <w:pPr>
        <w:pStyle w:val="FisioExplanation"/>
      </w:pPr>
      <w:r>
        <w:t>L'enzima limitante: La tappa chiave della via biosintetica classica è catalizzata dall'enzima microsomiale Colesterolo 7-alfa-idrossilasi (CYP7A1).</w:t>
      </w:r>
    </w:p>
    <w:p>
      <w:pPr>
        <w:pStyle w:val="FisioExplanation"/>
      </w:pPr>
      <w:r>
        <w:t>Regolazione genica: L'espressione del gene CYP7A1 è modulata da fattori di trascrizione legati all'orologio biologico (geni CLOCK e BMAL1 ) e da recettori nucleari inibitori (come il recettore farnesoide FXR, attivato dal ritorno enteroepatico degli acidi biliari stessi).</w:t>
      </w:r>
    </w:p>
    <w:p>
      <w:pPr>
        <w:pStyle w:val="FisioExplanation"/>
      </w:pPr>
      <w:r>
        <w:t>Il picco mattutino: Nell'uomo, organismo a biologia diurna, la trascrizione di CYP7A1 e la conseguente sintesi di acidi biliari presentano un picco massimo nelle prime ore del mattino. Questo rappresenta un meccanismo fisiologico anticipatorio (feed-forward): il fegato prepara e accumula un adeguato pool di sali biliari nella cistifellea in previsione del primo pasto della giornata.</w:t>
      </w:r>
    </w:p>
    <w:p>
      <w:pPr>
        <w:pStyle w:val="FisioExplanation"/>
      </w:pPr>
      <w:r>
        <w:t>Ottimizzazione digestiva: Questa tempistica garantisce che, al momento dello svuotamento gastrico post-prandiale, vi sia una concentrazione micellare critica ottimale nel duodeno per l'emulsione e l'assorbimento dei lipidi dietetici. Al contrario, durante la notte (fase di digiuno), l'attività dell'enzima crolla ai livelli minimi per conservare energia e substrati.</w:t>
      </w:r>
    </w:p>
    <w:p>
      <w:pPr>
        <w:spacing w:after="80"/>
      </w:pPr>
    </w:p>
    <w:p>
      <w:pPr>
        <w:pStyle w:val="FisioQuestion"/>
      </w:pPr>
      <w:r>
        <w:rPr>
          <w:b/>
        </w:rPr>
        <w:t xml:space="preserve">462. </w:t>
      </w:r>
      <w:r>
        <w:t>L'effetto Bohr aumenta l'affinità dell'emoglobina per l'ossigeno nel passaggio attraverso i capillari della circolazione sistemica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 Effetto Bohr descrive l'influenza del pH e della pressione parziale di anidride carbonica (PCO2) sull'affinità dell'emoglobina (Hb) per l'ossigeno. A livello dei capillari della circolazione sistemica, il metabolismo cellulare genera grandi quantità di CO2 e metaboliti acidi, determinando un abbassamento locale del pH (aumento degli ioni H+) e un aumento della PCO2. La dinamica molecolare si sviluppa in queste fasi: Modificazione allosterica: I protoni (H+) e la CO2 penetrano nell'eritrocita e si legano a specifici siti allosterici sulle catene globiniche (formando ponti salini e composti carbaminici). Stato Teso (T): Questo legame forza e stabilizza l'emoglobina nella sua conformazione T (Tesa), la quale è caratterizzata da una drastica riduzione dell'affinità per l'ossigeno. Spostamento della curva: Graficamente, la perdita di affinità si traduce in uno spostamento della curva di dissociazione dell'emoglobina verso destra. Significato fisiologico: La diminuzione dell'affinità è un adattamento vitale: permette all'emoglobina di rilasciare (cedere) prontamente l'ossigeno ai tessuti periferici in attiva respirazione cellulare. Affermare che l'effetto Bohr aumenti l'affinità significherebbe impedire la cessione di O2, causando una letale ipossia tissutale.</w:t>
      </w:r>
    </w:p>
    <w:p>
      <w:pPr>
        <w:pStyle w:val="FisioExplanation"/>
      </w:pPr>
      <w:r>
        <w:t>Modificazione allosterica: I protoni (H+) e la CO2 penetrano nell'eritrocita e si legano a specifici siti allosterici sulle catene globiniche (formando ponti salini e composti carbaminici).</w:t>
      </w:r>
    </w:p>
    <w:p>
      <w:pPr>
        <w:pStyle w:val="FisioExplanation"/>
      </w:pPr>
      <w:r>
        <w:t>Stato Teso (T): Questo legame forza e stabilizza l'emoglobina nella sua conformazione T (Tesa), la quale è caratterizzata da una drastica riduzione dell'affinità per l'ossigeno.</w:t>
      </w:r>
    </w:p>
    <w:p>
      <w:pPr>
        <w:pStyle w:val="FisioExplanation"/>
      </w:pPr>
      <w:r>
        <w:t>Spostamento della curva: Graficamente, la perdita di affinità si traduce in uno spostamento della curva di dissociazione dell'emoglobina verso destra.</w:t>
      </w:r>
    </w:p>
    <w:p>
      <w:pPr>
        <w:pStyle w:val="FisioExplanation"/>
      </w:pPr>
      <w:r>
        <w:t>Significato fisiologico: La diminuzione dell'affinità è un adattamento vitale: permette all'emoglobina di rilasciare (cedere) prontamente l'ossigeno ai tessuti periferici in attiva respirazione cellulare. Affermare che l'effetto Bohr aumenti l'affinità significherebbe impedire la cessione di O2, causando una letale ipossia tissutale.</w:t>
      </w:r>
    </w:p>
    <w:p>
      <w:pPr>
        <w:spacing w:after="80"/>
      </w:pPr>
    </w:p>
    <w:p>
      <w:pPr>
        <w:pStyle w:val="FisioQuestion"/>
      </w:pPr>
      <w:r>
        <w:rPr>
          <w:b/>
        </w:rPr>
        <w:t xml:space="preserve">463. </w:t>
      </w:r>
      <w:r>
        <w:t>L'assorbimento intestinale del sodio avviene prevalentemente tramite simporti con glucosio e con aminoacidi nel periodo postprandiale nel duodeno e tramite canali ENaC nel colon distale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L'assorbimento di sodio lungo il tratto gastrointestinale presenta una spiccata specializzazione regionale, adattandosi dinamicamente alla composizione del chimo e delle feci nei diversi segmenti. I meccanismi di trasporto si dividono topograficamente in: Intestino tenue prossimale (Duodeno e Digiuno): Nella fase post-prandiale, il lume è ricco di nutrienti derivati dalla digestione. In questa sede, il riassorbimento del Na+ è accoppiato al recupero di molecole organiche mediante trasporto attivo secondario. Il gradiente elettrochimico del sodio (generato dalla Na+/K+ ATPasi basolaterale) fornisce l'energia cinetica per i simporti apicali, in particolare il co-trasportatore SGLT-1 (Sodio-Glucosio) e i vari trasportatori specifici per gli amminoacidi. Colon distale e Retto: In questo distretto terminale, i nutrienti organici sono già stati completamente assorbiti. La funzione fisiologica principale diventa la disidratazione finale delle feci e il recupero estremo degli elettroliti. L'assorbimento del sodio avviene in modo passivo ed elettrogenico attraverso i Canali Epiteliali del Sodio (ENaC) situati sulla membrana apicale dei colonociti. Regolazione ormonale: A differenza dei simporti del tenue, l'espressione genica e l'apertura dei canali ENaC nel colon distale sono strettamente regolate dall' Aldosterone (esattamente come avviene nelle cellule principali del nefrone distale), permettendo un controllo fine e sistemico dell'omeostasi sodica.</w:t>
      </w:r>
    </w:p>
    <w:p>
      <w:pPr>
        <w:pStyle w:val="FisioExplanation"/>
      </w:pPr>
      <w:r>
        <w:t>Intestino tenue prossimale (Duodeno e Digiuno): Nella fase post-prandiale, il lume è ricco di nutrienti derivati dalla digestione. In questa sede, il riassorbimento del Na+ è accoppiato al recupero di molecole organiche mediante trasporto attivo secondario. Il gradiente elettrochimico del sodio (generato dalla Na+/K+ ATPasi basolaterale) fornisce l'energia cinetica per i simporti apicali, in particolare il co-trasportatore SGLT-1 (Sodio-Glucosio) e i vari trasportatori specifici per gli amminoacidi.</w:t>
      </w:r>
    </w:p>
    <w:p>
      <w:pPr>
        <w:pStyle w:val="FisioExplanation"/>
      </w:pPr>
      <w:r>
        <w:t>Colon distale e Retto: In questo distretto terminale, i nutrienti organici sono già stati completamente assorbiti. La funzione fisiologica principale diventa la disidratazione finale delle feci e il recupero estremo degli elettroliti. L'assorbimento del sodio avviene in modo passivo ed elettrogenico attraverso i Canali Epiteliali del Sodio (ENaC) situati sulla membrana apicale dei colonociti.</w:t>
      </w:r>
    </w:p>
    <w:p>
      <w:pPr>
        <w:pStyle w:val="FisioExplanation"/>
      </w:pPr>
      <w:r>
        <w:t>Regolazione ormonale: A differenza dei simporti del tenue, l'espressione genica e l'apertura dei canali ENaC nel colon distale sono strettamente regolate dall' Aldosterone (esattamente come avviene nelle cellule principali del nefrone distale), permettendo un controllo fine e sistemico dell'omeostasi sodica.</w:t>
      </w:r>
    </w:p>
    <w:p>
      <w:pPr>
        <w:spacing w:after="80"/>
      </w:pPr>
    </w:p>
    <w:p>
      <w:pPr>
        <w:pStyle w:val="FisioQuestion"/>
      </w:pPr>
      <w:r>
        <w:rPr>
          <w:b/>
        </w:rPr>
        <w:t xml:space="preserve">464. </w:t>
      </w:r>
      <w:r>
        <w:t>L'apertura dei canali apicali ENaC e ROMK delle cellule principali nel tubuli distali è stimolata dall'acidosi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Nel nefrone distale (tubulo contorto distale tardivo e dotto collettore corticale), le Cellule Principali mediano il riassorbimento elettrogenico di Na+ (tramite i canali ENaC ) e la conseguente secrezione accoppiata di K+ (tramite i canali ROMK ). Questa dinamica elettrica è fortemente modulata dal pH del fluido tubulare e sistemico. L'impatto delle variazioni di pH avviene nel seguente modo: Effetto dell'Acidosi (Inibizione): Un abbassamento del pH (aumento della concentrazione di ioni H+) esercita un effetto inibitorio diretto su questi canali. I protoni causano un blocco sterico e allosterico del poro dei canali ROMK e riducono l'apertura degli ENaC. Di conseguenza, l'acidosi acuta riduce drasticamente la secrezione di potassio, predisponendo il paziente a una pericolosa ritenzione di K+ (iperkaliemia). Effetto dell'Alcalosi (Stimolazione): Al contrario, l'alcalosi (carenza di ioni H+) rimuove l'inibizione protonica, stimolando l'apertura e l'attività sia degli ENaC che dei ROMK. Questo esalta il riassorbimento di sodio e massimizza la secrezione di potassio, portando frequentemente a ipokaliemia (come si osserva clinicamente in caso di vomito profuso o iperventilazione). Pertanto, l'affermazione è fisiologicamente errata: l'acidosi funge da bloccante, non da stimolatore.</w:t>
      </w:r>
    </w:p>
    <w:p>
      <w:pPr>
        <w:pStyle w:val="FisioExplanation"/>
      </w:pPr>
      <w:r>
        <w:t>Effetto dell'Acidosi (Inibizione): Un abbassamento del pH (aumento della concentrazione di ioni H+) esercita un effetto inibitorio diretto su questi canali. I protoni causano un blocco sterico e allosterico del poro dei canali ROMK e riducono l'apertura degli ENaC. Di conseguenza, l'acidosi acuta riduce drasticamente la secrezione di potassio, predisponendo il paziente a una pericolosa ritenzione di K+ (iperkaliemia).</w:t>
      </w:r>
    </w:p>
    <w:p>
      <w:pPr>
        <w:pStyle w:val="FisioExplanation"/>
      </w:pPr>
      <w:r>
        <w:t>Effetto dell'Alcalosi (Stimolazione): Al contrario, l'alcalosi (carenza di ioni H+) rimuove l'inibizione protonica, stimolando l'apertura e l'attività sia degli ENaC che dei ROMK. Questo esalta il riassorbimento di sodio e massimizza la secrezione di potassio, portando frequentemente a ipokaliemia (come si osserva clinicamente in caso di vomito profuso o iperventilazione).</w:t>
      </w:r>
    </w:p>
    <w:p>
      <w:pPr>
        <w:spacing w:after="80"/>
      </w:pPr>
    </w:p>
    <w:p>
      <w:pPr>
        <w:pStyle w:val="FisioQuestion"/>
      </w:pPr>
      <w:r>
        <w:rPr>
          <w:b/>
        </w:rPr>
        <w:t xml:space="preserve">465. </w:t>
      </w:r>
      <w:r>
        <w:t>In caso di disidratazione si osserva un aumento dell'iperosmolarità midollare dovuto in parte al maggior riassorbimento di urea stimolato dall'ADH e ad una riduzione del flusso nei vasa recta in seguito a minor rilascio di ANP</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In condizioni di severa disidratazione (ipovolemia e iperosmolarità plasmatica), il rene deve massimizzare la conservazione dell'acqua libera. Ciò richiede un potenziamento estremo del gradiente osmotico cortico-midollare (che può raggiungere i 1200-1400 mOsm/L nella papilla renale), forza motrice indispensabile per il riassorbimento idrico dai dotti collettori. Questo processo si realizza tramite due meccanismi sinergici: Azione dell'ADH sull'Urea: L'aumento dell'osmolarità plasmatica stimola il massiccio rilascio di Vasopressina (ADH) dalla neuroipofisi. Oltre a inserire le Acquaporine-2 (AQP2) a livello apicale, l'ADH fosforila e attiva i trasportatori dell'urea UT-A1 e UT-A3 nel dotto collettore midollare interno. Questo determina un imponente riassorbimento facilitato di urea nell'interstizio, che arriva a costituire circa il 50% dell'iperosmolarità della midollare profonda. Riduzione del Washout" Emodinamico: L'ipovolemia riduce lo stiramento delle pareti atriali, causando un crollo della secrezione di Peptide Natriuretico Atriale (ANP), un noto vasodilatatore. La mancanza dell'effetto disinibitorio dell'ANP, unita all'aumento di vasocostrittori sistemici (come l'Angiotensina II), riduce drasticamente il flusso sanguigno nei capillari peritubulari profondi ( Vasa Recta ). Un flusso midollare rallentato previene il "lavaggio" (washout) dei soluti interstiziali, preservando intatto il prezioso gradiente iperosmotico appena generato.</w:t>
      </w:r>
    </w:p>
    <w:p>
      <w:pPr>
        <w:pStyle w:val="FisioExplanation"/>
      </w:pPr>
      <w:r>
        <w:t>Azione dell'ADH sull'Urea: L'aumento dell'osmolarità plasmatica stimola il massiccio rilascio di Vasopressina (ADH) dalla neuroipofisi. Oltre a inserire le Acquaporine-2 (AQP2) a livello apicale, l'ADH fosforila e attiva i trasportatori dell'urea UT-A1 e UT-A3 nel dotto collettore midollare interno. Questo determina un imponente riassorbimento facilitato di urea nell'interstizio, che arriva a costituire circa il 50% dell'iperosmolarità della midollare profonda.</w:t>
      </w:r>
    </w:p>
    <w:p>
      <w:pPr>
        <w:pStyle w:val="FisioExplanation"/>
      </w:pPr>
      <w:r>
        <w:t>Riduzione del Washout" Emodinamico: L'ipovolemia riduce lo stiramento delle pareti atriali, causando un crollo della secrezione di Peptide Natriuretico Atriale (ANP), un noto vasodilatatore. La mancanza dell'effetto disinibitorio dell'ANP, unita all'aumento di vasocostrittori sistemici (come l'Angiotensina II), riduce drasticamente il flusso sanguigno nei capillari peritubulari profondi ( Vasa Recta ). Un flusso midollare rallentato previene il "lavaggio" (washout) dei soluti interstiziali, preservando intatto il prezioso gradiente iperosmotico appena generato.</w:t>
      </w:r>
    </w:p>
    <w:p>
      <w:pPr>
        <w:spacing w:after="80"/>
      </w:pPr>
    </w:p>
    <w:p>
      <w:pPr>
        <w:pStyle w:val="FisioQuestion"/>
      </w:pPr>
      <w:r>
        <w:rPr>
          <w:b/>
        </w:rPr>
        <w:t xml:space="preserve">466. </w:t>
      </w:r>
      <w:r>
        <w:t>In un soggetto in condizioni fisiologiche, l'intervallo QT dipende dalla frequenza cardiaca, quindi si usa il QT corretto (QTc), che è generalmente più lungo nei maschi adulti rispetto alle femmine.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Nell'analisi del ciclo elettrico ECG di referto, il parametro misurato clinico "Intervallo QT" definisce temporalmente l'intero evento ed arco che sottende al complesso globale della complessa durata di un'intera sistole cardiaca e depolarizzazione con annessa successiva necessaria complessa e delicata ripolarizzazione dei ventricoli (il tempo d'estensione dell'eccitazione potenziale d'azione delle fibrocellule e dei rientri di K+ / efflussi ionici). Trattandosi di un lasso d'oscillazione fluttuante ritmicamente, la sua durata cruda decresce fisicamente e precipita accorciandosi quando il cuore batte rapido in tachicardia, e allunga il suo tracciato dilatandosi placido in condizione e ritmo vagale severo di stasi bradicardica. Risulta perciò necessario, universale standardizzato l'impiego perinatale d'uso accademico calcolato d'equazioni geometriche mediche correttive, normalizzando il "QT crudo in ms" rispetto al ciclo R-R antecedente di sparo adiacente (la Formula quadratica universale di Bazett, o l'affine formula più esatta regressiva di Fridericia) traendo in risultato ed indice refertato universale globale assoluto della stabilità chimica clinica: "Il famosissimo e primario QTc standard (QT corretto per frequenza di 60 bpm stabili)". L'errore imperdonabile ed irrimediabilmente palese insito all'esito citato della traccia d'esame non si occulta e annida nella prima giustissima formulazione iniziale descrittiva, bensì s'abbatte in pieno nella plateale disinformazione d'errore sessista d'attribuzione di superiorità d'intervallo maschile. Clinicamente ed in fisiologia medica endocrinologica dei canali, il dimorfismo d'assetto gonadico è vitale: la massiccia e cruda inondazione tissutale di potenti e pesanti ormoni steroidei androgenici testicolari anabolici puri ( Testosterone in elevati picchi andrologici ) funge miracolosamente da acceleratore e facilitatore dei tempi proteici ed idraulici d'efflusso delle grandi correnti potassiche espulsive di ripolarizzazione (Ikr), "velocizzando" per spinta osmotica la "chiusura del battito elettrico e riposo cellulare" a riposo terminale: questa velocità produce un netto ed evidente e marcato fisiologico ACCORCIAMENTO del QTc refertato ( limite superiore refertato maschile standard ristretto e rapido in ~ 440-450 ms ). Altrettanto inversamente parallelo si attua ed impone biologicamente la controparte endocrina gonadica delle signore ed organo fertile femminile: l'estroso bagno plasmatico ormonale ovoluteale tissutale ( Estrogeni steroidei fluttuanti in abbondanza in donne adulte pre-menopausa ) interagisce rallentando ed inibendo l'iperdinamica estensione dei flussi lenti ionici transmembranari espulsivi d'assestamento di corrente cellulare, spalmando così ed "stirando / allungando temporalmente e notevolmente il QTc tracciato" in prolungamenti ben più cospicui ed ampi ( limite superiore refertato espanso delle femmine nettamente lungo con cappe tollerate esentasse patologiche di sicurezza sino a ~ 460-470 ms ). Quindi il QTc per legge ormonale è FISIOLOGICAMENTE BEN PIÙ ESTESO E PIÙ LUNGO NELLA FEMMINA ADULTA RISPETTO ALL'EQUIVALENTE UOMO ADULTO E NON L'ESATTO OPPOSTO COME INCORRETTAMENTE DICHIARA ED AFFERMA INGANNEVOLMENTE E SUBDOLAMENTE LA PROPOSTA AFFERMAZIONE DEL TEST in esame posto.</w:t>
      </w:r>
    </w:p>
    <w:p>
      <w:pPr>
        <w:spacing w:after="80"/>
      </w:pPr>
    </w:p>
    <w:p>
      <w:pPr>
        <w:pStyle w:val="FisioQuestion"/>
      </w:pPr>
      <w:r>
        <w:rPr>
          <w:b/>
        </w:rPr>
        <w:t xml:space="preserve">467. </w:t>
      </w:r>
      <w:r>
        <w:t>In un soggetto altrimenti sano, in cui la pressione arteriosa media aumenta da 95 a 160 mmHg, la VFG rimane invariata e la diuresi aumenta di circa tre volte. Tra i meccanismi responsabili di questo aumento della diuresi vi è anche l'aumento del flusso ematico nei vasa recta.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rene gestisce la pressione alta difendendosi su due fronti, sfruttando un delicato disallineamento nei suoi sistemi di controllo vascolare noto come fenomeno della Diuresi pressoria (e natriuresi pressoria). Da un lato, la componente corticale (glomeruli superficiali responsabili dell'85% della filtrazione) possiede formidabili ed eccellenti archi intrinseci muscolari e chimici locali per la regolazione e modulazione dell'afflusso noto come Autoreregolazione renale (Riflesso miogenico delle fibre arteriolari e feedback stringente tubulo-glomerulare della macula densa). Questi meccanismi garantiscono per range di forti innalzamenti massicci in PAM tra 80 sino quasi a 180 mmHg che l'arteriola afferente si vasocostringa proporzionalmente, "blindando e schermando da idrostatico urto emorragico esplosivo i capillari filtranti", ed attestando inalterata a un costante perfetto stallo imperturbato la Velocità di Filtrazione Glomerulare totale corporea ("la VFG rimane pressoché invariata", sui sacrosanti ed operosi ritmi vitali dei 120-125 ml/min). Dall'altro lato, la midollare profonda del parenchima (irrorata dai Vasa Recta discendenti dai glomeruli iuxtamidollari) è emodinamica mente "nuda": manca gravemente di meccanismi potenti simili di schermatura autoregolata perfusoria ematica e subisce indifesa l'onda d'urto pressoria. Tutta la PAM ipertesa (160 mmHg) travolge la midollare accelerando pazzescamente a razzo il flusso di passaggio intra-capillare all'interno dei piccolissimi vasi dei Vasa Recta. Questa violenta ed immane velocità di scorrimento del plasma ("lavaggio a pressione" o Medullary Washout ) spazza chimicamente e fisicamente via tutti gli alti e stratificati ammassi concentrati di Urea e ioni Sodio imprigionati nell'interstizio papillare di fondo, distruggendo in pochi minuti l'indispensabile motore ed alta gradazione d'osmolarità chimica interstitiale del gradiente midollare (facendola crollare chimicamente osmotica da 1200 mOsm/L ai pressapoco valori nulli di 300 / 400 ematici normali cortici isotonici). Senza quell'attrazione interstiziale concentrata d'osmosi ed essudato salato d'interstizio, il transito acquoso terminale tubulare che scorre nei Dotti Collettori verso la papilla e l'urina non viene per nulla chimicamente idratato verso fuori in escretura anche se l'ADH ipofisario avesse tempestato d'Acquaporine il setto ("tubulo refrattario"), col risultato formidabile di spingere via liquidi immani verso l'escrezione diuretica. L'urina esplode vertiginosamente espellendo e disperdendo in litrate esterne massici accumuli d'acqua organica e Sodio corporeo non processato per alleggerire massivamente il carico idraulico sanguigno circolante pletorico in scarico volume e smaltire compensando la pressione originante.</w:t>
      </w:r>
    </w:p>
    <w:p>
      <w:pPr>
        <w:spacing w:after="80"/>
      </w:pPr>
    </w:p>
    <w:p>
      <w:pPr>
        <w:pStyle w:val="FisioQuestion"/>
      </w:pPr>
      <w:r>
        <w:rPr>
          <w:b/>
        </w:rPr>
        <w:t xml:space="preserve">468. </w:t>
      </w:r>
      <w:r>
        <w:t>Durante esercizio fisico, l'aumento del consumo di ossigeno miocardico è sostenuto da una maggiore estrazione di O2 dal sangue coronarico (aumenta la differenza artero-venosa di O2).</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miocardio è un organo strettamente ed unicamente ossigeno-dipendente (metabolismo aerobio ossidativo), ma possiede una caratteristica emodinamica che lo rende estremamente vulnerabile: non ha margine di riserva per l'estrazione tissutale di Ossigeno. A riposo fisiologico, mentre il resto del corpo preleva solo il 25% dell'O2 dai globuli rossi, il muscolo cardiaco lavora costantemente come uno "spremiagrumi implacabile", estraendo già un massimale pari al 70-75% dell'ossigeno trasportato dal sangue arterioso coronarico entrante. Di conseguenza, il sangue venoso che viene riversato nel Seno Coronario verso l'atrio destro è già il più disperatamente desaturato di tutto l'organismo (pO2 crollata a miseri 20 mmHg). Appare evidente, per mere leggi fisiche ed isostatiche emoglobiniche, che quando si scatena una tempesta catabolica durante l'esercizio fisico massimale, e il cuore deve decuplicare i battiti ed il consumo d'ATP e mioglobina, sia letteralmente e chimicamente impossibile estrarre ulteriormente molto "più ossigeno percentuale" (aumentare ulteriormente una diff A-V che è già spremuta al massimo tetto tetanico d'efficienza di rilascio fisico Bohr a riposo). Per colmare i massicci deficit di fabbisogno imposti dalla frequenza l'unico meccanismo bio-ingegneristico d'aiuto a disposizione del nostro miocardio è agire pesantemente ed escusivamente sul quantitativo sanguigno in via trasversale e volumetrica d'entrata: aumentare ed ingrossare a dismisura in portata di 4-5 volte il solo flusso vascolare (aumento massivo assoluto del Flusso Ematocoronarico Locale per via dell' iperemia attiva metabolica ), ottenuto per un'estrema e totale vasodilatazione reattiva delle arterie coronarie mediata dal crollo istantaneo di PO2 interstiziale a scivolo dell'imponente e torrenziale esplosione d'uscita della nucleoside vaso-allargante Adenosina derivata dai miociti in crisi di stress catabolico del collasso muscolare dell'ATP. L'errore letale in quesito è asserire che la differenza artero-venosa cardiaca raddoppi in esercizio compensatorio per la frequenza quando è già massimale di default in stallo riposo a letto.</w:t>
      </w:r>
    </w:p>
    <w:p>
      <w:pPr>
        <w:spacing w:after="80"/>
      </w:pPr>
    </w:p>
    <w:p>
      <w:pPr>
        <w:pStyle w:val="FisioQuestion"/>
      </w:pPr>
      <w:r>
        <w:rPr>
          <w:b/>
        </w:rPr>
        <w:t xml:space="preserve">469. </w:t>
      </w:r>
      <w:r>
        <w:t>Il circolo polmonare praticamente non ha una regolazione metabolica, pertanto l'aumento del flusso ematico polmonare che si osserva durante un intenso esercizio fisico è minore dell'aumento del flusso ematico sistemico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Questa affermazione mescola una verità fisiologica locale con una deduzione emodinamica globale aberrante. È verissimo che il circolo polmonare manchi di una forte regolazione metabolica vaso-dilatatoria attiva come quella dei muscoli scheletrici (non si dilata per carenza di O2 o accumulo di lattato, anzi si vasocostringe per ipossia). Il polmone accomoda enormi volumi di sangue semplicemente tramite "Reclutamento passivo" di capillari chiusi ed enorme "Distensione elastica" fisica dei capillari beanti causati e dettati unicamente e fisicamente dal torrente dell'ondata d'urto pressoria ipertensiva battente della perfusione arteriosa. Tuttavia, la falsità logica irrimediabile e marchiana è dedurre che per tal assenza muscolare attiva il polmone possa ricevere "meno volume" ematico. L'apparato cardiocircolatorio intero è un circuito idraulico ermetico inscindibile strettamente concatenato ed incollato da una rigorosa anatomica configurazione "IN SERIE" tra cuore destro (polmoni) e cuore sinistro (organi sistemici). Per purissime Leggi fisiche fondamentali ed emodinamiche dell'isovolumetria e Continuità dei Sistemi in Serie chiusi conservativi ed isostatici, il Volume Globale erogato o Spinto da qualsivoglia ventricolo destro al minuto deve ed eguaglierà imperativamente matematicamente ed esattissimamente la controparte del ventricolo sinistro nel lungo tempo. Se un atleta d'élite corre sprigionando in contrazione un massiccio raddoppio od estensione a 25 L/min verso le gambe (dal Cuore Sistolico), è tassativo e fisiologicamente inoppugnabile che i suoi Polmoni stiano incamerando, sopportando, veicolando ed accomodando in entrata idraulica ed uscente dalla destra altrettanti esattissimi e totalitari ed identici sottomultipli precisi millimetrici dei medesimi sputati 25 L/min espulsi in egual entità dimensionale, senza che una minima e parziale emorragica asincrona discrepanza di quota d'incremento del flusso s'ammassi e porti a dilaniare distruggendo irreparabilmente ed in maniera mortale fatale ed istantanea la fragile architettura parenchimale per stagnazione.</w:t>
      </w:r>
    </w:p>
    <w:p>
      <w:pPr>
        <w:spacing w:after="80"/>
      </w:pPr>
    </w:p>
    <w:p>
      <w:pPr>
        <w:pStyle w:val="FisioQuestion"/>
      </w:pPr>
      <w:r>
        <w:rPr>
          <w:b/>
        </w:rPr>
        <w:t xml:space="preserve">470. </w:t>
      </w:r>
      <w:r>
        <w:t>La valvola ileocecale si apre all'arrivo della fase III del complesso motorio migrante nell'ileo terminale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Complesso Motorio Migrante (MMC) è un pattern elettromeccanico ciclico che governa la motilità gastrointestinale esclusivamente durante i periodi di digiuno (fase interdigestiva), coordinato dall'ormone Motilina. La Fase III del MMC è la più attiva: consiste in una potente raffica ininterrotta di contrazioni peristaltiche propulsive che funge da vero e proprio "spazzino" dell'intestino (housekeeper of the gut), spingendo in avanti i residui indigeriti (come fibre od ossa), cellule sfaldate e soprattutto le colonie batteriche. Quando questa massiccia onda spazzina percorre l'intero tenue e giunge al termine del percorso, ovvero all'ileo terminale, si verifica un essenziale rilassamento riflesso dello sfintere ileocecale. L'apertura della valvola è un meccanismo fisiologico obbligato per permettere l'espulsione del materiale di scarto nel cieco (colon) prima che si chiuda di nuovo ermeticamente. Se questo processo fallisse, i detriti e i batteri ristagnerebbero nel tenue, causando la patologica sovracrescita batterica nel piccolo intestino (SIBO).</w:t>
      </w:r>
    </w:p>
    <w:p>
      <w:pPr>
        <w:spacing w:after="80"/>
      </w:pPr>
    </w:p>
    <w:p>
      <w:pPr>
        <w:pStyle w:val="FisioQuestion"/>
      </w:pPr>
      <w:r>
        <w:rPr>
          <w:b/>
        </w:rPr>
        <w:t xml:space="preserve">471. </w:t>
      </w:r>
      <w:r>
        <w:t>In un soggetto di 50 anni con una stenosi fissa del 70% del diametro di un grosso vaso coronarico, la pressione media in aorta è circa 95 mmHg, mentre a valle della stenosi è circa 85 mmHg a riposo. Se il soggetto fa attività fisica il flusso coronarico non può aumentare.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quesito esplora il concetto emodinamico cruciale di Riserva di Flusso Coronarico e i meccanismi di autoregolazione miocardica. La dinamica vascolare in presenza di stenosi si sviluppa come segue: Autoregolazione a riposo: Una placca aterosclerotica che occlude il 70% del diametro di un'arteria epicardica genera un'elevata resistenza fissa, causando una caduta di pressione a valle (da 95 a 85 mmHg). Per garantire un apporto di $O_2$ adeguato alle richieste basali, i vasi di resistenza distali (arteriole) attuano una vasodilatazione compensatoria massimale. Esaurimento della Riserva: Poiché le arteriole sono già ampiamente dilatate in condizioni di riposo, la capacità del letto vascolare di dilatarsi ulteriormente (la riserva coronarica) risulta completamente esaurita. Sotto sforzo (Iperemia Attiva inefficace): Durante l'attività fisica, il consumo di ossigeno miocardico ($MVO_2$) aumenta drasticamente. Il cuore tenta di innescare l'iperemia metabolica rilasciando potenti vasodilatatori (come l' Adenosina ). Tuttavia, avendo già raggiunto il limite fisico di dilatazione, le arteriole non possono espandersi ulteriormente. Effetto Bernoulli: Di conseguenza, il flusso coronarico non può aumentare per soddisfare la domanda metabolica. Inoltre, l'aumento della velocità del sangue attraverso la stenosi incrementa l'energia cinetica a scapito della pressione laterale, potendo causare un ulteriore crollo pressorio distale e innescando la tipica Angina Pectoris da sforzo (ischemia subendocardica).</w:t>
      </w:r>
    </w:p>
    <w:p>
      <w:pPr>
        <w:pStyle w:val="FisioExplanation"/>
      </w:pPr>
      <w:r>
        <w:t>Autoregolazione a riposo: Una placca aterosclerotica che occlude il 70% del diametro di un'arteria epicardica genera un'elevata resistenza fissa, causando una caduta di pressione a valle (da 95 a 85 mmHg). Per garantire un apporto di $O_2$ adeguato alle richieste basali, i vasi di resistenza distali (arteriole) attuano una vasodilatazione compensatoria massimale.</w:t>
      </w:r>
    </w:p>
    <w:p>
      <w:pPr>
        <w:pStyle w:val="FisioExplanation"/>
      </w:pPr>
      <w:r>
        <w:t>Esaurimento della Riserva: Poiché le arteriole sono già ampiamente dilatate in condizioni di riposo, la capacità del letto vascolare di dilatarsi ulteriormente (la riserva coronarica) risulta completamente esaurita.</w:t>
      </w:r>
    </w:p>
    <w:p>
      <w:pPr>
        <w:pStyle w:val="FisioExplanation"/>
      </w:pPr>
      <w:r>
        <w:t>Sotto sforzo (Iperemia Attiva inefficace): Durante l'attività fisica, il consumo di ossigeno miocardico ($MVO_2$) aumenta drasticamente. Il cuore tenta di innescare l'iperemia metabolica rilasciando potenti vasodilatatori (come l' Adenosina ). Tuttavia, avendo già raggiunto il limite fisico di dilatazione, le arteriole non possono espandersi ulteriormente.</w:t>
      </w:r>
    </w:p>
    <w:p>
      <w:pPr>
        <w:pStyle w:val="FisioExplanation"/>
      </w:pPr>
      <w:r>
        <w:t>Effetto Bernoulli: Di conseguenza, il flusso coronarico non può aumentare per soddisfare la domanda metabolica. Inoltre, l'aumento della velocità del sangue attraverso la stenosi incrementa l'energia cinetica a scapito della pressione laterale, potendo causare un ulteriore crollo pressorio distale e innescando la tipica Angina Pectoris da sforzo (ischemia subendocardica).</w:t>
      </w:r>
    </w:p>
    <w:p>
      <w:pPr>
        <w:spacing w:after="80"/>
      </w:pPr>
    </w:p>
    <w:p>
      <w:pPr>
        <w:pStyle w:val="FisioQuestion"/>
      </w:pPr>
      <w:r>
        <w:rPr>
          <w:b/>
        </w:rPr>
        <w:t xml:space="preserve">472. </w:t>
      </w:r>
      <w:r>
        <w:t>Le clearance del sodio e del potassio diminuiscono dopo somministrazione di aldosterone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in quanto l'Aldosterone esercita effetti diametralmente opposti sulla gestione renale del Sodio e del Potassio, modificandone le rispettive clearance in direzioni inverse. I meccanismi d'azione sulle Cellule Principali del tubulo distale tardivo e del dotto collettore sono i seguenti: Effetto sul Sodio (Riassorbimento): L'ormone mineralcorticoide induce l'espressione genomica e l'inserimento in membrana di nuovi canali apicali ENaC e pompe basolaterali Na+/K+ ATPasi. Questo determina un massiccio riassorbimento di $Na^+$ dal lume tubulare verso il sangue. Riducendosi drasticamente la quantità di sodio escreta nelle urine, la sua Clearance diminuisce. Effetto sul Potassio (Secrezione): Il vigoroso riassorbimento di cariche positive (Sodio) lascia il lume tubulare in uno stato di forte elettronegatività. Questo gradiente elettrico transepiteliale, unito all'accumulo intracellulare di $K^+$ pompato dalla Na+/K+ ATPasi, crea una potente forza motrice che spinge il Potassio a fuoriuscire nel lume attraverso i canali apicali ROMK. Conclusione sulla Clearance: Poiché la secrezione e l'escrezione urinaria di potassio aumentano significativamente sotto l'azione dell'aldosterone, la Clearance del Potassio aumenta. Affermare che entrambe le clearance diminuiscano è pertanto un grave errore fisiologico.</w:t>
      </w:r>
    </w:p>
    <w:p>
      <w:pPr>
        <w:pStyle w:val="FisioExplanation"/>
      </w:pPr>
      <w:r>
        <w:t>Effetto sul Sodio (Riassorbimento): L'ormone mineralcorticoide induce l'espressione genomica e l'inserimento in membrana di nuovi canali apicali ENaC e pompe basolaterali Na+/K+ ATPasi. Questo determina un massiccio riassorbimento di $Na^+$ dal lume tubulare verso il sangue. Riducendosi drasticamente la quantità di sodio escreta nelle urine, la sua Clearance diminuisce.</w:t>
      </w:r>
    </w:p>
    <w:p>
      <w:pPr>
        <w:pStyle w:val="FisioExplanation"/>
      </w:pPr>
      <w:r>
        <w:t>Effetto sul Potassio (Secrezione): Il vigoroso riassorbimento di cariche positive (Sodio) lascia il lume tubulare in uno stato di forte elettronegatività. Questo gradiente elettrico transepiteliale, unito all'accumulo intracellulare di $K^+$ pompato dalla Na+/K+ ATPasi, crea una potente forza motrice che spinge il Potassio a fuoriuscire nel lume attraverso i canali apicali ROMK.</w:t>
      </w:r>
    </w:p>
    <w:p>
      <w:pPr>
        <w:pStyle w:val="FisioExplanation"/>
      </w:pPr>
      <w:r>
        <w:t>Conclusione sulla Clearance: Poiché la secrezione e l'escrezione urinaria di potassio aumentano significativamente sotto l'azione dell'aldosterone, la Clearance del Potassio aumenta. Affermare che entrambe le clearance diminuiscano è pertanto un grave errore fisiologico.</w:t>
      </w:r>
    </w:p>
    <w:p>
      <w:pPr>
        <w:spacing w:after="80"/>
      </w:pPr>
    </w:p>
    <w:p>
      <w:pPr>
        <w:pStyle w:val="FisioQuestion"/>
      </w:pPr>
      <w:r>
        <w:rPr>
          <w:b/>
        </w:rPr>
        <w:t xml:space="preserve">473. </w:t>
      </w:r>
      <w:r>
        <w:t>L'arteriola efferente non contiene bicarbonato in quanto questo è stato filtrato completamente dai capillari glomerulari nella capsula di Bowman</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si basa su un profondo fraintendimento della biofisica della filtrazione renale e del concetto di Frazione di Filtrazione (FF). La dinamica dei fluidi a livello del corpuscolo renale segue questi principi: Filtrazione libera: È assolutamente vero che lo ione Bicarbonato ($HCO_3^-$), essendo un soluto di piccole dimensioni, attraversi liberamente la barriera di filtrazione glomerulare. La sua concentrazione nell'ultrafiltrato della Capsula di Bowman è identica a quella plasmatica (~24 mEq/L). Il limite volumetrico: Tuttavia, liberamente filtrabile" non significa che l'intero volume di plasma venga prosciugato dei suoi soluti. Il Flusso Plasmatico Renale (FPR) in ingresso dall'arteriola afferente è di circa 600 mL/min, ma la Velocità di Filtrazione Glomerulare (VFG) è di soli 120 mL/min. La Frazione di Filtrazione: Il rapporto VFG/FPR definisce la Frazione di Filtrazione, che in condizioni fisiologiche è pari a circa il 20%. Questo significa che il glomerulo filtra solo un quinto del plasma che lo attraversa. Il destino del plasma residuo: Il restante 80% del volume plasmatico non viene filtrato, ma prosegue il suo percorso uscendo dal glomerulo attraverso l' Arteriola Efferente. Di conseguenza, il sangue efferente è ancora ricchissimo di Bicarbonato, Sodio, Glucosio e di tutti gli altri elettroliti plasmatici alle loro normali concentrazioni, oltre a contenere le proteine plasmatiche non filtrate.</w:t>
      </w:r>
    </w:p>
    <w:p>
      <w:pPr>
        <w:pStyle w:val="FisioExplanation"/>
      </w:pPr>
      <w:r>
        <w:t>Filtrazione libera: È assolutamente vero che lo ione Bicarbonato ($HCO_3^-$), essendo un soluto di piccole dimensioni, attraversi liberamente la barriera di filtrazione glomerulare. La sua concentrazione nell'ultrafiltrato della Capsula di Bowman è identica a quella plasmatica (~24 mEq/L).</w:t>
      </w:r>
    </w:p>
    <w:p>
      <w:pPr>
        <w:pStyle w:val="FisioExplanation"/>
      </w:pPr>
      <w:r>
        <w:t>Il limite volumetrico: Tuttavia, liberamente filtrabile" non significa che l'intero volume di plasma venga prosciugato dei suoi soluti. Il Flusso Plasmatico Renale (FPR) in ingresso dall'arteriola afferente è di circa 600 mL/min, ma la Velocità di Filtrazione Glomerulare (VFG) è di soli 120 mL/min.</w:t>
      </w:r>
    </w:p>
    <w:p>
      <w:pPr>
        <w:pStyle w:val="FisioExplanation"/>
      </w:pPr>
      <w:r>
        <w:t>La Frazione di Filtrazione: Il rapporto VFG/FPR definisce la Frazione di Filtrazione, che in condizioni fisiologiche è pari a circa il 20%. Questo significa che il glomerulo filtra solo un quinto del plasma che lo attraversa.</w:t>
      </w:r>
    </w:p>
    <w:p>
      <w:pPr>
        <w:pStyle w:val="FisioExplanation"/>
      </w:pPr>
      <w:r>
        <w:t>Il destino del plasma residuo: Il restante 80% del volume plasmatico non viene filtrato, ma prosegue il suo percorso uscendo dal glomerulo attraverso l' Arteriola Efferente. Di conseguenza, il sangue efferente è ancora ricchissimo di Bicarbonato, Sodio, Glucosio e di tutti gli altri elettroliti plasmatici alle loro normali concentrazioni, oltre a contenere le proteine plasmatiche non filtrate.</w:t>
      </w:r>
    </w:p>
    <w:p>
      <w:pPr>
        <w:spacing w:after="80"/>
      </w:pPr>
    </w:p>
    <w:p>
      <w:pPr>
        <w:pStyle w:val="FisioQuestion"/>
      </w:pPr>
      <w:r>
        <w:rPr>
          <w:b/>
        </w:rPr>
        <w:t xml:space="preserve">474. </w:t>
      </w:r>
      <w:r>
        <w:t>In condizioni di riposo, nella circolazione sistemica, la concentrazione di ossigeno nel sangue venoso, dopo il passaggio attraverso i capillari, è circa il 30% di quella presente nel sangue arterioso.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perché sovrastima enormemente la quota di estrazione tissutale di ossigeno in condizioni basali, violando i principi della differenza artero-venosa di $O_2$. I valori fisiologici dell'ossigenazione ematica a riposo sono i seguenti: Contenuto Arterioso ($CaO_2$): Il sangue arterioso sistemico, viaggiando con una saturazione emoglobinica del 98% e una $PO_2$ di 100 mmHg, trasporta una concentrazione totale di ossigeno pari a circa 20 mL/dL (o 20 vol%). Estrazione Tissutale: Durante il transito nei capillari sistemici di un soggetto a riposo, i tessuti estraggono mediamente solo 4-5 mL/dL di ossigeno per soddisfare il proprio metabolismo basale. Questo corrisponde a un Coefficiente di Estrazione di appena il 25%. Contenuto Venoso Misto ($CvO_2$): Di conseguenza, il sangue venoso che ritorna all'atrio destro conserva ancora circa 15 mL/dL di ossigeno (con una $PvO_2$ di 40 mmHg e una saturazione $SvO_2$ del 75%). Conclusione matematica: Il sangue venoso a riposo contiene quindi ben il 75% dell'ossigeno originariamente presente nel sangue arterioso (15 diviso 20), e non il 30%. Un residuo del 30% implicherebbe un'estrazione massiva del 70%, un valore estremo che si osserva fisiologicamente solo nel Seno Coronarico del cuore o nei muscoli scheletrici durante un esercizio fisico massimale.</w:t>
      </w:r>
    </w:p>
    <w:p>
      <w:pPr>
        <w:pStyle w:val="FisioExplanation"/>
      </w:pPr>
      <w:r>
        <w:t>Contenuto Arterioso ($CaO_2$): Il sangue arterioso sistemico, viaggiando con una saturazione emoglobinica del 98% e una $PO_2$ di 100 mmHg, trasporta una concentrazione totale di ossigeno pari a circa 20 mL/dL (o 20 vol%).</w:t>
      </w:r>
    </w:p>
    <w:p>
      <w:pPr>
        <w:pStyle w:val="FisioExplanation"/>
      </w:pPr>
      <w:r>
        <w:t>Estrazione Tissutale: Durante il transito nei capillari sistemici di un soggetto a riposo, i tessuti estraggono mediamente solo 4-5 mL/dL di ossigeno per soddisfare il proprio metabolismo basale. Questo corrisponde a un Coefficiente di Estrazione di appena il 25%.</w:t>
      </w:r>
    </w:p>
    <w:p>
      <w:pPr>
        <w:pStyle w:val="FisioExplanation"/>
      </w:pPr>
      <w:r>
        <w:t>Contenuto Venoso Misto ($CvO_2$): Di conseguenza, il sangue venoso che ritorna all'atrio destro conserva ancora circa 15 mL/dL di ossigeno (con una $PvO_2$ di 40 mmHg e una saturazione $SvO_2$ del 75%).</w:t>
      </w:r>
    </w:p>
    <w:p>
      <w:pPr>
        <w:pStyle w:val="FisioExplanation"/>
      </w:pPr>
      <w:r>
        <w:t>Conclusione matematica: Il sangue venoso a riposo contiene quindi ben il 75% dell'ossigeno originariamente presente nel sangue arterioso (15 diviso 20), e non il 30%. Un residuo del 30% implicherebbe un'estrazione massiva del 70%, un valore estremo che si osserva fisiologicamente solo nel Seno Coronarico del cuore o nei muscoli scheletrici durante un esercizio fisico massimale.</w:t>
      </w:r>
    </w:p>
    <w:p>
      <w:pPr>
        <w:spacing w:after="80"/>
      </w:pPr>
    </w:p>
    <w:p>
      <w:pPr>
        <w:pStyle w:val="FisioQuestion"/>
      </w:pPr>
      <w:r>
        <w:rPr>
          <w:b/>
        </w:rPr>
        <w:t xml:space="preserve">475. </w:t>
      </w:r>
      <w:r>
        <w:t>Il complesso QRS normalmente precede di pochissimo la contrazione ventricolare. Tuttavia, in presenza di fibrillazione atriale, il QRS segue immediatamente la contrazione dei ventricoli.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viola uno dei dogmi più assoluti e inviolabili della fisiologia del tessuto muscolare: l' Accoppiamento Eccitazione-Contrazione. La sequenza degli eventi elettro-meccanici è biologicamente inderogabile: Il primato dell'evento elettrico: In qualsiasi muscolo striato, l'evento elettrico (depolarizzazione) è la causa necessaria e imprescindibile per innescare l'evento meccanico (contrazione). Non esiste alcuna patologia in grado di invertire questo ordine temporale. Il ruolo del QRS: Il complesso QRS rappresenta la depolarizzazione massiva del miocardio ventricolare (apertura dei canali rapidi del $Na^+$). Solo questa variazione di potenziale permette l'apertura dei canali del Calcio L-type sarcolemmali, innescando il rilascio di Calcio dal reticolo sarcoplasmatico (CICR) e permettendo infine il ciclo dei ponti trasversali actina-miosina. La Fibrillazione Atriale (FA): Nella FA, gli atri perdono la loro contrazione sincrona a causa di un'attività elettrica caotica e ad altissima frequenza. Il Nodo Atrio-Ventricolare (NAV) funge da filtro, lasciando passare ai ventricoli solo alcuni di questi impulsi in modo del tutto irregolare (generando il tipico polso aritmico). Conclusione: Nonostante l'irregolarità del ritmo, ogni singola contrazione ventricolare che si verifica durante una fibrillazione atriale è tassativamente preceduta dalla conduzione di un impulso elettrico e, quindi, dal proprio complesso QRS. Il QRS non può mai seguire la contrazione.</w:t>
      </w:r>
    </w:p>
    <w:p>
      <w:pPr>
        <w:pStyle w:val="FisioExplanation"/>
      </w:pPr>
      <w:r>
        <w:t>Il primato dell'evento elettrico: In qualsiasi muscolo striato, l'evento elettrico (depolarizzazione) è la causa necessaria e imprescindibile per innescare l'evento meccanico (contrazione). Non esiste alcuna patologia in grado di invertire questo ordine temporale.</w:t>
      </w:r>
    </w:p>
    <w:p>
      <w:pPr>
        <w:pStyle w:val="FisioExplanation"/>
      </w:pPr>
      <w:r>
        <w:t>Il ruolo del QRS: Il complesso QRS rappresenta la depolarizzazione massiva del miocardio ventricolare (apertura dei canali rapidi del $Na^+$). Solo questa variazione di potenziale permette l'apertura dei canali del Calcio L-type sarcolemmali, innescando il rilascio di Calcio dal reticolo sarcoplasmatico (CICR) e permettendo infine il ciclo dei ponti trasversali actina-miosina.</w:t>
      </w:r>
    </w:p>
    <w:p>
      <w:pPr>
        <w:pStyle w:val="FisioExplanation"/>
      </w:pPr>
      <w:r>
        <w:t>La Fibrillazione Atriale (FA): Nella FA, gli atri perdono la loro contrazione sincrona a causa di un'attività elettrica caotica e ad altissima frequenza. Il Nodo Atrio-Ventricolare (NAV) funge da filtro, lasciando passare ai ventricoli solo alcuni di questi impulsi in modo del tutto irregolare (generando il tipico polso aritmico).</w:t>
      </w:r>
    </w:p>
    <w:p>
      <w:pPr>
        <w:pStyle w:val="FisioExplanation"/>
      </w:pPr>
      <w:r>
        <w:t>Conclusione: Nonostante l'irregolarità del ritmo, ogni singola contrazione ventricolare che si verifica durante una fibrillazione atriale è tassativamente preceduta dalla conduzione di un impulso elettrico e, quindi, dal proprio complesso QRS. Il QRS non può mai seguire la contrazione.</w:t>
      </w:r>
    </w:p>
    <w:p>
      <w:pPr>
        <w:spacing w:after="80"/>
      </w:pPr>
    </w:p>
    <w:p>
      <w:pPr>
        <w:pStyle w:val="FisioQuestion"/>
      </w:pPr>
      <w:r>
        <w:rPr>
          <w:b/>
        </w:rPr>
        <w:t xml:space="preserve">476. </w:t>
      </w:r>
      <w:r>
        <w:t>Per vincere le resistenze elastiche alla ventilazione, i muscoli respiratori di un soggetto che ventila il volume corrente partendo dalla capacità funzionale residua (CFR) compiono un lavoro minore rispetto ai muscoli respiratori di un soggetto che ventili partendo da un volume di riempimento prossimo alla capacità polmonare totale (CPT).</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Lavoro Elastico della respirazione, ovvero l'energia spesa dai muscoli per vincere le forze di retrazione del polmone e della gabbia toracica, è inversamente proporzionale alla Compliance (Distensibilità) del sistema. La curva statica Pressione-Volume del sistema respiratorio ha una forma sigmoidea, che determina due scenari biomeccanici opposti: Ventilazione a partire dalla CFR: La Capacità Funzionale Residua rappresenta il punto di equilibrio elastico del sistema. In questo range, la curva P-V è estremamente ripida, indicando una Compliance massimale. È sufficiente una minima contrazione del diaframma (piccola variazione di pressione) per generare un ampio ingresso di aria (grande variazione di volume). Il lavoro muscolare richiesto è pertanto minimo. Ventilazione in prossimità della CPT: Avvicinandosi alla Capacità Polmonare Totale, i polmoni sono iper-distesi, le fibre collagene sono tese al loro limite fisico e la gabbia toracica resiste attivamente all'ulteriore espansione. Il sistema si trova nella porzione piatta e superiore della curva P-V, dove la Compliance crolla drasticamente (il sistema diventa "stiff", rigido). Per immettere anche solo pochi millilitri di aria aggiuntiva, i muscoli inspiratori accessori devono generare una pressione negativa enorme, compiendo un lavoro meccanico ed energetico nettamente superiore.</w:t>
      </w:r>
    </w:p>
    <w:p>
      <w:pPr>
        <w:pStyle w:val="FisioExplanation"/>
      </w:pPr>
      <w:r>
        <w:t>Ventilazione a partire dalla CFR: La Capacità Funzionale Residua rappresenta il punto di equilibrio elastico del sistema. In questo range, la curva P-V è estremamente ripida, indicando una Compliance massimale. È sufficiente una minima contrazione del diaframma (piccola variazione di pressione) per generare un ampio ingresso di aria (grande variazione di volume). Il lavoro muscolare richiesto è pertanto minimo.</w:t>
      </w:r>
    </w:p>
    <w:p>
      <w:pPr>
        <w:pStyle w:val="FisioExplanation"/>
      </w:pPr>
      <w:r>
        <w:t>Ventilazione in prossimità della CPT: Avvicinandosi alla Capacità Polmonare Totale, i polmoni sono iper-distesi, le fibre collagene sono tese al loro limite fisico e la gabbia toracica resiste attivamente all'ulteriore espansione. Il sistema si trova nella porzione piatta e superiore della curva P-V, dove la Compliance crolla drasticamente (il sistema diventa "stiff", rigido). Per immettere anche solo pochi millilitri di aria aggiuntiva, i muscoli inspiratori accessori devono generare una pressione negativa enorme, compiendo un lavoro meccanico ed energetico nettamente superiore.</w:t>
      </w:r>
    </w:p>
    <w:p>
      <w:pPr>
        <w:spacing w:after="80"/>
      </w:pPr>
    </w:p>
    <w:p>
      <w:pPr>
        <w:pStyle w:val="FisioQuestion"/>
      </w:pPr>
      <w:r>
        <w:rPr>
          <w:b/>
        </w:rPr>
        <w:t xml:space="preserve">477. </w:t>
      </w:r>
      <w:r>
        <w:t>La pressione arteriosa media aumenta con l'invecchiamento a causa della riduzione della compliance arteriosa.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L'invecchiamento del sistema cardiovascolare è caratterizzato da un progressivo rimodellamento strutturale delle grandi arterie (come l'Aorta), noto come Arteriosclerosi. Questo processo comporta la degradazione delle fibre elastiche e la loro sostituzione con collagene rigido e depositi di calcio. Le conseguenze emodinamiche sono profonde: Perdita dell'Effetto Windkessel: La riduzione della compliance (distensibilità) impedisce all'aorta di espandersi per accogliere il volume sistolico eiettato dal ventricolo sinistro. L'energia idraulica non viene più ammortizzata. Ipertensione Sistolica: Poiché $\Delta P = \Delta V / Compliance$, una compliance ridotta fa sì che lo stesso volume di sangue generi un'onda di pressione enormemente più alta, causando la tipica Ipertensione Sistolica Isolata dell'anziano. Onde Riflesse: La rigidità del vaso aumenta la velocità dell'onda di polso (PWV). Le onde riflesse dalla periferia tornano indietro precocemente, sommandosi all'onda incidente durante la sistole (invece che in diastole), esacerbando ulteriormente il picco sistolico. Aumento della PAM: Sebbene la pressione diastolica possa rimanere invariata o persino diminuire (per la mancanza del ritorno elastico propulsivo), l'innalzamento massiccio e sproporzionato della pressione sistolica altera l'integrale della curva pressoria, spostando matematicamente verso l'alto il valore della Pressione Arteriosa Media (PAM) nel corso dei decenni.</w:t>
      </w:r>
    </w:p>
    <w:p>
      <w:pPr>
        <w:pStyle w:val="FisioExplanation"/>
      </w:pPr>
      <w:r>
        <w:t>Perdita dell'Effetto Windkessel: La riduzione della compliance (distensibilità) impedisce all'aorta di espandersi per accogliere il volume sistolico eiettato dal ventricolo sinistro. L'energia idraulica non viene più ammortizzata.</w:t>
      </w:r>
    </w:p>
    <w:p>
      <w:pPr>
        <w:pStyle w:val="FisioExplanation"/>
      </w:pPr>
      <w:r>
        <w:t>Ipertensione Sistolica: Poiché $\Delta P = \Delta V / Compliance$, una compliance ridotta fa sì che lo stesso volume di sangue generi un'onda di pressione enormemente più alta, causando la tipica Ipertensione Sistolica Isolata dell'anziano.</w:t>
      </w:r>
    </w:p>
    <w:p>
      <w:pPr>
        <w:pStyle w:val="FisioExplanation"/>
      </w:pPr>
      <w:r>
        <w:t>Onde Riflesse: La rigidità del vaso aumenta la velocità dell'onda di polso (PWV). Le onde riflesse dalla periferia tornano indietro precocemente, sommandosi all'onda incidente durante la sistole (invece che in diastole), esacerbando ulteriormente il picco sistolico.</w:t>
      </w:r>
    </w:p>
    <w:p>
      <w:pPr>
        <w:pStyle w:val="FisioExplanation"/>
      </w:pPr>
      <w:r>
        <w:t>Aumento della PAM: Sebbene la pressione diastolica possa rimanere invariata o persino diminuire (per la mancanza del ritorno elastico propulsivo), l'innalzamento massiccio e sproporzionato della pressione sistolica altera l'integrale della curva pressoria, spostando matematicamente verso l'alto il valore della Pressione Arteriosa Media (PAM) nel corso dei decenni.</w:t>
      </w:r>
    </w:p>
    <w:p>
      <w:pPr>
        <w:spacing w:after="80"/>
      </w:pPr>
    </w:p>
    <w:p>
      <w:pPr>
        <w:pStyle w:val="FisioQuestion"/>
      </w:pPr>
      <w:r>
        <w:rPr>
          <w:b/>
        </w:rPr>
        <w:t xml:space="preserve">478. </w:t>
      </w:r>
      <w:r>
        <w:t>L'escrezione dell'urina attraverso l'uretra avviene in seguito alla contrazione del muscolo detrusore e al rilasciamento dello sfintere interno e esterno dell'uretra e è regolato da un centro della minzione pontino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minzione è un complesso atto riflesso e volontario, orchestrato a livello del tronco encefalico dal Centro Pontino della Minzione (Nucleo di Barrington). Quando la corteccia prefrontale rimuove la sua inibizione cosciente (valutando il contesto come appropriato), il centro pontino innesca una perfetta sinergia di comandi autonomici e somatici per la fase di svuotamento: Attivazione Parasimpatica: I neuroni pregangliari sacrali (tramite i nervi pelvici) rilasciano Acetilcolina sui recettori muscarinici M3, provocando la contrazione massiva del Muscolo Detrusore. Questo genera la forza propulsiva necessaria per espellere l'urina. Inibizione Simpatica: Il tono simpatico (nervo ipogastrico), che normalmente mantiene chiuso il collo vescicale tramite i recettori alfa-1, viene soppresso. Questo determina il rilasciamento dello Sfintere Uretrale Interno (muscolatura liscia). Inibizione Somatica: Contemporaneamente, vengono inibiti i motoneuroni alfa del Nucleo di Onuf nel midollo sacrale (nervo pudendo). La cessazione del rilascio di Acetilcolina sui recettori nicotinici causa il rilasciamento volontario dello Sfintere Uretrale Esterno (muscolatura striata scheletrica), rimuovendo l'ultima barriera al deflusso.</w:t>
      </w:r>
    </w:p>
    <w:p>
      <w:pPr>
        <w:pStyle w:val="FisioExplanation"/>
      </w:pPr>
      <w:r>
        <w:t>Attivazione Parasimpatica: I neuroni pregangliari sacrali (tramite i nervi pelvici) rilasciano Acetilcolina sui recettori muscarinici M3, provocando la contrazione massiva del Muscolo Detrusore. Questo genera la forza propulsiva necessaria per espellere l'urina.</w:t>
      </w:r>
    </w:p>
    <w:p>
      <w:pPr>
        <w:pStyle w:val="FisioExplanation"/>
      </w:pPr>
      <w:r>
        <w:t>Inibizione Simpatica: Il tono simpatico (nervo ipogastrico), che normalmente mantiene chiuso il collo vescicale tramite i recettori alfa-1, viene soppresso. Questo determina il rilasciamento dello Sfintere Uretrale Interno (muscolatura liscia).</w:t>
      </w:r>
    </w:p>
    <w:p>
      <w:pPr>
        <w:pStyle w:val="FisioExplanation"/>
      </w:pPr>
      <w:r>
        <w:t>Inibizione Somatica: Contemporaneamente, vengono inibiti i motoneuroni alfa del Nucleo di Onuf nel midollo sacrale (nervo pudendo). La cessazione del rilascio di Acetilcolina sui recettori nicotinici causa il rilasciamento volontario dello Sfintere Uretrale Esterno (muscolatura striata scheletrica), rimuovendo l'ultima barriera al deflusso.</w:t>
      </w:r>
    </w:p>
    <w:p>
      <w:pPr>
        <w:spacing w:after="80"/>
      </w:pPr>
    </w:p>
    <w:p>
      <w:pPr>
        <w:pStyle w:val="FisioQuestion"/>
      </w:pPr>
      <w:r>
        <w:rPr>
          <w:b/>
        </w:rPr>
        <w:t xml:space="preserve">479. </w:t>
      </w:r>
      <w:r>
        <w:t>Se in un soggetto che ha una pressione arteriosa media (PAM) di 50 mmHg vengono rimosse le afferenze proveniente dai chemocettori e barocettori, la sua PAM aumenta.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Correzione Scientifica e Spiegazione Fisiologica Questa è una classica "domanda trabocchetto" di emodinamica che richiede la comprensione dei range operativi dei recettori periferici. L'affermazione originale è fisiologicamente falsa, e la pressione del soggetto è destinata a crollare ulteriormente, non ad aumentare. Analizziamo la situazione a una PAM di 50 mmHg (stato di shock ipotensivo): Il ruolo nullo dei Barocettori: I barocettori carotidei e aortici hanno un range di attivazione compreso tra 60 e 180 mmHg. A una PAM di 50 mmHg, essi sono completamente silenti (frequenza di scarica pari a zero). Non stanno esercitando alcun "freno inibitorio" sul centro vasomotore bulbare. Pertanto, tagliare le loro afferenze in questo momento non sortisce alcun effetto di sblocco. Il ruolo vitale dei Chemocettori: Al contrario, i chemocettori periferici (glomi carotidei e aortici) si attivano prepotentemente quando la PAM scende sotto gli 80 mmHg, a causa della stasi ematica che genera ipossia, ipercapnia e acidosi locale. A 50 mmHg, essi stanno scaricando all'impazzata, inviando potenti segnali eccitatori alla porzione rostro-ventrolaterale del bulbo (RVLM) per stimolare il sistema simpatico, indurre vasocostrizione e tentare disperatamente di salvare la pressione. L'effetto della denervazione: Se in questo preciso istante si recidono i nervi glossofaringeo (IX) e vago (X), si elimina l'unico salvavita rimasto: il drive eccitatorio dei chemocettori. Privato di questa massiccia stimolazione, il tono simpatico bulbare crolla, la vasocostrizione periferica cede e la PAM diminuisce drasticamente, portando il soggetto al collasso cardiocircolatorio definitivo.</w:t>
      </w:r>
    </w:p>
    <w:p>
      <w:pPr>
        <w:pStyle w:val="FisioExplanation"/>
      </w:pPr>
      <w:r>
        <w:t>Il ruolo nullo dei Barocettori: I barocettori carotidei e aortici hanno un range di attivazione compreso tra 60 e 180 mmHg. A una PAM di 50 mmHg, essi sono completamente silenti (frequenza di scarica pari a zero). Non stanno esercitando alcun "freno inibitorio" sul centro vasomotore bulbare. Pertanto, tagliare le loro afferenze in questo momento non sortisce alcun effetto di sblocco.</w:t>
      </w:r>
    </w:p>
    <w:p>
      <w:pPr>
        <w:pStyle w:val="FisioExplanation"/>
      </w:pPr>
      <w:r>
        <w:t>Il ruolo vitale dei Chemocettori: Al contrario, i chemocettori periferici (glomi carotidei e aortici) si attivano prepotentemente quando la PAM scende sotto gli 80 mmHg, a causa della stasi ematica che genera ipossia, ipercapnia e acidosi locale. A 50 mmHg, essi stanno scaricando all'impazzata, inviando potenti segnali eccitatori alla porzione rostro-ventrolaterale del bulbo (RVLM) per stimolare il sistema simpatico, indurre vasocostrizione e tentare disperatamente di salvare la pressione.</w:t>
      </w:r>
    </w:p>
    <w:p>
      <w:pPr>
        <w:pStyle w:val="FisioExplanation"/>
      </w:pPr>
      <w:r>
        <w:t>L'effetto della denervazione: Se in questo preciso istante si recidono i nervi glossofaringeo (IX) e vago (X), si elimina l'unico salvavita rimasto: il drive eccitatorio dei chemocettori. Privato di questa massiccia stimolazione, il tono simpatico bulbare crolla, la vasocostrizione periferica cede e la PAM diminuisce drasticamente, portando il soggetto al collasso cardiocircolatorio definitivo.</w:t>
      </w:r>
    </w:p>
    <w:p>
      <w:pPr>
        <w:spacing w:after="80"/>
      </w:pPr>
    </w:p>
    <w:p>
      <w:pPr>
        <w:pStyle w:val="FisioQuestion"/>
      </w:pPr>
      <w:r>
        <w:rPr>
          <w:b/>
        </w:rPr>
        <w:t xml:space="preserve">480. </w:t>
      </w:r>
      <w:r>
        <w:t>La compliance toraco-polmonare ha valori massimi a volumi di riempimento del sistema respiratorio prossimi alla capacità polmonare totale.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descrive l'esatto opposto del comportamento biomeccanico del sistema respiratorio. La Compliance Toraco-Polmonare ($C = \Delta V / \Delta P$) misura la facilità con cui i polmoni e la gabbia toracica si lasciano distendere. Analizzando la curva Pressione-Volume del sistema, osserviamo che: A volumi prossimi alla CPT (Capacità Polmonare Totale): Il parenchima polmonare è iper-disteso. Le fibre di elastina e collagene hanno raggiunto il loro limite fisico di stiramento (come un palloncino gonfiato quasi fino a scoppiare). Inoltre, la gabbia toracica si trova ben oltre il suo punto di riposo e genera una forte forza di retrazione elastica verso l'interno. In questa zona, la curva P-V si appiattisce quasi orizzontalmente: serve una pressione transpolmonare immensa per ottenere un minimo incremento di volume. Di conseguenza, la compliance qui è al suo valore minimo assoluto (massima rigidità). A volumi prossimi alla CFR (Capacità Funzionale Residua): È qui che la curva P-V presenta la sua pendenza più ripida. Le forze di retrazione del polmone e del torace si bilanciano perfettamente, e il sistema è estremamente "morbido" e distensibile. Pertanto, i valori massimi di compliance si registrano a volumi di riposo (CFR), non alla CPT.</w:t>
      </w:r>
    </w:p>
    <w:p>
      <w:pPr>
        <w:pStyle w:val="FisioExplanation"/>
      </w:pPr>
      <w:r>
        <w:t>A volumi prossimi alla CPT (Capacità Polmonare Totale): Il parenchima polmonare è iper-disteso. Le fibre di elastina e collagene hanno raggiunto il loro limite fisico di stiramento (come un palloncino gonfiato quasi fino a scoppiare). Inoltre, la gabbia toracica si trova ben oltre il suo punto di riposo e genera una forte forza di retrazione elastica verso l'interno. In questa zona, la curva P-V si appiattisce quasi orizzontalmente: serve una pressione transpolmonare immensa per ottenere un minimo incremento di volume. Di conseguenza, la compliance qui è al suo valore minimo assoluto (massima rigidità).</w:t>
      </w:r>
    </w:p>
    <w:p>
      <w:pPr>
        <w:pStyle w:val="FisioExplanation"/>
      </w:pPr>
      <w:r>
        <w:t>A volumi prossimi alla CFR (Capacità Funzionale Residua): È qui che la curva P-V presenta la sua pendenza più ripida. Le forze di retrazione del polmone e del torace si bilanciano perfettamente, e il sistema è estremamente "morbido" e distensibile. Pertanto, i valori massimi di compliance si registrano a volumi di riposo (CFR), non alla CPT.</w:t>
      </w:r>
    </w:p>
    <w:p>
      <w:pPr>
        <w:spacing w:after="80"/>
      </w:pPr>
    </w:p>
    <w:p>
      <w:pPr>
        <w:pStyle w:val="FisioQuestion"/>
      </w:pPr>
      <w:r>
        <w:rPr>
          <w:b/>
        </w:rPr>
        <w:t xml:space="preserve">481. </w:t>
      </w:r>
      <w:r>
        <w:t>Se diminuisce la pressione arteriosa media da 95 a 75 mmHg vengono stimolati i barocettori e aumenta la loro frequenza di scarica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 barocettori arteriosi, localizzati a livello del seno carotideo e dell' arco aortico, non sono recettori di pressione in senso stretto, bensì meccanocettori sensibili allo stiramento (stretch receptors) della parete vasale. La loro frequenza di scarica dei potenziali d'azione lungo le fibre afferenti (nervo di Hering/glossofaringeo e nervo vago) è direttamente proporzionale al grado di distensione della parete arteriosa. Quando la Pressione Arteriosa Media (PAM) diminuisce (es. da 95 a 75 mmHg), il calo della pressione transmurale determina una riduzione del calibro vasale e un minor stiramento delle terminazioni recettoriali. Di conseguenza, i canali ionici meccano-sensibili si chiudono, provocando una drastica diminuzione della frequenza di scarica barocettiva verso il Nucleo del Tratto Solitario (NTS) nel bulbo. Questa riduzione del segnale inibitorio afferente disinibisce il centro vasomotore, innescando un potente riflesso simpatico eccitatorio (tachicardia, inotropismo positivo, vasocostrizione) volto a ripristinare l'omeostasi pressoria.</w:t>
      </w:r>
    </w:p>
    <w:p>
      <w:pPr>
        <w:spacing w:after="80"/>
      </w:pPr>
    </w:p>
    <w:p>
      <w:pPr>
        <w:pStyle w:val="FisioQuestion"/>
      </w:pPr>
      <w:r>
        <w:rPr>
          <w:b/>
        </w:rPr>
        <w:t xml:space="preserve">482. </w:t>
      </w:r>
      <w:r>
        <w:t>In caso di una resezione dell'ileo terminale si osserva una riduzione dell'assorbimento della vit B12, un aumento della concentrazione di acidi biliari nel sangue portale e un'aumentata escrezione fecale di bilirubina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a causa dell'errata dinamica descritta per gli acidi biliari. L' ileo terminale è il segmento intestinale anatomicamente e funzionalmente specializzato nell'assorbimento attivo di due elementi fondamentali: il complesso Vitamina B12-Fattore Intrinseco e i sali biliari coniugati (tramite il trasportatore apicale sodio-dipendente ASBT ). In caso di resezione ileale si innescano tre processi: 1) Si verifica un reale malassorbimento di Vitamina B12, con conseguente rischio di anemia megaloblastica. 2) Viene interrotto il circolo enteroepatico dei sali biliari. Non potendo essere riassorbiti, essi sfuggono nel colon, richiamando acqua e causando diarrea coleretica. 3) A causa di questa massiccia perdita fecale, la quantità di acidi biliari che ritorna al fegato tramite la vena porta subisce una drastica riduzione (non un aumento). Questo deficit depaupera il pool dei sali biliari, stimolando gli epatociti a sintetizzarne ex-novo a partire dal colesterolo.</w:t>
      </w:r>
    </w:p>
    <w:p>
      <w:pPr>
        <w:spacing w:after="80"/>
      </w:pPr>
    </w:p>
    <w:p>
      <w:pPr>
        <w:pStyle w:val="FisioQuestion"/>
      </w:pPr>
      <w:r>
        <w:rPr>
          <w:b/>
        </w:rPr>
        <w:t xml:space="preserve">483. </w:t>
      </w:r>
      <w:r>
        <w:t>Una diminuzione della VFG da 125 ml/min a 100 ml/min induce una riduzione del carico filtrato del sodio ma non del glucosio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Carico Filtrato (Filtered Load) di un qualsiasi soluto rappresenta la quantità di massa di tale sostanza che attraversa la barriera di filtrazione glomerulare nell'unità di tempo. Esso è governato dalla rigorosa equazione fisiologica: Carico Filtrato = VFG × Concentrazione Plasmatica. Poiché sia lo ione Sodio (Na+) che il Glucosio sono molecole a basso peso molecolare e prive di ingombro sterico o repulsione elettrostatica significativa a livello della membrana podocitaria, essi sono soggetti a filtrazione libera (100%). La loro concentrazione nell'ultrafiltrato di Bowman è identica a quella plasmatica. Pertanto, una riduzione puramente emodinamica della Velocità di Filtrazione Glomerulare (VFG) da 125 ml/min a 100 ml/min ridurrà il volume totale di plasma filtrato. Di conseguenza, per un principio matematico inoppugnabile, si assisterà a una riduzione proporzionale e simultanea del carico filtrato di TUTTI i soluti liberamente filtrabili, includendo specularmente sia il sodio che il glucosio.</w:t>
      </w:r>
    </w:p>
    <w:p>
      <w:pPr>
        <w:spacing w:after="80"/>
      </w:pPr>
    </w:p>
    <w:p>
      <w:pPr>
        <w:pStyle w:val="FisioQuestion"/>
      </w:pPr>
      <w:r>
        <w:rPr>
          <w:b/>
        </w:rPr>
        <w:t xml:space="preserve">484. </w:t>
      </w:r>
      <w:r>
        <w:t>Nel blocco AV di III grado, la frequenza atriale (onde P al minuto) è generalmente maggiore rispetto a quella ventricolare (complessi QRS al minuto).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Blocco Atrio-Ventricolare (BAV) di III grado, o blocco completo, è caratterizzato dalla totale interruzione della conduzione elettrica tra gli atri e i ventricoli (dissociazione atrio-ventricolare). In questa condizione patologica, le camere cardiache battono in modo del tutto indipendente, guidate da due segnapassi (pacemaker) distinti: 1) Gli atri continuano a essere depolarizzati dal fisiologico Nodo Seno-Atriale (NSA), che mantiene il suo normale automatismo generando una frequenza di scarica di circa 60-100 battiti al minuto. Sull'ECG, questo si traduce in una frequenza regolare e sostenuta di onde P. 2) I ventricoli, non ricevendo più l'impulso dall'alto, vengono attivati da un pacemaker sussidiario di scappamento situato a valle del blocco (giunzione AV, fascio di His o rete del Purkinje). A causa della gerarchia dell'automatismo cardiaco, questi centri ectopici possiedono una frequenza di scarica intrinseca nettamente inferiore, tipicamente bradicardica (20-40 battiti al minuto). Sull'ECG, ciò genera complessi QRS a frequenza molto bassa. Di conseguenza, il numero di onde P al minuto sarà sempre matematicamente e fisiologicamente maggiore rispetto al numero di complessi QRS.</w:t>
      </w:r>
    </w:p>
    <w:p>
      <w:pPr>
        <w:spacing w:after="80"/>
      </w:pPr>
    </w:p>
    <w:p>
      <w:pPr>
        <w:pStyle w:val="FisioQuestion"/>
      </w:pPr>
      <w:r>
        <w:rPr>
          <w:b/>
        </w:rPr>
        <w:t xml:space="preserve">485. </w:t>
      </w:r>
      <w:r>
        <w:t>In alta quota l'iperventilazione tende a far aumentare la pressione parziale di anidride carbonica nell'aria alveolare.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L'esposizione all'ambiente ipobarico dell'alta quota determina una marcata riduzione della pressione parziale di ossigeno inspirata, inducendo ipossiemia arteriosa (riduzione della PaO2). Questo stimolo ipossico viene immediatamente rilevato dalle cellule glomiche dei chemiocettori periferici (in particolare i glomi carotidei), i quali inviano segnali eccitatori ai centri respiratori bulbari. La risposta fisiologica compensatoria è l'innesco di una vigorosa iperventilazione alveolare (aumento della frequenza e della profondità del respiro) nel tentativo di incamerare più ossigeno. Tuttavia, secondo l'equazione della ventilazione alveolare, la pressione parziale di anidride carbonica alveolare (PACO2) è inversamente proporzionale alla ventilazione alveolare stessa. L'aumento del volume minuto respiratorio "lava via" enormi quantità di CO2 dal sangue e dagli alveoli verso l'ambiente esterno. Di conseguenza, l'iperventilazione non fa aumentare, bensì fa crollare drasticamente la PCO2 alveolare e arteriosa, instaurando un quadro clinico di ipocapnia e conseguente alcalosi respiratoria, tipica della fase di acclimatazione all'alta quota.</w:t>
      </w:r>
    </w:p>
    <w:p>
      <w:pPr>
        <w:spacing w:after="80"/>
      </w:pPr>
    </w:p>
    <w:p>
      <w:pPr>
        <w:pStyle w:val="FisioQuestion"/>
      </w:pPr>
      <w:r>
        <w:rPr>
          <w:b/>
        </w:rPr>
        <w:t xml:space="preserve">486. </w:t>
      </w:r>
      <w:r>
        <w:t>L'aumento anche all'infinito di una delle resistenze distrettuali, che nell'apparato circolatorio si trovano in numero molto elevato, ha una scarsissima se non nulla importanza sulle resistenze periferiche totali e quindi sulla pressione arteriosa media.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sistema cardiovascolare sistemico è organizzato secondo una complessa architettura di distretti vascolari disposti in parallelo (circolo cerebrale, coronarico, splancnico, renale, muscolare, cutaneo). In base alle leggi dell'emodinamica e della fisica dei fluidi, la Resistenza Periferica Totale (TPR) di un circuito in parallelo non è la somma algebrica diretta delle singole resistenze, ma obbedisce alla legge dei reciproci: 1/TPR = 1/R₁ + 1/R₂ + 1/R₃ +... + 1/Rₙ. Se in un singolo e minuscolo distretto arteriolare (ad esempio, un capillare cutaneo o una piccola arteriola periferica) si verifica una vasocostrizione estrema o un'occlusione totale, la sua resistenza distrettuale tende all' infinito (∞). Matematicamente, il contributo di questo vaso all'equazione globale diventa 1/∞ = 0. Sottraendo un valore nullo o infinitesimale alla vastissima sommatoria totale delle conduttanze (i reciproci delle resistenze) dell'intero organismo, il valore complessivo della TPR subisce una variazione assolutamente trascurabile. Di conseguenza, poiché la Pressione Arteriosa Media (PAM) è il prodotto della Gittata Cardiaca per la TPR (PAM = GC × TPR), essa rimarrà fisiologicamente inalterata, garantendo la stabilità pressoria e la perfusione vitale degli altri organi sistemici.</w:t>
      </w:r>
    </w:p>
    <w:p>
      <w:pPr>
        <w:spacing w:after="80"/>
      </w:pPr>
    </w:p>
    <w:p>
      <w:pPr>
        <w:pStyle w:val="FisioQuestion"/>
      </w:pPr>
      <w:r>
        <w:rPr>
          <w:b/>
        </w:rPr>
        <w:t xml:space="preserve">487. </w:t>
      </w:r>
      <w:r>
        <w:t>Giudica la seguente affermazione nella sua interezza: Gli stimoli che attivano in via riflessa le fibre nervose costrittrici delle arteriole provocano di solito anche venocostrizione; l'aumento della capacità venosa che ne consegue determina un aumento del ritorno venoso.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contiene un grave errore concettuale nella sua seconda parte, rendendola falsa nella sua interezza. Analizziamo i meccanismi emodinamici: 1) La premessa corretta: L'attivazione del Sistema Nervoso Simpatico determina il rilascio di Noradrenalina. Questo neurotrasmettitore si lega ai recettori adrenergici alfa-1 presenti sia sulla muscolatura liscia delle arteriole (vasi di resistenza) sia su quella delle vene (vasi di capacitanza), inducendo simultaneamente arteriolocostrizione e venocostrizione. 2) L'errore emodinamico: Le vene costituiscono il principale serbatoio ematico dell'organismo, ospitando circa il 60-65% del volume sanguigno totale grazie alla loro elevata complianza. Quando la muscolatura liscia venosa si contrae, il vaso si irrigidisce e il suo lume si riduce. Questo processo genera una drastica diminuzione della capacità venosa, non un aumento! La riduzione dello spazio di stoccaggio spreme" letteralmente il sangue accumulato, aumentando la pressione venosa periferica e spingendo il volume ematico verso l'atrio destro. È proprio questa caduta di capacità contenitiva a determinare l'aumento del Ritorno Venoso e, per la Legge di Frank-Starling, l'incremento della Gittata Cardiaca.</w:t>
      </w:r>
    </w:p>
    <w:p>
      <w:pPr>
        <w:spacing w:after="80"/>
      </w:pPr>
    </w:p>
    <w:p>
      <w:pPr>
        <w:pStyle w:val="FisioQuestion"/>
      </w:pPr>
      <w:r>
        <w:rPr>
          <w:b/>
        </w:rPr>
        <w:t xml:space="preserve">488. </w:t>
      </w:r>
      <w:r>
        <w:t>Il riassorbimento di acqua a livello della mucosa del tenue avviene sia per via paracellulare che tramite acquaporine mentre nel colon ascendente dipende esclusivamente dalla presenza di acquaporine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in quanto ignora la complessa dinamica del trasporto idrico a livello del crasso. Il riassorbimento dell'acqua lungo l'intero tratto gastrointestinale è un processo strettamente passivo e secondario, guidato dal gradiente osmotico generato dal trasporto attivo dei soluti (in primis lo ione Sodio, Na+ ). 1) Nell'intestino tenue: Le giunzioni serrate (tight junctions) tra gli enterociti sono fisiologicamente leaky" (molto permeabili). Questo permette un massiccio e rapido flusso di acqua e soluti attraverso la via paracellulare, che si affianca al transito transcellulare mediato dalle Acquaporine. 2) Nel colon ascendente: Procedendo in senso distale, l'epitelio diventa progressivamente più "stretto" per impedire la retrodiffusione degli ioni e concentrare le feci. Tuttavia, nel colon prossimale (ascendente), la resistenza paracellulare non è ancora assoluta. L'assorbimento attivo di Na+ crea un forte gradiente osmotico locale negli spazi intercellulari laterali. Questo gradiente richiama acqua che continua a fluire sia per via transcellulare (tramite AQP) sia per via paracellulare. Affermare che nel colon ascendente il riassorbimento dipenda *esclusivamente* dalle acquaporine è un errore, poiché la quota paracellulare rimane quantitativamente e funzionalmente essenziale.</w:t>
      </w:r>
    </w:p>
    <w:p>
      <w:pPr>
        <w:spacing w:after="80"/>
      </w:pPr>
    </w:p>
    <w:p>
      <w:pPr>
        <w:pStyle w:val="FisioQuestion"/>
      </w:pPr>
      <w:r>
        <w:rPr>
          <w:b/>
        </w:rPr>
        <w:t xml:space="preserve">489. </w:t>
      </w:r>
      <w:r>
        <w:t>nel periodo interprandiale compaiono contrazioni ad anello nel fondo dello stomaco e nel piloro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per due ragioni anatomiche e funzionali fondamentali legate alla motilità gastrica a digiuno. Durante il periodo interprandiale, il tratto gastrointestinale è spazzato dal Complesso Motorio Migrante (CMM), un pattern di intensa attività elettrica e meccanica mediato dall'ormone Motilina, con lo scopo di svuotare lo stomaco dai residui indigeribili. 1) Il ruolo del Fondo gastrico: Il fondo dello stomaco è privo di cellule interstiziali di Cajal (pacemaker) in grado di generare onde lente fasiche. La sua muscolatura ha una funzione di serbatoio (rilasciamento recettivo e accomodazione) e genera solo contrazioni toniche prolungate. Le vigorose contrazioni peristaltiche ad anello del CMM nascono esclusivamente a livello del corpo gastrico e si propagano verso l'antro. 2) Il ruolo del Piloro: Se il piloro si contraesse ad anello" (spasmo pilorico) in concomitanza con l'onda peristaltica antrale, lo stomaco rimarrebbe sigillato, impedendo l'espulsione dei detriti di grandi dimensioni. Al contrario, la fisiologia del CMM impone che, all'arrivo della potente onda propulsiva antrale, lo sfintere pilorico si rilasci completamente (apertura massima), permettendo l'effetto "spazzino" verso il duodeno.</w:t>
      </w:r>
    </w:p>
    <w:p>
      <w:pPr>
        <w:spacing w:after="80"/>
      </w:pPr>
    </w:p>
    <w:p>
      <w:pPr>
        <w:pStyle w:val="FisioQuestion"/>
      </w:pPr>
      <w:r>
        <w:rPr>
          <w:b/>
        </w:rPr>
        <w:t xml:space="preserve">490. </w:t>
      </w:r>
      <w:r>
        <w:t>Le arteriole dei muscoli scheletrici ricevono fibre simpatiche che liberano noradrenalina e altre che liberano acetilcolina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se applicata alla neurofisiologia umana. Il controllo nervoso del circolo muscolare scheletrico presenta una marcata differenza interspecifica che spesso genera confusione accademica: 1) Nell'uomo: Le arteriole del muscolo scheletrico ricevono esclusivamente un'innervazione simpatica vasocostrittrice adrenergica. Le fibre postgangliari rilasciano Noradrenalina, che legandosi ai recettori alfa-1 mantiene il tono vasale basale. Non esiste alcuna evidenza anatomica o funzionale di fibre simpatiche colinergiche (rilascianti Acetilcolina) dirette ai vasi muscolari umani. 2) Negli animali: In alcune specie (es. cane e gatto) è invece presente un sistema simpatico colinergico vasodilatatore, che si attiva in via riflessa per pre-dilatare i vasi in previsione dell'esercizio (reazione di allarme"). Nell'essere umano, la massiccia e vitale vasodilatazione che irrora il muscolo durante lo sforzo fisico non è di origine nervosa diretta, ma è garantita da due meccanismi alternativi: l' iperemia attiva (un potentissimo controllo metabolico locale guidato dall'accumulo di CO2, H+, K+, adenosina e lattato che "paralizza" la muscolatura liscia vasale) e l'azione endocrina dell' Adrenalina midollare circolante, che stimola i recettori beta-2 ad alta affinità inducendo vasodilatazione.</w:t>
      </w:r>
    </w:p>
    <w:p>
      <w:pPr>
        <w:spacing w:after="80"/>
      </w:pPr>
    </w:p>
    <w:p>
      <w:pPr>
        <w:pStyle w:val="FisioQuestion"/>
      </w:pPr>
      <w:r>
        <w:rPr>
          <w:b/>
        </w:rPr>
        <w:t xml:space="preserve">491. </w:t>
      </w:r>
      <w:r>
        <w:t>Il surfactante polmonare riduce le resistenze al flusso dell'aria nelle vie aeree.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surfactante polmonare, una complessa miscela ricca di dipalmitoilfosfatidilcolina secreta attivamente dagli pneumociti di tipo II, ha lo scopo biofisico di ridurre fortemente la tensione superficiale presente all'interfaccia aria-liquido degli alveoli. Tale riduzione abbassa il lavoro respiratorio aumentando la "compliance" (distensibilità) del parenchima e impedisce meccanicamente il collasso alveolare a fine espirazione. Le "resistenze al flusso dell'aria", al contrario, sono determinate quasi unicamente dal calibro (raggio) delle vie aeree di conduzione superiore e inferiore (come i bronchi e le loro diramazioni), un parametro su cui il surfactante alveolare non esercita alcun tipo di modulazione diretta.</w:t>
      </w:r>
    </w:p>
    <w:p>
      <w:pPr>
        <w:spacing w:after="80"/>
      </w:pPr>
    </w:p>
    <w:p>
      <w:pPr>
        <w:pStyle w:val="FisioQuestion"/>
      </w:pPr>
      <w:r>
        <w:rPr>
          <w:b/>
        </w:rPr>
        <w:t xml:space="preserve">492. </w:t>
      </w:r>
      <w:r>
        <w:t>Nell’alveolo polmonare a riposo le pressione parziali medie dell’O2 e della CO2 sono di 100 mmHg e 40 mmHg rispettivamente.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In un individuo normoteso, in condizioni di riposo e che respira aria ambiente a livello del mare, l'aria intrappolata nello spazio alveolare giunge a un costante equilibrio dinamico. Questo equilibrio si genera tra il continuo prelievo di O2 (e cessione di CO2) da parte dei capillari polmonari, in relazione al progressivo rinnovamento portato dalla ventilazione alveolare. Ne derivano le pressioni parziali alveolari ideali e standard di circa 100-104 mmHg per l'Ossigeno (PAO2) e di circa 40 mmHg per l'Anidride Carbonica (PACO2). È proprio questa differenza pressoria con il sangue venoso misto in ingresso che permette una rapida ed efficiente diffusione dei gas vitali.</w:t>
      </w:r>
    </w:p>
    <w:p>
      <w:pPr>
        <w:spacing w:after="80"/>
      </w:pPr>
    </w:p>
    <w:p>
      <w:pPr>
        <w:pStyle w:val="FisioQuestion"/>
      </w:pPr>
      <w:r>
        <w:rPr>
          <w:b/>
        </w:rPr>
        <w:t xml:space="preserve">493. </w:t>
      </w:r>
      <w:r>
        <w:t>Un'arteriola con lo strato endoteliale danneggiato presenterà costrizione quando si applica acetilcolina sulla sua parete.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In una dinamica fisiologica normale, l'Acetilcolina (ACh) legando i recettori M3 dell'endotelio integro induce il rilascio di Ossido Nitrico (NO, un tempo noto come EDRF), il quale induce indirettamente vasodilatazione. Tuttavia, se la tunica intima viene denudata e le cellule endoteliali danneggiate, viene meno la fabbrica biochimica di NO. In questa situazione isolata, l'Acetilcolina esogena permea il vaso e va a legarsi direttamente ai recettori muscarinici presenti sui miociti lisci. Su queste cellule bersaglio, il legame con l'ACh media l'apertura di canali del Calcio promuovendo un inaspettato (ma fisiologicamente corretto) spasmo e vasocostrizione, come mirabilmente dimostrato dall'esperimento del paradosso di Furchgott.</w:t>
      </w:r>
    </w:p>
    <w:p>
      <w:pPr>
        <w:spacing w:after="80"/>
      </w:pPr>
    </w:p>
    <w:p>
      <w:pPr>
        <w:pStyle w:val="FisioQuestion"/>
      </w:pPr>
      <w:r>
        <w:rPr>
          <w:b/>
        </w:rPr>
        <w:t xml:space="preserve">494. </w:t>
      </w:r>
      <w:r>
        <w:t>Il flusso ematico polmonare puo’ aumentare notevolmente con modeste modificazioni della pressione media dell’arteria polmonare.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microcircolazione polmonare è un circuito unico e prodigioso, caratterizzato da regimi pressori estremamente bassi e da una distensibilità ineguagliata. Nel momento in cui la gittata del ventricolo destro si impenna (durante il massimo sforzo atletico), intervengono due fenomeni adattativi chiave e protettivi: il reclutamento (che forza l'apertura di reti capillari apicali precedentemente a riposo e chiuse) e la distensione (che espande le pareti sottili dei capillari già in funzione). Questi fattori fisici abbattono vertiginosamente le resistenze vascolari complessive. Il risultato netto è la possibilità di accogliere un flusso di sangue fino a 4 o 5 volte maggiore, accompagnato da un incremento della pressione polmonare media irrisorio e trascurabile, salvando il parenchima dall'edema essudativo.</w:t>
      </w:r>
    </w:p>
    <w:p>
      <w:pPr>
        <w:spacing w:after="80"/>
      </w:pPr>
    </w:p>
    <w:p>
      <w:pPr>
        <w:pStyle w:val="FisioQuestion"/>
      </w:pPr>
      <w:r>
        <w:rPr>
          <w:b/>
        </w:rPr>
        <w:t xml:space="preserve">495. </w:t>
      </w:r>
      <w:r>
        <w:t>in caso di una forte attivazione del sistema ortosimpatico è probabile che il flusso ematico splancnico si riduca al di sotto dei 1800 ml/min</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A riposo, il circolo vascolare splancnico (destinato a irrorare intestino, fegato, stomaco e milza) si comporta come un serbatoio avido, sequestrando una quota immensa di sangue pari a circa il 25-30% della gittata cardiaca a riposo, quantificabile normalmente attorno a 1200-1500 ml/min (un valore già di per sé molto inferiore a 1800 ml/min). Durante una severa e sistemica attivazione del sistema nervoso ortosimpatico (ad es. per imponente esercizio muscolare, spavento, emorragia acuta), le terminazioni adrenergiche rilasciano un profluvio di noradrenalina sui recettori alfa-1 inducendo un'imponente e vitale vasocostrizione viscerale. Tale risposta ha lo scopo di spremere il sangue da distretti in quel momento "secondari" per spingerlo celermente al cuore e ai muscoli, rendendo matematicamente e fisiologicamente ovvio un collasso dei volumi perfusi nella regione splancnica a cifre irrisorie (ad es. un calo a 300 ml/min), certamente ed inequivocabilmente inferiori alla soglia proposta.</w:t>
      </w:r>
    </w:p>
    <w:p>
      <w:pPr>
        <w:spacing w:after="80"/>
      </w:pPr>
    </w:p>
    <w:p>
      <w:pPr>
        <w:pStyle w:val="FisioQuestion"/>
      </w:pPr>
      <w:r>
        <w:rPr>
          <w:b/>
        </w:rPr>
        <w:t xml:space="preserve">496. </w:t>
      </w:r>
      <w:r>
        <w:t>La pressione arteriosa misurata nelle gambe di un individuo che sta in piedi è maggiore della pressione nelle braccia.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passaggio dal clinostatismo all'ortostatismo introduce una variabile fisica fondamentale: la forza di gravità. Il sistema vascolare arterioso si comporta come una colonna continua di fluido. La pressione arteriosa misurata in un distretto periferico è la somma di due componenti: Pressione idrodinamica: generata dalla contrazione sistolica del ventricolo sinistro. Pressione idrostatica: determinata dal peso della colonna di sangue, calcolabile con la legge di Stevino (P = ρ·g·h). Il punto di repere emodinamico (pressione idrostatica nulla) si trova a livello dell' atrio destro. Nelle braccia, poste in prossimità del cuore, la componente idrostatica è trascurabile. Nelle gambe, invece, la colonna ematica aggiunge un carico idrostatico abnorme. Questo incrementa la pressione arteriosa di circa 80-100 mmHg rispetto a quella omerale.</w:t>
      </w:r>
    </w:p>
    <w:p>
      <w:pPr>
        <w:pStyle w:val="FisioExplanation"/>
      </w:pPr>
      <w:r>
        <w:t>Pressione idrodinamica: generata dalla contrazione sistolica del ventricolo sinistro.</w:t>
      </w:r>
    </w:p>
    <w:p>
      <w:pPr>
        <w:pStyle w:val="FisioExplanation"/>
      </w:pPr>
      <w:r>
        <w:t>Pressione idrostatica: determinata dal peso della colonna di sangue, calcolabile con la legge di Stevino (P = ρ·g·h).</w:t>
      </w:r>
    </w:p>
    <w:p>
      <w:pPr>
        <w:spacing w:after="80"/>
      </w:pPr>
    </w:p>
    <w:p>
      <w:pPr>
        <w:pStyle w:val="FisioQuestion"/>
      </w:pPr>
      <w:r>
        <w:rPr>
          <w:b/>
        </w:rPr>
        <w:t xml:space="preserve">497. </w:t>
      </w:r>
      <w:r>
        <w:t>la concentrazione dell’urea è maggiore nell’arteriola afferente rispetto a quella che si riscontra nella vena renale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 urea è il principale catabolita azotato derivante dalla degradazione epatica degli amminoacidi. Il rene è l'organo primario deputato alla sua escrezione. Il processo di depurazione renale segue passaggi precisi: Filtrazione glomerulare: L'urea entra nel circolo renale e raggiunge l'arteriola afferente con una concentrazione pari a quella plasmatica sistemica. A livello del corpuscolo renale, viene liberamente filtrata. Riassorbimento tubulare: Lungo il nefrone, circa il 50% dell'urea filtrata viene riassorbita (soprattutto nel dotto collettore midollare, sotto l'azione dell' ADH tramite i trasportatori UT-A1 e UT-A3 ) per mantenere l'iperosmolarità dell'interstizio midollare. Escrezione netta: Il restante 40-50% dell'urea filtrata viene definitivamente escreto con le urine. Poiché una quota massiccia di urea viene eliminata dal corpo, il sangue che abbandona il rene attraverso la vena renale risulta profondamente depurato. Di conseguenza, la concentrazione di urea nella vena renale è matematicamente e fisiologicamente inferiore rispetto a quella in ingresso nell'arteriola afferente.</w:t>
      </w:r>
    </w:p>
    <w:p>
      <w:pPr>
        <w:pStyle w:val="FisioExplanation"/>
      </w:pPr>
      <w:r>
        <w:t>Filtrazione glomerulare: L'urea entra nel circolo renale e raggiunge l'arteriola afferente con una concentrazione pari a quella plasmatica sistemica. A livello del corpuscolo renale, viene liberamente filtrata.</w:t>
      </w:r>
    </w:p>
    <w:p>
      <w:pPr>
        <w:pStyle w:val="FisioExplanation"/>
      </w:pPr>
      <w:r>
        <w:t>Riassorbimento tubulare: Lungo il nefrone, circa il 50% dell'urea filtrata viene riassorbita (soprattutto nel dotto collettore midollare, sotto l'azione dell' ADH tramite i trasportatori UT-A1 e UT-A3 ) per mantenere l'iperosmolarità dell'interstizio midollare.</w:t>
      </w:r>
    </w:p>
    <w:p>
      <w:pPr>
        <w:pStyle w:val="FisioExplanation"/>
      </w:pPr>
      <w:r>
        <w:t>Escrezione netta: Il restante 40-50% dell'urea filtrata viene definitivamente escreto con le urine.</w:t>
      </w:r>
    </w:p>
    <w:p>
      <w:pPr>
        <w:spacing w:after="80"/>
      </w:pPr>
    </w:p>
    <w:p>
      <w:pPr>
        <w:pStyle w:val="FisioQuestion"/>
      </w:pPr>
      <w:r>
        <w:rPr>
          <w:b/>
        </w:rPr>
        <w:t xml:space="preserve">498. </w:t>
      </w:r>
      <w:r>
        <w:t>Tenendo presente l'analisi di Guyton della gettata cardiaca, la gettata cardiaca può essere bassa se c'è una ipovolemia e una costrizione delle arteriole, anche se la contrattilità cardiaca è normale.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L'analisi grafica di Guyton dimostra che la gittata cardiaca (GC) è determinata dall'intersezione tra la curva della funzione cardiaca e la curva del ritorno venoso. Il cuore possiede un ruolo "permissivo": pompa tutto il sangue che riceve (Legge di Frank-Starling ), ma dipende dal riempimento. Due fattori periferici riducono drasticamente il ritorno venoso: Ipovolemia: La perdita di volume ematico riduce la Pressione Sistemica Media di Riempimento (Pms). Questo sposta l'intera curva del ritorno venoso verso il basso e a sinistra. Vasocostrizione arteriolare: L'aumento delle Resistenze Periferiche Totali (RPT) riduce la pendenza della curva del ritorno venoso, ostacolando il flusso dal comparto arterioso a quello venoso. La combinazione di bassa Pms e alte RPT fa crollare il ritorno venoso verso l'atrio destro, riducendo il precarico ventricolare. Anche se l' inotropismo (contrattilità) del miocardio è perfettamente normale, la gittata cardiaca risulterà patologicamente bassa a causa del deficit di riempimento diastolico.</w:t>
      </w:r>
    </w:p>
    <w:p>
      <w:pPr>
        <w:pStyle w:val="FisioExplanation"/>
      </w:pPr>
      <w:r>
        <w:t>Ipovolemia: La perdita di volume ematico riduce la Pressione Sistemica Media di Riempimento (Pms). Questo sposta l'intera curva del ritorno venoso verso il basso e a sinistra.</w:t>
      </w:r>
    </w:p>
    <w:p>
      <w:pPr>
        <w:pStyle w:val="FisioExplanation"/>
      </w:pPr>
      <w:r>
        <w:t>Vasocostrizione arteriolare: L'aumento delle Resistenze Periferiche Totali (RPT) riduce la pendenza della curva del ritorno venoso, ostacolando il flusso dal comparto arterioso a quello venoso.</w:t>
      </w:r>
    </w:p>
    <w:p>
      <w:pPr>
        <w:spacing w:after="80"/>
      </w:pPr>
    </w:p>
    <w:p>
      <w:pPr>
        <w:pStyle w:val="FisioQuestion"/>
      </w:pPr>
      <w:r>
        <w:rPr>
          <w:b/>
        </w:rPr>
        <w:t xml:space="preserve">499. </w:t>
      </w:r>
      <w:r>
        <w:t>nella mucosa dell'intestino tenue i canali del cloro si trovano prevalentemente all'apice dei microvilli e il cloro viene assorbito per trasporto paracellulare e tramite un antiporto Cl-/Na+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contiene molteplici errori fisiologici riguardanti i meccanismi di trasporto ionico intestinale. I processi reali avvengono secondo le seguenti dinamiche: Assorbimento del Cloro: Avviene prevalentemente per via paracellulare passiva. Il Cl⁻ segue il gradiente elettrico generato dall'assorbimento attivo del Na⁺. Trasporto transcellulare: Non esiste un antiporto diretto Cl⁻/Na⁺. L'assorbimento transcellulare avviene tramite un doppio scambio accoppiato sulla membrana apicale: uno scambiatore Na⁺/H⁺ (NHE3) lavora in parallelo con uno scambiatore Cl⁻/HCO₃⁻ (DRA/PAT1). Ruolo dei canali del Cloro: I canali del cloro apicali (come il CFTR ) non servono per l'assorbimento, ma per la secrezione attiva. Questi canali secretori sono localizzati principalmente nelle cripte del Lieberkühn. La secrezione di Cl⁻ nel lume richiama Na⁺ e H₂O per via paracellulare, garantendo la corretta idratazione e fluidità del chimo intestinale.</w:t>
      </w:r>
    </w:p>
    <w:p>
      <w:pPr>
        <w:pStyle w:val="FisioExplanation"/>
      </w:pPr>
      <w:r>
        <w:t>Assorbimento del Cloro: Avviene prevalentemente per via paracellulare passiva. Il Cl⁻ segue il gradiente elettrico generato dall'assorbimento attivo del Na⁺.</w:t>
      </w:r>
    </w:p>
    <w:p>
      <w:pPr>
        <w:pStyle w:val="FisioExplanation"/>
      </w:pPr>
      <w:r>
        <w:t>Trasporto transcellulare: Non esiste un antiporto diretto Cl⁻/Na⁺. L'assorbimento transcellulare avviene tramite un doppio scambio accoppiato sulla membrana apicale: uno scambiatore Na⁺/H⁺ (NHE3) lavora in parallelo con uno scambiatore Cl⁻/HCO₃⁻ (DRA/PAT1).</w:t>
      </w:r>
    </w:p>
    <w:p>
      <w:pPr>
        <w:pStyle w:val="FisioExplanation"/>
      </w:pPr>
      <w:r>
        <w:t>Ruolo dei canali del Cloro: I canali del cloro apicali (come il CFTR ) non servono per l'assorbimento, ma per la secrezione attiva.</w:t>
      </w:r>
    </w:p>
    <w:p>
      <w:pPr>
        <w:spacing w:after="80"/>
      </w:pPr>
    </w:p>
    <w:p>
      <w:pPr>
        <w:pStyle w:val="FisioQuestion"/>
      </w:pPr>
      <w:r>
        <w:rPr>
          <w:b/>
        </w:rPr>
        <w:t xml:space="preserve">500. </w:t>
      </w:r>
      <w:r>
        <w:t>un aumento del carico di sodio a livello della macula densa provoca effetti che portano a una dilatazione dell'arteriola efferente ed una costrizione dell'arteriola afferente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Questo processo descrive il Feedback Tubulo-Glomerulare (TGF), un meccanismo di autoregolazione renale vitale per mantenere costante la Velocità di Filtrazione Glomerulare (VFG). La sequenza degli eventi emodinamici è la seguente: Rilevamento del segnale: Un aumento della VFG fa scorrere il fluido tubulare troppo velocemente. Un elevato carico di Na⁺ e Cl⁻ raggiunge le cellule della macula densa e viene internalizzato tramite il cotrasportatore NKCC2. Azione sull'arteriola afferente: L'aumentato trasporto ionico stimola il rilascio paracrino di ATP e Adenosina. L'adenosina si lega ai recettori A₁, inducendo una potente vasocostrizione dell'arteriola afferente (riduzione del flusso in entrata). Azione sull'arteriola efferente: Parallelamente, l'eccesso di NaCl inibisce il rilascio di Renina dalle cellule iuxtaglomerulari. Il conseguente crollo dei livelli di Angiotensina II (potente vasocostrittore efferente) provoca la vasodilatazione dell'arteriola efferente (aumento del deflusso). L'azione sinergica di queste due variazioni di calibro riduce drasticamente la pressione idrostatica capillare glomerulare, riportando la VFG ai valori fisiologici.</w:t>
      </w:r>
    </w:p>
    <w:p>
      <w:pPr>
        <w:pStyle w:val="FisioExplanation"/>
      </w:pPr>
      <w:r>
        <w:t>Rilevamento del segnale: Un aumento della VFG fa scorrere il fluido tubulare troppo velocemente. Un elevato carico di Na⁺ e Cl⁻ raggiunge le cellule della macula densa e viene internalizzato tramite il cotrasportatore NKCC2.</w:t>
      </w:r>
    </w:p>
    <w:p>
      <w:pPr>
        <w:pStyle w:val="FisioExplanation"/>
      </w:pPr>
      <w:r>
        <w:t>Azione sull'arteriola afferente: L'aumentato trasporto ionico stimola il rilascio paracrino di ATP e Adenosina. L'adenosina si lega ai recettori A₁, inducendo una potente vasocostrizione dell'arteriola afferente (riduzione del flusso in entrata).</w:t>
      </w:r>
    </w:p>
    <w:p>
      <w:pPr>
        <w:pStyle w:val="FisioExplanation"/>
      </w:pPr>
      <w:r>
        <w:t>Azione sull'arteriola efferente: Parallelamente, l'eccesso di NaCl inibisce il rilascio di Renina dalle cellule iuxtaglomerulari. Il conseguente crollo dei livelli di Angiotensina II (potente vasocostrittore efferente) provoca la vasodilatazione dell'arteriola efferente (aumento del deflusso).</w:t>
      </w:r>
    </w:p>
    <w:p>
      <w:pPr>
        <w:spacing w:after="80"/>
      </w:pPr>
    </w:p>
    <w:p>
      <w:pPr>
        <w:pStyle w:val="FisioQuestion"/>
      </w:pPr>
      <w:r>
        <w:rPr>
          <w:b/>
        </w:rPr>
        <w:t xml:space="preserve">501. </w:t>
      </w:r>
      <w:r>
        <w:t>Durante tutto il segmento ST i ventricoli sono ancora in sistole.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Nel tracciato elettrocardiografico, il segmento ST rappresenta la linea isoelettrica che intercorre tra la fine della depolarizzazione (complesso QRS) e l'inizio della ripolarizzazione (onda T). A livello cellulare, questa fase corrisponde a un momento emodinamico cruciale: Elettrofisiologia: Il segmento ST coincide con la Fase 2 (plateau) del potenziale d'azione miocardico. In questa fase, si verifica un massiccio ingresso di Ca²⁺ attraverso i canali voltaggio-dipendenti di tipo L, bilanciato dall'efflusso di K⁺. Accoppiamento Eccitazione-Contrazione: L'ingresso del calcio innesca il rilascio di ulteriore calcio dal reticolo sarcoplasmatico (CICR, Calcium-Induced Calcium Release ) tramite i recettori rianodinici ( RyR2 ). Meccanica Cardiaca: Gli elevati livelli di calcio citosolico mantengono attivi i ponti trasversali actina-miosina. Di conseguenza, i ventricoli stanno sviluppando la massima tensione (contrazione isovolumetrica) e stanno espellendo attivamente il sangue nei grandi vasi (fase di efflusso). Pertanto, durante l'intero segmento ST, i ventricoli si trovano in piena sistole meccanica. Il rilasciamento diastolico inizierà solo successivamente, in concomitanza con l'onda T, quando il calcio verrà rimosso dal citosol (principalmente via pompa SERCA2a ).</w:t>
      </w:r>
    </w:p>
    <w:p>
      <w:pPr>
        <w:pStyle w:val="FisioExplanation"/>
      </w:pPr>
      <w:r>
        <w:t>Elettrofisiologia: Il segmento ST coincide con la Fase 2 (plateau) del potenziale d'azione miocardico. In questa fase, si verifica un massiccio ingresso di Ca²⁺ attraverso i canali voltaggio-dipendenti di tipo L, bilanciato dall'efflusso di K⁺.</w:t>
      </w:r>
    </w:p>
    <w:p>
      <w:pPr>
        <w:pStyle w:val="FisioExplanation"/>
      </w:pPr>
      <w:r>
        <w:t>Accoppiamento Eccitazione-Contrazione: L'ingresso del calcio innesca il rilascio di ulteriore calcio dal reticolo sarcoplasmatico (CICR, Calcium-Induced Calcium Release ) tramite i recettori rianodinici ( RyR2 ).</w:t>
      </w:r>
    </w:p>
    <w:p>
      <w:pPr>
        <w:pStyle w:val="FisioExplanation"/>
      </w:pPr>
      <w:r>
        <w:t>Meccanica Cardiaca: Gli elevati livelli di calcio citosolico mantengono attivi i ponti trasversali actina-miosina. Di conseguenza, i ventricoli stanno sviluppando la massima tensione (contrazione isovolumetrica) e stanno espellendo attivamente il sangue nei grandi vasi (fase di efflusso).</w:t>
      </w:r>
    </w:p>
    <w:p>
      <w:pPr>
        <w:spacing w:after="80"/>
      </w:pPr>
    </w:p>
    <w:p>
      <w:pPr>
        <w:pStyle w:val="FisioQuestion"/>
      </w:pPr>
      <w:r>
        <w:rPr>
          <w:b/>
        </w:rPr>
        <w:t xml:space="preserve">502. </w:t>
      </w:r>
      <w:r>
        <w:t>una forte stimolazione delle fibre ortosimpatiche renali induce un aumento del rilascio della renina dalle cellule granulari e delle prostaglandine dalle cellule mesangiali</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sistema nervoso ortosimpatico esercita un controllo vitale sull'emodinamica renale, specialmente in condizioni di stress acuto o ipovolemia (es. emorragia severa). Il rilascio di noradrenalina innesca due risposte parallele e apparentemente contrapposte: Attivazione del RAAS: La noradrenalina si lega ai recettori β₁-adrenergici situati sulle cellule iuxtaglomerulari (granulari) dell'arteriola afferente, stimolando direttamente una massiccia secrezione di Renina per ripristinare la volemia e la pressione sistemica. Vasocostrizione e compenso locale: Contemporaneamente, l'attivazione dei recettori α₁-adrenergici induce una drastica vasocostrizione delle arteriole renali. Questo abbatterebbe pericolosamente il Flusso Emativo Renale (RBF), rischiando l'ischemia tissutale. Rilascio di Prostaglandine: Per prevenire la necrosi ischemica, lo stress meccanico e l'ipossia locale stimolano le cellule endoteliali e le cellule mesangiali a sintetizzare prostaglandine vasodilatatrici (PGE₂ e PGI₂). Queste prostaglandine fungono da meccanismo di tamponamento" (buffer) locale: modulano la vasocostrizione simpatica e angiotensino-mediata, garantendo che le arteriole non si occludano completamente e preservando una perfusione renale minima vitale.</w:t>
      </w:r>
    </w:p>
    <w:p>
      <w:pPr>
        <w:pStyle w:val="FisioExplanation"/>
      </w:pPr>
      <w:r>
        <w:t>Attivazione del RAAS: La noradrenalina si lega ai recettori β₁-adrenergici situati sulle cellule iuxtaglomerulari (granulari) dell'arteriola afferente, stimolando direttamente una massiccia secrezione di Renina per ripristinare la volemia e la pressione sistemica.</w:t>
      </w:r>
    </w:p>
    <w:p>
      <w:pPr>
        <w:pStyle w:val="FisioExplanation"/>
      </w:pPr>
      <w:r>
        <w:t>Vasocostrizione e compenso locale: Contemporaneamente, l'attivazione dei recettori α₁-adrenergici induce una drastica vasocostrizione delle arteriole renali. Questo abbatterebbe pericolosamente il Flusso Emativo Renale (RBF), rischiando l'ischemia tissutale.</w:t>
      </w:r>
    </w:p>
    <w:p>
      <w:pPr>
        <w:pStyle w:val="FisioExplanation"/>
      </w:pPr>
      <w:r>
        <w:t>Rilascio di Prostaglandine: Per prevenire la necrosi ischemica, lo stress meccanico e l'ipossia locale stimolano le cellule endoteliali e le cellule mesangiali a sintetizzare prostaglandine vasodilatatrici (PGE₂ e PGI₂).</w:t>
      </w:r>
    </w:p>
    <w:p>
      <w:pPr>
        <w:spacing w:after="80"/>
      </w:pPr>
    </w:p>
    <w:p>
      <w:pPr>
        <w:pStyle w:val="FisioQuestion"/>
      </w:pPr>
      <w:r>
        <w:rPr>
          <w:b/>
        </w:rPr>
        <w:t xml:space="preserve">503. </w:t>
      </w:r>
      <w:r>
        <w:t>Le giunzioni mioendoteliali facilitano la risposta EDH (endothelium-dependent hyperpolarization) consentendo il trasferimento dell'iperpolarizzazione dalle cellule endoteliali alle cellule muscolari lisce attraverso gap junctions, contribuendo così alla vasodilatazione, soprattutto nei piccoli vasi.</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controllo del tono vasomotore differisce in base al calibro del vaso. Mentre nelle grandi arterie di conduzione la vasodilatazione è dominata dall'Ossido Nitrico (NO), nelle arteriole di resistenza e nel microcircolo assume un ruolo primario il meccanismo EDH (Endothelium-Dependent Hyperpolarization). Il processo avviene in fasi sequenziali: Attivazione Endoteliale: Stimoli chimici o meccanici (shear stress) aumentano il Ca²⁺ intracellulare nell'endotelio, aprendo specifici canali del potassio calcio-attivati ( SK$_{Ca}$ e IK$_{Ca}$ ). Iperpolarizzazione: L'efflusso di K⁺ rende il potenziale di membrana endoteliale fortemente negativo (iperpolarizzazione). Accoppiamento Elettrotonico: Questa variazione elettrica non resta confinata, ma si propaga istantaneamente alle sottostanti cellule muscolari lisce vascolari (VSMC) attraversando le gap junctions (connessine), situate in zone di intimo contatto anatomico chiamate proiezioni mioendoteliali. Vasodilatazione: L'iperpolarizzazione trasmessa alla cellula muscolare liscia causa la chiusura dei canali del calcio voltaggio-dipendenti (VDCC). Il crollo del calcio citosolico induce un potente rilassamento muscolare, riducendo le resistenze periferiche.</w:t>
      </w:r>
    </w:p>
    <w:p>
      <w:pPr>
        <w:pStyle w:val="FisioExplanation"/>
      </w:pPr>
      <w:r>
        <w:t>Attivazione Endoteliale: Stimoli chimici o meccanici (shear stress) aumentano il Ca²⁺ intracellulare nell'endotelio, aprendo specifici canali del potassio calcio-attivati ( SK$_{Ca}$ e IK$_{Ca}$ ).</w:t>
      </w:r>
    </w:p>
    <w:p>
      <w:pPr>
        <w:pStyle w:val="FisioExplanation"/>
      </w:pPr>
      <w:r>
        <w:t>Iperpolarizzazione: L'efflusso di K⁺ rende il potenziale di membrana endoteliale fortemente negativo (iperpolarizzazione).</w:t>
      </w:r>
    </w:p>
    <w:p>
      <w:pPr>
        <w:pStyle w:val="FisioExplanation"/>
      </w:pPr>
      <w:r>
        <w:t>Accoppiamento Elettrotonico: Questa variazione elettrica non resta confinata, ma si propaga istantaneamente alle sottostanti cellule muscolari lisce vascolari (VSMC) attraversando le gap junctions (connessine), situate in zone di intimo contatto anatomico chiamate proiezioni mioendoteliali.</w:t>
      </w:r>
    </w:p>
    <w:p>
      <w:pPr>
        <w:pStyle w:val="FisioExplanation"/>
      </w:pPr>
      <w:r>
        <w:t>Vasodilatazione: L'iperpolarizzazione trasmessa alla cellula muscolare liscia causa la chiusura dei canali del calcio voltaggio-dipendenti (VDCC). Il crollo del calcio citosolico induce un potente rilassamento muscolare, riducendo le resistenze periferiche.</w:t>
      </w:r>
    </w:p>
    <w:p>
      <w:pPr>
        <w:spacing w:after="80"/>
      </w:pPr>
    </w:p>
    <w:p>
      <w:pPr>
        <w:pStyle w:val="FisioQuestion"/>
      </w:pPr>
      <w:r>
        <w:rPr>
          <w:b/>
        </w:rPr>
        <w:t xml:space="preserve">504. </w:t>
      </w:r>
      <w:r>
        <w:t>Il baroriflesso carotideo regola la pressione arteriosa maggiormente durante lo sforzo fisico intenso che a riposo.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 barocettori arteriosi (situati nel seno carotideo e nell' arco aortico ) sono meccanocettori ad alta sensibilità progettati per il controllo a breve termine della pressione arteriosa. La loro massima efficienza (o guadagno" del riflesso) si esprime proprio attorno al valore di pressione media di riposo (circa 100 mmHg). A riposo, essi tamponano costantemente le fluttuazioni pressorie, come quelle indotte dai cambiamenti posturali. Durante l'esercizio fisico intenso, le dinamiche cambiano radicalmente: Il comando centrale motorio (proveniente dalla corteccia cerebrale) e le afferenze muscolari (metabocettori) inducono un fenomeno noto come "resetting" (ricalibrazione) del baroriflesso. Il set-point del sistema viene spostato verso l'alto e verso destra sulla curva di funzione. Questo significa che durante lo sforzo, il baroriflesso non cerca di riportare la pressione ai valori di riposo (non regola "maggiormente" in senso inibitorio), ma diventa permissivo: difende una pressione arteriosa target più elevata, necessaria per garantire l' iperemia funzionale e l'adeguata perfusione dei muscoli scheletrici in attività.</w:t>
      </w:r>
    </w:p>
    <w:p>
      <w:pPr>
        <w:pStyle w:val="FisioExplanation"/>
      </w:pPr>
      <w:r>
        <w:t>Il comando centrale motorio (proveniente dalla corteccia cerebrale) e le afferenze muscolari (metabocettori) inducono un fenomeno noto come "resetting" (ricalibrazione) del baroriflesso.</w:t>
      </w:r>
    </w:p>
    <w:p>
      <w:pPr>
        <w:pStyle w:val="FisioExplanation"/>
      </w:pPr>
      <w:r>
        <w:t>Il set-point del sistema viene spostato verso l'alto e verso destra sulla curva di funzione.</w:t>
      </w:r>
    </w:p>
    <w:p>
      <w:pPr>
        <w:spacing w:after="80"/>
      </w:pPr>
    </w:p>
    <w:p>
      <w:pPr>
        <w:pStyle w:val="FisioQuestion"/>
      </w:pPr>
      <w:r>
        <w:rPr>
          <w:b/>
        </w:rPr>
        <w:t xml:space="preserve">505. </w:t>
      </w:r>
      <w:r>
        <w:t>I periciti contribuiscono alla regolazione del flusso sanguigno microvascolare e al mantenimento dell'integrità della barriera endoteliale, facendo costringere di più o di meno i capillari.</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 periciti (o cellule di Rouget) sono cellule murali di origine mesenchimale che avvolgono esternamente le cellule endoteliali dei capillari e delle venule post-capillari, condividendo con esse la medesima membrana basale. Svolgono due funzioni fisiologiche cardine: Integrità della Barriera: Attraverso la secrezione di fattori paracrini (come Angiopoietina-1 e TGF-β ), i periciti inducono la maturazione e la stabilizzazione delle tight junctions endoteliali. Sono essenziali per il mantenimento di barriere restrittive, come la Barriera Emato-Encefalica (BEE) e la barriera emato-retinica (la loro perdita è il primum movens della retinopatia diabetica). Regolazione Emodinamica: Sebbene i capillari siano privi di muscolatura liscia, i periciti possiedono un apparato contrattile ricco di actina e miosina. Rispondendo a mediatori vasoattivi locali (es. endoteline, NO), possono contrarsi o rilasciarsi. Agendo come veri e propri sfinteri microscopici", i periciti modificano il calibro capillare, regolando finemente la resistenza microvascolare e la distribuzione del flusso sanguigno all'interno del letto tissutale.</w:t>
      </w:r>
    </w:p>
    <w:p>
      <w:pPr>
        <w:pStyle w:val="FisioExplanation"/>
      </w:pPr>
      <w:r>
        <w:t>Integrità della Barriera: Attraverso la secrezione di fattori paracrini (come Angiopoietina-1 e TGF-β ), i periciti inducono la maturazione e la stabilizzazione delle tight junctions endoteliali. Sono essenziali per il mantenimento di barriere restrittive, come la Barriera Emato-Encefalica (BEE) e la barriera emato-retinica (la loro perdita è il primum movens della retinopatia diabetica).</w:t>
      </w:r>
    </w:p>
    <w:p>
      <w:pPr>
        <w:pStyle w:val="FisioExplanation"/>
      </w:pPr>
      <w:r>
        <w:t>Regolazione Emodinamica: Sebbene i capillari siano privi di muscolatura liscia, i periciti possiedono un apparato contrattile ricco di actina e miosina. Rispondendo a mediatori vasoattivi locali (es. endoteline, NO), possono contrarsi o rilasciarsi.</w:t>
      </w:r>
    </w:p>
    <w:p>
      <w:pPr>
        <w:spacing w:after="80"/>
      </w:pPr>
    </w:p>
    <w:p>
      <w:pPr>
        <w:pStyle w:val="FisioQuestion"/>
      </w:pPr>
      <w:r>
        <w:rPr>
          <w:b/>
        </w:rPr>
        <w:t xml:space="preserve">506. </w:t>
      </w:r>
      <w:r>
        <w:t>In un soggetto a riposo, il gradiente di pressione parziale di ossigeno fra aria alveolare e sangue capillare ha valore costante di circa 60 mmHg lungo l'intera lunghezza del capillare polmonare per consentire uno scambio gassoso efficiente.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gradiente di pressione parziale per l'ossigeno all'interfaccia alveolo-capillare è il motore della diffusione, ma è tutt'altro che costante: subisce una rapida e fisiologica caduta spaziale e temporale. Gradiente iniziale: All'ingresso del capillare polmonare, il sangue venoso misto (PO₂ ~40 mmHg) incontra l'aria alveolare (PO₂ ~100-104 mmHg). Si instaura un gradiente massimo di circa 60 mmHg. Dinamica di diffusione: Sotto questa spinta, l'O₂ diffonde così rapidamente che l'equilibrio pressorio viene raggiunto entro il primo terzo della lunghezza del capillare (in circa 0,25 secondi sui 0,75 secondi di tempo di transito totale a riposo). Riserva di diffusione: Nei restanti due terzi del capillare, il gradiente pressorio diventa nullo (ΔP = 0) e non vi è più trasferimento netto di gas. Questa porzione terminale inattiva" costituisce un margine di sicurezza vitale. Durante l'esercizio fisico, l'aumento della gittata cardiaca riduce drasticamente il tempo di permanenza degli eritrociti; la riserva di diffusione garantisce che il sangue abbia comunque tempo sufficiente per ossigenarsi completamente prima di abbandonare l'alveolo.</w:t>
      </w:r>
    </w:p>
    <w:p>
      <w:pPr>
        <w:pStyle w:val="FisioExplanation"/>
      </w:pPr>
      <w:r>
        <w:t>Gradiente iniziale: All'ingresso del capillare polmonare, il sangue venoso misto (PO₂ ~40 mmHg) incontra l'aria alveolare (PO₂ ~100-104 mmHg). Si instaura un gradiente massimo di circa 60 mmHg.</w:t>
      </w:r>
    </w:p>
    <w:p>
      <w:pPr>
        <w:pStyle w:val="FisioExplanation"/>
      </w:pPr>
      <w:r>
        <w:t>Dinamica di diffusione: Sotto questa spinta, l'O₂ diffonde così rapidamente che l'equilibrio pressorio viene raggiunto entro il primo terzo della lunghezza del capillare (in circa 0,25 secondi sui 0,75 secondi di tempo di transito totale a riposo).</w:t>
      </w:r>
    </w:p>
    <w:p>
      <w:pPr>
        <w:pStyle w:val="FisioExplanation"/>
      </w:pPr>
      <w:r>
        <w:t>Riserva di diffusione: Nei restanti due terzi del capillare, il gradiente pressorio diventa nullo (ΔP = 0) e non vi è più trasferimento netto di gas.</w:t>
      </w:r>
    </w:p>
    <w:p>
      <w:pPr>
        <w:spacing w:after="80"/>
      </w:pPr>
    </w:p>
    <w:p>
      <w:pPr>
        <w:pStyle w:val="FisioQuestion"/>
      </w:pPr>
      <w:r>
        <w:rPr>
          <w:b/>
        </w:rPr>
        <w:t xml:space="preserve">507. </w:t>
      </w:r>
      <w:r>
        <w:t>Il passaggio dell'ossigeno dall'aria alveolare ai capillari polmonari è normalmente limitato dalla perfusione mentre quello del CO è limitato principalmente dalla diffusione.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cinetica di scambio dei gas respiratori dipende da come essi si ripartiscono tra la forma disciolta (che genera pressione parziale) e la forma legata all'emoglobina (Hb). Ossigeno (O₂) - Limitato dalla Perfusione: In un polmone sano, l'O₂ diffonde e satura l'Hb così rapidamente che la PO₂ capillare eguaglia la PO₂ alveolare in un terzo del tempo di transito. Da quel momento, il gradiente si annulla. L'unico modo per far assorbire ulteriore O₂ all'organismo è ricambiare il sangue già saturo, ovvero aumentare il flusso ematico (perfusione). Monossido di Carbonio (CO) - Limitato dalla Diffusione: Il CO possiede un'affinità per l'Hb circa 200-250 volte superiore a quella dell'O₂. Appena diffonde nel plasma, viene istantaneamente e tenacemente sequestrato dai globuli rossi. Di conseguenza, la sua pressione parziale nel plasma rimane prossima allo zero. Il gradiente pressorio alveolo-capillare si mantiene elevatissimo per tutta la lunghezza del vaso. La quantità totale di CO assorbita dipende quindi esclusivamente dalla conduttanza e dallo spessore della membrana respiratoria (diffusione).</w:t>
      </w:r>
    </w:p>
    <w:p>
      <w:pPr>
        <w:pStyle w:val="FisioExplanation"/>
      </w:pPr>
      <w:r>
        <w:t>Ossigeno (O₂) - Limitato dalla Perfusione: In un polmone sano, l'O₂ diffonde e satura l'Hb così rapidamente che la PO₂ capillare eguaglia la PO₂ alveolare in un terzo del tempo di transito. Da quel momento, il gradiente si annulla. L'unico modo per far assorbire ulteriore O₂ all'organismo è ricambiare il sangue già saturo, ovvero aumentare il flusso ematico (perfusione).</w:t>
      </w:r>
    </w:p>
    <w:p>
      <w:pPr>
        <w:pStyle w:val="FisioExplanation"/>
      </w:pPr>
      <w:r>
        <w:t>Monossido di Carbonio (CO) - Limitato dalla Diffusione: Il CO possiede un'affinità per l'Hb circa 200-250 volte superiore a quella dell'O₂. Appena diffonde nel plasma, viene istantaneamente e tenacemente sequestrato dai globuli rossi. Di conseguenza, la sua pressione parziale nel plasma rimane prossima allo zero. Il gradiente pressorio alveolo-capillare si mantiene elevatissimo per tutta la lunghezza del vaso. La quantità totale di CO assorbita dipende quindi esclusivamente dalla conduttanza e dallo spessore della membrana respiratoria (diffusione).</w:t>
      </w:r>
    </w:p>
    <w:p>
      <w:pPr>
        <w:spacing w:after="80"/>
      </w:pPr>
    </w:p>
    <w:p>
      <w:pPr>
        <w:pStyle w:val="FisioQuestion"/>
      </w:pPr>
      <w:r>
        <w:rPr>
          <w:b/>
        </w:rPr>
        <w:t xml:space="preserve">508. </w:t>
      </w:r>
      <w:r>
        <w:t>In un soggetto in condizioni fisiologiche, l'intervallo PQ (o PR) è normalmente compreso tra 0,10 e 0,18 secondi, mentre il QTc rientra nei limiti se compreso tra 0,35 e 0,42 secondi.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 parametri temporali proposti nell'affermazione sono clinicamente inesatti e restrittivi rispetto ai reali valori fisiologici dell'elettrocardiogramma (ECG) nell'adulto. Intervallo PR (o PQ): Rappresenta il tempo di conduzione atrio-ventricolare, essenziale per garantire il ritardo fisiologico del Nodo AV e permettere il completo riempimento diastolico dei ventricoli. Il range di normalità è rigorosamente compreso tra 0,12 e 0,20 secondi. Un PR di 0,10 secondi è patologico: indica una conduzione accelerata, tipica delle sindromi da pre-eccitazione (es. Sindrome di Wolff-Parkinson-White tramite il fascio anomalo di Kent). Intervallo QTc: Rappresenta l'intera sistole elettrica ventricolare (depolarizzazione e ripolarizzazione), corretto per la frequenza cardiaca tramite la formula di Bazett. I limiti superiori di normalità si estendono fino a 0,44 secondi nell'uomo e 0,46 secondi nella donna. I valori di 0,35-0,42 sec indicati sono incompleti e non riflettono l'intero spettro fisiologico.</w:t>
      </w:r>
    </w:p>
    <w:p>
      <w:pPr>
        <w:pStyle w:val="FisioExplanation"/>
      </w:pPr>
      <w:r>
        <w:t>Intervallo PR (o PQ): Rappresenta il tempo di conduzione atrio-ventricolare, essenziale per garantire il ritardo fisiologico del Nodo AV e permettere il completo riempimento diastolico dei ventricoli. Il range di normalità è rigorosamente compreso tra 0,12 e 0,20 secondi. Un PR di 0,10 secondi è patologico: indica una conduzione accelerata, tipica delle sindromi da pre-eccitazione (es. Sindrome di Wolff-Parkinson-White tramite il fascio anomalo di Kent).</w:t>
      </w:r>
    </w:p>
    <w:p>
      <w:pPr>
        <w:pStyle w:val="FisioExplanation"/>
      </w:pPr>
      <w:r>
        <w:t>Intervallo QTc: Rappresenta l'intera sistole elettrica ventricolare (depolarizzazione e ripolarizzazione), corretto per la frequenza cardiaca tramite la formula di Bazett. I limiti superiori di normalità si estendono fino a 0,44 secondi nell'uomo e 0,46 secondi nella donna. I valori di 0,35-0,42 sec indicati sono incompleti e non riflettono l'intero spettro fisiologico.</w:t>
      </w:r>
    </w:p>
    <w:p>
      <w:pPr>
        <w:spacing w:after="80"/>
      </w:pPr>
    </w:p>
    <w:p>
      <w:pPr>
        <w:pStyle w:val="FisioQuestion"/>
      </w:pPr>
      <w:r>
        <w:rPr>
          <w:b/>
        </w:rPr>
        <w:t xml:space="preserve">509. </w:t>
      </w:r>
      <w:r>
        <w:t>Lungo il colon compaiono movimenti di massa della durata di circa 20 secondi nella fase III del complesso motorio migrante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sovrappone erroneamente due pattern di motilità gastrointestinale anatomicamente e funzionalmente distinti. Complesso Motorio Migrante (MMC): È un'attività elettrica e contrattile ciclica che compare esclusivamente a digiuno (fase interprandiale). Origina nello stomaco e si propaga lungo l' intestino tenue, esaurendosi alla valvola ileo-cecale. La Fase III dell'MMC consiste in intense contrazioni peristaltiche con funzione di spazzino" per rimuovere residui e batteri. Non coinvolge il colon. Movimenti di Massa: Sono un fenomeno motorio esclusivo dell' intestino crasso (colon). Si tratta di contrazioni propulsive massimali e prolungate che cancellano temporaneamente le haustrae. Compaiono solo 1-3 volte al giorno, tipicamente innescate dall'assunzione di cibo tramite il riflesso gastro-colico. Il loro scopo è spingere vigorosamente enormi porzioni di materiale fecale verso il retto per preparare la defecazione.</w:t>
      </w:r>
    </w:p>
    <w:p>
      <w:pPr>
        <w:pStyle w:val="FisioExplanation"/>
      </w:pPr>
      <w:r>
        <w:t>Complesso Motorio Migrante (MMC): È un'attività elettrica e contrattile ciclica che compare esclusivamente a digiuno (fase interprandiale). Origina nello stomaco e si propaga lungo l' intestino tenue, esaurendosi alla valvola ileo-cecale. La Fase III dell'MMC consiste in intense contrazioni peristaltiche con funzione di spazzino" per rimuovere residui e batteri. Non coinvolge il colon.</w:t>
      </w:r>
    </w:p>
    <w:p>
      <w:pPr>
        <w:pStyle w:val="FisioExplanation"/>
      </w:pPr>
      <w:r>
        <w:t>Movimenti di Massa: Sono un fenomeno motorio esclusivo dell' intestino crasso (colon). Si tratta di contrazioni propulsive massimali e prolungate che cancellano temporaneamente le haustrae. Compaiono solo 1-3 volte al giorno, tipicamente innescate dall'assunzione di cibo tramite il riflesso gastro-colico. Il loro scopo è spingere vigorosamente enormi porzioni di materiale fecale verso il retto per preparare la defecazione.</w:t>
      </w:r>
    </w:p>
    <w:p>
      <w:pPr>
        <w:spacing w:after="80"/>
      </w:pPr>
    </w:p>
    <w:p>
      <w:pPr>
        <w:pStyle w:val="FisioQuestion"/>
      </w:pPr>
      <w:r>
        <w:rPr>
          <w:b/>
        </w:rPr>
        <w:t xml:space="preserve">510. </w:t>
      </w:r>
      <w:r>
        <w:t>L'effetto windkessel è uno dei fattori meccanici della pressione arteriosa, in quanto influenza di per se la pressione arteriosa media.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 Effetto Windkessel (o camera d'aria") è una proprietà biomeccanica delle grandi arterie di conduzione (come l'aorta), garantita dall'elevata compliance delle fibre elastiche nella loro tunica media. Meccanismo: Durante la sistole, l'aorta si distende accumulando energia potenziale elastica. Durante la diastole, il ritorno elastico ( recoil ) spinge il sangue in avanti, trasformando un flusso cardiaco pulsatile in un flusso periferico continuo. Impatto sulle Pressioni: Questo meccanismo funge da ammortizzatore idraulico. Abbassa il picco della Pressione Sistolica e innalza la Pressione Diastolica, riducendo drasticamente la Pressione Differenziale (Polso). Pressione Arteriosa Media (PAM): La PAM è governata esclusivamente dall'equazione emodinamica fondamentale: PAM = Gittata Cardiaca (GC) × Resistenze Periferiche Totali (RPT). La compliance aortica modifica la morfologia dell'onda sfigmica, ma non altera i volumi netti immessi nel sistema né il calibro dei vasi di resistenza. Pertanto, l'effetto Windkessel non influenza il valore assoluto della PAM.</w:t>
      </w:r>
    </w:p>
    <w:p>
      <w:pPr>
        <w:pStyle w:val="FisioExplanation"/>
      </w:pPr>
      <w:r>
        <w:t>Meccanismo: Durante la sistole, l'aorta si distende accumulando energia potenziale elastica. Durante la diastole, il ritorno elastico ( recoil ) spinge il sangue in avanti, trasformando un flusso cardiaco pulsatile in un flusso periferico continuo.</w:t>
      </w:r>
    </w:p>
    <w:p>
      <w:pPr>
        <w:pStyle w:val="FisioExplanation"/>
      </w:pPr>
      <w:r>
        <w:t>Impatto sulle Pressioni: Questo meccanismo funge da ammortizzatore idraulico. Abbassa il picco della Pressione Sistolica e innalza la Pressione Diastolica, riducendo drasticamente la Pressione Differenziale (Polso).</w:t>
      </w:r>
    </w:p>
    <w:p>
      <w:pPr>
        <w:pStyle w:val="FisioExplanation"/>
      </w:pPr>
      <w:r>
        <w:t>Pressione Arteriosa Media (PAM): La PAM è governata esclusivamente dall'equazione emodinamica fondamentale: PAM = Gittata Cardiaca (GC) × Resistenze Periferiche Totali (RPT). La compliance aortica modifica la morfologia dell'onda sfigmica, ma non altera i volumi netti immessi nel sistema né il calibro dei vasi di resistenza. Pertanto, l'effetto Windkessel non influenza il valore assoluto della PAM.</w:t>
      </w:r>
    </w:p>
    <w:p>
      <w:pPr>
        <w:spacing w:after="80"/>
      </w:pPr>
    </w:p>
    <w:p>
      <w:pPr>
        <w:pStyle w:val="FisioQuestion"/>
      </w:pPr>
      <w:r>
        <w:rPr>
          <w:b/>
        </w:rPr>
        <w:t xml:space="preserve">511. </w:t>
      </w:r>
      <w:r>
        <w:t>L'aumento del flusso ematico polmonare che si osserva durante un intenso esercizio fisico è conseguente alla dilatazione delle arteriole e capillari polmonari e ad aumenti modesti della pressione polmonare media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circolo polmonare è un sistema emodinamico unico, caratterizzato da bassa pressione, bassa resistenza e altissima compliance. Durante un esercizio fisico intenso, la gittata cardiaca del ventricolo destro può aumentare fino a 4-5 volte. Per accogliere questo massiccio volume ematico senza causare un pericoloso aumento pressorio che porterebbe a edema polmonare, il letto vascolare polmonare abbatte le proprie resistenze attraverso due meccanismi passivi fondamentali: Reclutamento: L'aumento del flusso e della pressione di perfusione forza l'apertura di capillari precedentemente chiusi o collassati (particolarmente nelle zone apicali, Zone 1 e 2 di West). Distensione: I vasi polmonari, essendo estremamente sottili e distensibili, si allargano passivamente, aumentando il loro raggio trasversale e riducendo drasticamente la resistenza al flusso (secondo la legge di Poiseuille). Grazie a questa formidabile caduta delle resistenze vascolari polmonari, l'enorme aumento del flusso ematico si traduce in un incremento solo modesto della Pressione Arteriosa Polmonare media (mPAP), ottimizzando contemporaneamente il rapporto ventilazione/perfusione (V/Q) per massimizzare gli scambi gassosi.</w:t>
      </w:r>
    </w:p>
    <w:p>
      <w:pPr>
        <w:pStyle w:val="FisioExplanation"/>
      </w:pPr>
      <w:r>
        <w:t>Reclutamento: L'aumento del flusso e della pressione di perfusione forza l'apertura di capillari precedentemente chiusi o collassati (particolarmente nelle zone apicali, Zone 1 e 2 di West).</w:t>
      </w:r>
    </w:p>
    <w:p>
      <w:pPr>
        <w:pStyle w:val="FisioExplanation"/>
      </w:pPr>
      <w:r>
        <w:t>Distensione: I vasi polmonari, essendo estremamente sottili e distensibili, si allargano passivamente, aumentando il loro raggio trasversale e riducendo drasticamente la resistenza al flusso (secondo la legge di Poiseuille).</w:t>
      </w:r>
    </w:p>
    <w:p>
      <w:pPr>
        <w:spacing w:after="80"/>
      </w:pPr>
    </w:p>
    <w:p>
      <w:pPr>
        <w:pStyle w:val="FisioQuestion"/>
      </w:pPr>
      <w:r>
        <w:rPr>
          <w:b/>
        </w:rPr>
        <w:t xml:space="preserve">512. </w:t>
      </w:r>
      <w:r>
        <w:t>Nei duttuli biliari, la secrezione dei colangiociti avviene tramite antiporti Cl-\HCO3- e canali del cloro CFTR la cui attività è potenziata dalla secretina attraverso la via cAMP-PKA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coleresi duttale, operata dai colangiociti, è cruciale per la fluidificazione e l'alcalinizzazione della bile primaria epatica. Il processo è finemente regolato a livello ormonale e molecolare: Stimolo Ormonale: L'arrivo di chimo acido nel duodeno stimola le cellule S a rilasciare Secretina, che raggiunge i recettori basolaterali dei colangiociti. Trasduzione del Segnale: Il legame recettoriale attiva l'Adenilato Ciclasi (via proteina Gs), innalzando i livelli intracellulari di cAMP e attivando la Protein Chinasi A (PKA). Azione sui Canali Apicali: La PKA fosforila e apre i canali del cloro CFTR, permettendo l'efflusso di Cl⁻ nel lume duttale. Scambio Ionico: Il Cl⁻ secreto viene immediatamente riutilizzato dallo scambiatore apicale AE2 (antiporto Cl⁻/HCO₃⁻), che riassorbe il cloro per secernere massicciamente Bicarbonato (HCO₃⁻) nella bile. Questo accumulo di ioni nel lume genera un potente gradiente osmotico che richiama acqua (via acquaporine e via paracellulare), producendo una bile ricca di bicarbonato, essenziale per neutralizzare l'acidità gastrica nell'intestino tenue.</w:t>
      </w:r>
    </w:p>
    <w:p>
      <w:pPr>
        <w:pStyle w:val="FisioExplanation"/>
      </w:pPr>
      <w:r>
        <w:t>Stimolo Ormonale: L'arrivo di chimo acido nel duodeno stimola le cellule S a rilasciare Secretina, che raggiunge i recettori basolaterali dei colangiociti.</w:t>
      </w:r>
    </w:p>
    <w:p>
      <w:pPr>
        <w:pStyle w:val="FisioExplanation"/>
      </w:pPr>
      <w:r>
        <w:t>Trasduzione del Segnale: Il legame recettoriale attiva l'Adenilato Ciclasi (via proteina Gs), innalzando i livelli intracellulari di cAMP e attivando la Protein Chinasi A (PKA).</w:t>
      </w:r>
    </w:p>
    <w:p>
      <w:pPr>
        <w:pStyle w:val="FisioExplanation"/>
      </w:pPr>
      <w:r>
        <w:t>Azione sui Canali Apicali: La PKA fosforila e apre i canali del cloro CFTR, permettendo l'efflusso di Cl⁻ nel lume duttale.</w:t>
      </w:r>
    </w:p>
    <w:p>
      <w:pPr>
        <w:pStyle w:val="FisioExplanation"/>
      </w:pPr>
      <w:r>
        <w:t>Scambio Ionico: Il Cl⁻ secreto viene immediatamente riutilizzato dallo scambiatore apicale AE2 (antiporto Cl⁻/HCO₃⁻), che riassorbe il cloro per secernere massicciamente Bicarbonato (HCO₃⁻) nella bile.</w:t>
      </w:r>
    </w:p>
    <w:p>
      <w:pPr>
        <w:spacing w:after="80"/>
      </w:pPr>
    </w:p>
    <w:p>
      <w:pPr>
        <w:pStyle w:val="FisioQuestion"/>
      </w:pPr>
      <w:r>
        <w:rPr>
          <w:b/>
        </w:rPr>
        <w:t xml:space="preserve">513. </w:t>
      </w:r>
      <w:r>
        <w:t>In condizioni di equilibrio acido-basico normale, la clearance del bicarbonato ha un valore simile a quello della clearance della creatinina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 clearance renale rappresenta il volume di plasma completamente depurato da una sostanza nell'unità di tempo. I destini tubulari di creatinina e bicarbonato sono diametralmente opposti: Creatinina: Viene liberamente filtrata a livello glomerulare, non viene riassorbita e subisce solo una minima secrezione. Pertanto, la sua clearance è massimale (circa 120-125 ml/min ) e viene utilizzata clinicamente per stimare la Velocità di Filtrazione Glomerulare (VFG). Bicarbonato (HCO₃⁻): È il principale sistema tampone extracellulare, vitale per l'omeostasi del pH. Sebbene venga liberamente filtrato, in condizioni di normale equilibrio acido-base il rene lo recupera quasi totalmente. Circa l'80-85% viene riassorbito nel tubulo prossimale (grazie allo scambiatore NHE3 e all'anidrasi carbonica), e il resto nei segmenti distali. Poiché il riassorbimento frazionato del bicarbonato supera il 99,9%, la quantità escreta nelle urine finali è pressoché nulla. Di conseguenza, la clearance del bicarbonato in condizioni fisiologiche è prossima allo zero, un valore radicalmente diverso da quello della creatinina.</w:t>
      </w:r>
    </w:p>
    <w:p>
      <w:pPr>
        <w:pStyle w:val="FisioExplanation"/>
      </w:pPr>
      <w:r>
        <w:t>Creatinina: Viene liberamente filtrata a livello glomerulare, non viene riassorbita e subisce solo una minima secrezione. Pertanto, la sua clearance è massimale (circa 120-125 ml/min ) e viene utilizzata clinicamente per stimare la Velocità di Filtrazione Glomerulare (VFG).</w:t>
      </w:r>
    </w:p>
    <w:p>
      <w:pPr>
        <w:pStyle w:val="FisioExplanation"/>
      </w:pPr>
      <w:r>
        <w:t>Bicarbonato (HCO₃⁻): È il principale sistema tampone extracellulare, vitale per l'omeostasi del pH. Sebbene venga liberamente filtrato, in condizioni di normale equilibrio acido-base il rene lo recupera quasi totalmente. Circa l'80-85% viene riassorbito nel tubulo prossimale (grazie allo scambiatore NHE3 e all'anidrasi carbonica), e il resto nei segmenti distali.</w:t>
      </w:r>
    </w:p>
    <w:p>
      <w:pPr>
        <w:spacing w:after="80"/>
      </w:pPr>
    </w:p>
    <w:p>
      <w:pPr>
        <w:pStyle w:val="FisioQuestion"/>
      </w:pPr>
      <w:r>
        <w:rPr>
          <w:b/>
        </w:rPr>
        <w:t xml:space="preserve">514. </w:t>
      </w:r>
      <w:r>
        <w:t>Il rilascio della grelina dalle cellule X/A like (P/D1) del fondo dello stomaco aumenta dopo l'ingestione di un pasto ricco di lipidi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 Grelina è il principale ormone peptidico oressigeno (stimolante l'appetito) del nostro organismo, secreto dalle cellule neuroendocrine P/D1 (nell'uomo) o X/A-like (nei roditori) situate nella mucosa del fondo gastrico. La sua secrezione segue un ritmo strettamente legato allo stato nutrizionale: Fase di Digiuno: I livelli plasmatici di grelina raggiungono il picco massimo quando lo stomaco è vuoto. Agendo sul nucleo arcuato dell'ipotalamo (stimolando i neuroni NPY/AgRP), innesca un potente senso di fame. Fase Post-Prandiale: Immediatamente dopo l'ingestione di un pasto, la distensione meccanica delle pareti gastriche e il rilevamento chimico dei macronutrienti (inclusi lipidi, proteine e carboidrati) inducono una rapida e marcata inibizione della secrezione di grelina. Pertanto, dopo un pasto (indipendentemente dal fatto che sia ricco di lipidi o altri nutrienti), i livelli di grelina crollano drasticamente, non aumentano. Questo calo è fisiologicamente indispensabile per spegnere il segnale oressigeno e favorire l'insorgenza del senso di sazietà.</w:t>
      </w:r>
    </w:p>
    <w:p>
      <w:pPr>
        <w:pStyle w:val="FisioExplanation"/>
      </w:pPr>
      <w:r>
        <w:t>Fase di Digiuno: I livelli plasmatici di grelina raggiungono il picco massimo quando lo stomaco è vuoto. Agendo sul nucleo arcuato dell'ipotalamo (stimolando i neuroni NPY/AgRP), innesca un potente senso di fame.</w:t>
      </w:r>
    </w:p>
    <w:p>
      <w:pPr>
        <w:pStyle w:val="FisioExplanation"/>
      </w:pPr>
      <w:r>
        <w:t>Fase Post-Prandiale: Immediatamente dopo l'ingestione di un pasto, la distensione meccanica delle pareti gastriche e il rilevamento chimico dei macronutrienti (inclusi lipidi, proteine e carboidrati) inducono una rapida e marcata inibizione della secrezione di grelina.</w:t>
      </w:r>
    </w:p>
    <w:p>
      <w:pPr>
        <w:spacing w:after="80"/>
      </w:pPr>
    </w:p>
    <w:p>
      <w:pPr>
        <w:pStyle w:val="FisioQuestion"/>
      </w:pPr>
      <w:r>
        <w:rPr>
          <w:b/>
        </w:rPr>
        <w:t xml:space="preserve">515. </w:t>
      </w:r>
      <w:r>
        <w:t>Nell'esercizio muscolare, si verifica un aumento persistente della resistenza vascolare coronarica in seguito ad aumento dell'attività del simpatico diretto al cuore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descrive un paradosso emodinamico incompatibile con la vita. Durante l'esercizio fisico, il circolo coronarico è dominato dal fenomeno della simpatolisi funzionale (o iperemia attiva). Effetto Simpatico Diretto: È vero che la noradrenalina rilasciata dalle terminazioni simpatiche si lega ai recettori α₁-adrenergici dei vasi coronarici, inducendo teoricamente una vasocostrizione. Tuttavia, questo effetto è debolissimo e transitorio. Lavoro Miocardico: Contemporaneamente, la forte stimolazione dei recettori β₁-adrenergici fa impennare la frequenza cardiaca (cronotropismo) e la forza di contrazione (inotropismo), moltiplicando il consumo miocardico di ossigeno (MVO₂). Vasodilatazione Metabolica: L'aumentato metabolismo genera una massiccia produzione locale di fattori vasoattivi, in primis Adenosina (derivata dalla degradazione dell'ATP), ipossia locale, NO e CO₂. Questi potenti segnali metabolici locali sovrastano completamente (simpatolisi) il tono vasocostrittore α₁. Il risultato netto e persistente è una drammatica vasodilatazione (caduta delle resistenze coronariche), che permette al flusso ematico di quadruplicarsi per sostenere l'intenso sforzo del cuore.</w:t>
      </w:r>
    </w:p>
    <w:p>
      <w:pPr>
        <w:pStyle w:val="FisioExplanation"/>
      </w:pPr>
      <w:r>
        <w:t>Effetto Simpatico Diretto: È vero che la noradrenalina rilasciata dalle terminazioni simpatiche si lega ai recettori α₁-adrenergici dei vasi coronarici, inducendo teoricamente una vasocostrizione. Tuttavia, questo effetto è debolissimo e transitorio.</w:t>
      </w:r>
    </w:p>
    <w:p>
      <w:pPr>
        <w:pStyle w:val="FisioExplanation"/>
      </w:pPr>
      <w:r>
        <w:t>Lavoro Miocardico: Contemporaneamente, la forte stimolazione dei recettori β₁-adrenergici fa impennare la frequenza cardiaca (cronotropismo) e la forza di contrazione (inotropismo), moltiplicando il consumo miocardico di ossigeno (MVO₂).</w:t>
      </w:r>
    </w:p>
    <w:p>
      <w:pPr>
        <w:pStyle w:val="FisioExplanation"/>
      </w:pPr>
      <w:r>
        <w:t>Vasodilatazione Metabolica: L'aumentato metabolismo genera una massiccia produzione locale di fattori vasoattivi, in primis Adenosina (derivata dalla degradazione dell'ATP), ipossia locale, NO e CO₂.</w:t>
      </w:r>
    </w:p>
    <w:p>
      <w:pPr>
        <w:spacing w:after="80"/>
      </w:pPr>
    </w:p>
    <w:p>
      <w:pPr>
        <w:pStyle w:val="FisioQuestion"/>
      </w:pPr>
      <w:r>
        <w:rPr>
          <w:b/>
        </w:rPr>
        <w:t xml:space="preserve">516. </w:t>
      </w:r>
      <w:r>
        <w:t>Circa il 50% del potassio plasmatico viene filtrato nei capillari glomerulari, riassorbito prevalentemente per via paracellulare nel tubulo prossimale e la sua secrezione nel tubulo distale è potenziata dell'aldosterone che stimola l'apertura dei canali ROMK</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a causa dell'inesattezza sulla frazione di filtrazione iniziale del potassio. Il bilancio renale del K⁺ segue queste dinamiche: Filtrazione Glomerulare: Il potassio è un piccolo ione non legato alle proteine plasmatiche. Il suo coefficiente di setacciamento è pari a 1. Pertanto, il 100% (non il 50%) del potassio disciolto nel plasma che attraversa il filtro glomerulare passa liberamente nello spazio di Bowman. Riassorbimento Prossimale: La seconda parte della frase è corretta. Circa il 65-70% del K⁺ filtrato viene riassorbito nel tubulo prossimale, prevalentemente per via paracellulare (trascinamento del solvente o solvent drag ). Secrezione Distale: Nelle cellule principali del tubulo distale e del dotto collettore, l' Aldosterone esercita il controllo finale. Esso sovraesprime i canali del sodio ENaC (creando un potenziale transepiteliale lume-negativo) e stimola l'apertura e la sintesi dei canali apicali ROMK e BK, promuovendo una massiccia secrezione di potassio nelle urine.</w:t>
      </w:r>
    </w:p>
    <w:p>
      <w:pPr>
        <w:pStyle w:val="FisioExplanation"/>
      </w:pPr>
      <w:r>
        <w:t>Filtrazione Glomerulare: Il potassio è un piccolo ione non legato alle proteine plasmatiche. Il suo coefficiente di setacciamento è pari a 1. Pertanto, il 100% (non il 50%) del potassio disciolto nel plasma che attraversa il filtro glomerulare passa liberamente nello spazio di Bowman.</w:t>
      </w:r>
    </w:p>
    <w:p>
      <w:pPr>
        <w:pStyle w:val="FisioExplanation"/>
      </w:pPr>
      <w:r>
        <w:t>Riassorbimento Prossimale: La seconda parte della frase è corretta. Circa il 65-70% del K⁺ filtrato viene riassorbito nel tubulo prossimale, prevalentemente per via paracellulare (trascinamento del solvente o solvent drag ).</w:t>
      </w:r>
    </w:p>
    <w:p>
      <w:pPr>
        <w:pStyle w:val="FisioExplanation"/>
      </w:pPr>
      <w:r>
        <w:t>Secrezione Distale: Nelle cellule principali del tubulo distale e del dotto collettore, l' Aldosterone esercita il controllo finale. Esso sovraesprime i canali del sodio ENaC (creando un potenziale transepiteliale lume-negativo) e stimola l'apertura e la sintesi dei canali apicali ROMK e BK, promuovendo una massiccia secrezione di potassio nelle urine.</w:t>
      </w:r>
    </w:p>
    <w:p>
      <w:pPr>
        <w:spacing w:after="80"/>
      </w:pPr>
    </w:p>
    <w:p>
      <w:pPr>
        <w:pStyle w:val="FisioQuestion"/>
      </w:pPr>
      <w:r>
        <w:rPr>
          <w:b/>
        </w:rPr>
        <w:t xml:space="preserve">517. </w:t>
      </w:r>
      <w:r>
        <w:t>Dopo un pasto, nell'intestino crasso viene prodotta una secrezione ricca di muco, potassio e bicarbonato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L'intestino crasso è privo di villi, ma le sue cripte di Lieberkühn sono densamente popolate da cellule specializzate. Dopo un pasto, l'attivazione del sistema parasimpatico e del riflesso gastro-colico innesca una specifica attività secretoria: Muco: Le cellule caliciformi mucipare secernono abbondante muco viscoso. Questo è vitale per lubrificare la massa fecale in via di disidratazione, proteggendo l'epitelio dalle escoriazioni meccaniche. Potassio (K⁺): L'intenso assorbimento attivo di Sodio (tramite i canali ENaC, stimolati dall'aldosterone) genera un potenziale elettrico transepiteliale fortemente negativo nel lume. Questa negatività forza la secrezione passiva di K⁺ verso il lume colico. Bicarbonato (HCO₃⁻): Viene secreto attivamente tramite scambiatori apicali Cl⁻/HCO₃⁻. La presenza di bicarbonato è fondamentale per tamponare e neutralizzare gli acidi grassi a catena corta (SCFA), prodotti aggressivi derivanti dalla fermentazione dei carboidrati indigeriti da parte del microbiota intestinale.</w:t>
      </w:r>
    </w:p>
    <w:p>
      <w:pPr>
        <w:pStyle w:val="FisioExplanation"/>
      </w:pPr>
      <w:r>
        <w:t>Muco: Le cellule caliciformi mucipare secernono abbondante muco viscoso. Questo è vitale per lubrificare la massa fecale in via di disidratazione, proteggendo l'epitelio dalle escoriazioni meccaniche.</w:t>
      </w:r>
    </w:p>
    <w:p>
      <w:pPr>
        <w:pStyle w:val="FisioExplanation"/>
      </w:pPr>
      <w:r>
        <w:t>Potassio (K⁺): L'intenso assorbimento attivo di Sodio (tramite i canali ENaC, stimolati dall'aldosterone) genera un potenziale elettrico transepiteliale fortemente negativo nel lume. Questa negatività forza la secrezione passiva di K⁺ verso il lume colico.</w:t>
      </w:r>
    </w:p>
    <w:p>
      <w:pPr>
        <w:pStyle w:val="FisioExplanation"/>
      </w:pPr>
      <w:r>
        <w:t>Bicarbonato (HCO₃⁻): Viene secreto attivamente tramite scambiatori apicali Cl⁻/HCO₃⁻. La presenza di bicarbonato è fondamentale per tamponare e neutralizzare gli acidi grassi a catena corta (SCFA), prodotti aggressivi derivanti dalla fermentazione dei carboidrati indigeriti da parte del microbiota intestinale.</w:t>
      </w:r>
    </w:p>
    <w:p>
      <w:pPr>
        <w:spacing w:after="80"/>
      </w:pPr>
    </w:p>
    <w:p>
      <w:pPr>
        <w:pStyle w:val="FisioQuestion"/>
      </w:pPr>
      <w:r>
        <w:rPr>
          <w:b/>
        </w:rPr>
        <w:t xml:space="preserve">518. </w:t>
      </w:r>
      <w:r>
        <w:t>Il lavoro del cuore corrisponde all'energia potenziale ed è sempre inferiore al prodotto tra la pressione arteriosa media sistolica e la gettata sistolica di ciascun ventricolo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lavoro esterno compiuto dal ventricolo ad ogni ciclo cardiaco ( Stroke Work ) non è costituito solo da energia potenziale, ma è la somma di due componenti biofisiche distinte: Lavoro Pressorio (o di Volume): Rappresenta l'energia potenziale necessaria per vincere le resistenze periferiche ed espellere il sangue. È matematicamente definito dal prodotto tra la Pressione Arteriosa Media (PAM) e la Gittata Sistolica (GS). Costituisce la stragrande maggioranza del lavoro a riposo. Lavoro Cinetico: Rappresenta l'energia cinetica ( ½ mv² ) impartita alla massa sanguigna per accelerarla attraverso le valvole semilunari nei grandi vasi. Poiché il Lavoro Totale = (PAM × GS) + (½ mv²), esso non potrà mai essere inferiore" al solo prodotto PAM × GS. Al contrario, è sempre superiore. Sebbene a riposo il lavoro cinetico sia trascurabile (1-2%), durante un intenso esercizio fisico o in condizioni patologiche (come la stenosi aortica ), la quota cinetica aumenta drammaticamente, rendendo l'affermazione palesemente falsa.</w:t>
      </w:r>
    </w:p>
    <w:p>
      <w:pPr>
        <w:pStyle w:val="FisioExplanation"/>
      </w:pPr>
      <w:r>
        <w:t>Lavoro Pressorio (o di Volume): Rappresenta l'energia potenziale necessaria per vincere le resistenze periferiche ed espellere il sangue. È matematicamente definito dal prodotto tra la Pressione Arteriosa Media (PAM) e la Gittata Sistolica (GS). Costituisce la stragrande maggioranza del lavoro a riposo.</w:t>
      </w:r>
    </w:p>
    <w:p>
      <w:pPr>
        <w:pStyle w:val="FisioExplanation"/>
      </w:pPr>
      <w:r>
        <w:t>Lavoro Cinetico: Rappresenta l'energia cinetica ( ½ mv² ) impartita alla massa sanguigna per accelerarla attraverso le valvole semilunari nei grandi vasi.</w:t>
      </w:r>
    </w:p>
    <w:p>
      <w:pPr>
        <w:spacing w:after="80"/>
      </w:pPr>
    </w:p>
    <w:p>
      <w:pPr>
        <w:pStyle w:val="FisioQuestion"/>
      </w:pPr>
      <w:r>
        <w:rPr>
          <w:b/>
        </w:rPr>
        <w:t xml:space="preserve">519. </w:t>
      </w:r>
      <w:r>
        <w:t>Le resistenze al flusso del sangue attraverso i vasi polmonari intra-alveolari sono massime quando il volume polmonare corrisponde alla capacità funzionale residua.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 Resistenza Vascolare Polmonare (RVP) totale varia in funzione del volume polmonare descrivendo una curva a U", determinata dal comportamento meccanico opposto di due letti vascolari: Vasi Extra-alveolari: Sono mantenuti pervi dalla trazione radiale del parenchima polmonare. La loro resistenza è massima a bassi volumi (Volume Residuo) e minima ad alti volumi. Vasi Intra-alveolari (capillari settali): Decorrono nei setti tra gli alveoli. Man mano che il polmone si espande, gli alveoli si gonfiano come palloncini, comprimendo e stirando fisicamente i capillari. Di conseguenza, la resistenza di questi vasi aumenta progressivamente con l'insufflazione e raggiunge il suo valore massimo alla Capacità Polmonare Totale (CPT). Alla Capacità Funzionale Residua (CFR), è la somma delle due resistenze (la RVP totale) a raggiungere il suo punto di minimo assoluto, ma la resistenza specifica dei vasi intra-alveolari non è affatto massimale in questo punto.</w:t>
      </w:r>
    </w:p>
    <w:p>
      <w:pPr>
        <w:pStyle w:val="FisioExplanation"/>
      </w:pPr>
      <w:r>
        <w:t>Vasi Extra-alveolari: Sono mantenuti pervi dalla trazione radiale del parenchima polmonare. La loro resistenza è massima a bassi volumi (Volume Residuo) e minima ad alti volumi.</w:t>
      </w:r>
    </w:p>
    <w:p>
      <w:pPr>
        <w:pStyle w:val="FisioExplanation"/>
      </w:pPr>
      <w:r>
        <w:t>Vasi Intra-alveolari (capillari settali): Decorrono nei setti tra gli alveoli. Man mano che il polmone si espande, gli alveoli si gonfiano come palloncini, comprimendo e stirando fisicamente i capillari. Di conseguenza, la resistenza di questi vasi aumenta progressivamente con l'insufflazione e raggiunge il suo valore massimo alla Capacità Polmonare Totale (CPT).</w:t>
      </w:r>
    </w:p>
    <w:p>
      <w:pPr>
        <w:spacing w:after="80"/>
      </w:pPr>
    </w:p>
    <w:p>
      <w:pPr>
        <w:pStyle w:val="FisioQuestion"/>
      </w:pPr>
      <w:r>
        <w:rPr>
          <w:b/>
        </w:rPr>
        <w:t xml:space="preserve">520. </w:t>
      </w:r>
      <w:r>
        <w:t>In un animale da esperimento, la risposta ad una grave emorragia verosimilmente determina un crollo della pressione arteriosa media e il conseguente aumento dell'attività di scarica lungo le fibre afferenti provenienti dai chemocettori periferici; in queste condizioni il taglio dei nervi vaghi può determinare un rapido, anche se parziale, recupero dei valori pressori.</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Questo scenario descrive la complessa interazione neuro-emodinamica durante lo shock ipovolemico severo: Attivazione Chemocettoriale: La grave emorragia fa crollare la Pressione Arteriosa Media (PAM), causando ipoperfusione tissutale. L'ipossia e l'acidosi locali stimolano violentemente i chemocettori periferici (glomi carotidei e aortici), che inviano segnali al bulbo per innescare una massiccia vasocostrizione simpatica compensatoria. Riflesso di Bezold-Jarisch: Contemporaneamente, i ventricoli gravemente svuotati si contraggono vigorosamente su se stessi sotto l'effetto adrenergico. Questa distorsione meccanica anomala stimola le fibre C vagali non mielinizzate (meccanocettori cardiaci). Esse innescano un riflesso inibitorio paradossale che viaggia sul nervo vago, causando bradicardia e vasodilatazione (un freno" vagale che ostacola il compenso). Effetto della Vagotomia: Il taglio bilaterale dei nervi vaghi recide sia queste afferenze inibitorie paradossali, sia le efferenze parasimpatiche dirette al cuore. Rimosso questo freno vagale, il tono simpatico (sostenuto dai chemocettori) può agire incontrastato, inducendo tachicardia e vasocostrizione massimale, portando a un rapido e parziale recupero della pressione arteriosa.</w:t>
      </w:r>
    </w:p>
    <w:p>
      <w:pPr>
        <w:pStyle w:val="FisioExplanation"/>
      </w:pPr>
      <w:r>
        <w:t>Attivazione Chemocettoriale: La grave emorragia fa crollare la Pressione Arteriosa Media (PAM), causando ipoperfusione tissutale. L'ipossia e l'acidosi locali stimolano violentemente i chemocettori periferici (glomi carotidei e aortici), che inviano segnali al bulbo per innescare una massiccia vasocostrizione simpatica compensatoria.</w:t>
      </w:r>
    </w:p>
    <w:p>
      <w:pPr>
        <w:pStyle w:val="FisioExplanation"/>
      </w:pPr>
      <w:r>
        <w:t>Riflesso di Bezold-Jarisch: Contemporaneamente, i ventricoli gravemente svuotati si contraggono vigorosamente su se stessi sotto l'effetto adrenergico. Questa distorsione meccanica anomala stimola le fibre C vagali non mielinizzate (meccanocettori cardiaci). Esse innescano un riflesso inibitorio paradossale che viaggia sul nervo vago, causando bradicardia e vasodilatazione (un freno" vagale che ostacola il compenso).</w:t>
      </w:r>
    </w:p>
    <w:p>
      <w:pPr>
        <w:pStyle w:val="FisioExplanation"/>
      </w:pPr>
      <w:r>
        <w:t>Effetto della Vagotomia: Il taglio bilaterale dei nervi vaghi recide sia queste afferenze inibitorie paradossali, sia le efferenze parasimpatiche dirette al cuore. Rimosso questo freno vagale, il tono simpatico (sostenuto dai chemocettori) può agire incontrastato, inducendo tachicardia e vasocostrizione massimale, portando a un rapido e parziale recupero della pressione arteriosa.</w:t>
      </w:r>
    </w:p>
    <w:p>
      <w:pPr>
        <w:spacing w:after="80"/>
      </w:pPr>
    </w:p>
    <w:p>
      <w:pPr>
        <w:pStyle w:val="FisioQuestion"/>
      </w:pPr>
      <w:r>
        <w:rPr>
          <w:b/>
        </w:rPr>
        <w:t xml:space="preserve">521. </w:t>
      </w:r>
      <w:r>
        <w:t>In una patologia respiratoria di tipo ostruttivo il lavoro compiuto dai muscoli respiratori contro le resistenze di tipo elastico non è generalmente aumentato.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lavoro muscolare respiratorio si suddivide in due componenti biofisiche distinte: Lavoro Elastico: L'energia spesa per vincere il ritorno elastico del polmone e della gabbia toracica. È inversamente proporzionale alla Compliance (distensibilità). Lavoro Resistivo (Non-elastico): L'energia spesa per vincere l'attrito dell'aria lungo le vie aeree, governato dalla Legge di Poiseuille (fortemente dipendente dal raggio del condotto). Nelle patologie ostruttive (es. asma, BPCO, enfisema), il difetto primario è il restringimento del calibro delle vie aeree. Questo fa impennare drammaticamente il lavoro resistivo. Al contrario, il parenchima polmonare non subisce processi fibrotici (che ridurrebbero la compliance). Anzi, in patologie come l'enfisema, la distruzione dei setti alveolari e delle fibre di elastina rende il polmone flaccido, determinando un aumento della compliance. Di conseguenza, per i muscoli inspiratori risulta fisicamente più facile" espandere il volume polmonare. Pertanto, il lavoro speso contro le sole resistenze di tipo elastico non è aumentato (a differenza di quanto accade nelle patologie restrittive come la fibrosi polmonare).</w:t>
      </w:r>
    </w:p>
    <w:p>
      <w:pPr>
        <w:pStyle w:val="FisioExplanation"/>
      </w:pPr>
      <w:r>
        <w:t>Lavoro Elastico: L'energia spesa per vincere il ritorno elastico del polmone e della gabbia toracica. È inversamente proporzionale alla Compliance (distensibilità).</w:t>
      </w:r>
    </w:p>
    <w:p>
      <w:pPr>
        <w:pStyle w:val="FisioExplanation"/>
      </w:pPr>
      <w:r>
        <w:t>Lavoro Resistivo (Non-elastico): L'energia spesa per vincere l'attrito dell'aria lungo le vie aeree, governato dalla Legge di Poiseuille (fortemente dipendente dal raggio del condotto).</w:t>
      </w:r>
    </w:p>
    <w:p>
      <w:pPr>
        <w:spacing w:after="80"/>
      </w:pPr>
    </w:p>
    <w:p>
      <w:pPr>
        <w:pStyle w:val="FisioQuestion"/>
      </w:pPr>
      <w:r>
        <w:rPr>
          <w:b/>
        </w:rPr>
        <w:t xml:space="preserve">522. </w:t>
      </w:r>
      <w:r>
        <w:t>Nel nefrone, l'escrezione dell'acqua è ridotta da livelli elevati di ADH e aumentata da livelli elevati di ANP</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bilancio idrico nel nefrone distale è finemente regolato dall'antagonismo funzionale di due ormoni: ADH (Vasopressina): Rilasciato dalla neuroipofisi in risposta a iperosmolarità o ipovolemia. Si lega ai recettori V₂ sulle cellule principali del dotto collettore. Tramite la via cAMP/PKA, induce l'esocitosi di vescicole contenenti Acquaporina-2 (AQP2) sulla membrana apicale. Questo rende l'epitelio permeabile all'acqua, che viene massicciamente riassorbita verso l'interstizio iperosmolare. Il risultato è una drastica riduzione dell'escrezione di acqua (urine concentrate). ANP (Peptide Natriuretico Atriale): Rilasciato dai cardiomiociti atriali in risposta allo stiramento da ipervolemia. A livello glomerulare, dilata l'arteriola afferente e costringe l'efferente, aumentando la VFG. A livello tubulare, inibisce il riassorbimento di Na⁺ (bloccando i canali ENaC) e sopprime l'asse Renina-Angiotensina-Aldosterone. Questo genera una massiccia natriuresi. Poiché l'acqua segue osmoticamente il sodio nel lume tubulare, l'ANP provoca un aumento dell'escrezione di acqua (diuresi).</w:t>
      </w:r>
    </w:p>
    <w:p>
      <w:pPr>
        <w:pStyle w:val="FisioExplanation"/>
      </w:pPr>
      <w:r>
        <w:t>ADH (Vasopressina): Rilasciato dalla neuroipofisi in risposta a iperosmolarità o ipovolemia. Si lega ai recettori V₂ sulle cellule principali del dotto collettore. Tramite la via cAMP/PKA, induce l'esocitosi di vescicole contenenti Acquaporina-2 (AQP2) sulla membrana apicale. Questo rende l'epitelio permeabile all'acqua, che viene massicciamente riassorbita verso l'interstizio iperosmolare. Il risultato è una drastica riduzione dell'escrezione di acqua (urine concentrate).</w:t>
      </w:r>
    </w:p>
    <w:p>
      <w:pPr>
        <w:pStyle w:val="FisioExplanation"/>
      </w:pPr>
      <w:r>
        <w:t>ANP (Peptide Natriuretico Atriale): Rilasciato dai cardiomiociti atriali in risposta allo stiramento da ipervolemia. A livello glomerulare, dilata l'arteriola afferente e costringe l'efferente, aumentando la VFG. A livello tubulare, inibisce il riassorbimento di Na⁺ (bloccando i canali ENaC) e sopprime l'asse Renina-Angiotensina-Aldosterone. Questo genera una massiccia natriuresi. Poiché l'acqua segue osmoticamente il sodio nel lume tubulare, l'ANP provoca un aumento dell'escrezione di acqua (diuresi).</w:t>
      </w:r>
    </w:p>
    <w:p>
      <w:pPr>
        <w:spacing w:after="80"/>
      </w:pPr>
    </w:p>
    <w:p>
      <w:pPr>
        <w:pStyle w:val="FisioQuestion"/>
      </w:pPr>
      <w:r>
        <w:rPr>
          <w:b/>
        </w:rPr>
        <w:t xml:space="preserve">523. </w:t>
      </w:r>
      <w:r>
        <w:t>Nel duodeno, sul lato apicale degli enterociti sono presenti i trasportatori SGLT1 e GLUT2 per l'assorbimento del glucosio, GLUT5 per l'assorbimento del fruttosio, PepT1 per l'assorbimento di di-tripeptici in simporto con H+ e simporti Na+/aminoacidi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viola il principio fondamentale della polarità epiteliale dell'enterocita, posizionando erroneamente il trasportatore GLUT2. Membrana Apicale (luminale): Qui risiedono i trasportatori deputati all'ingresso dei nutrienti dal lume intestinale. Troviamo SGLT1 (simporto attivo secondario Na⁺/Glucosio o Galattosio), GLUT5 (diffusione facilitata del Fruttosio), PepT1 (simporto H⁺/di-tripeptidi) e vari simporti Na⁺/amminoacidi. Membrana Basolaterale (interstiziale): Qui è costitutivamente localizzato il GLUT2. Questo trasportatore a bassa affinità e alta capacità ha il compito esclusivo di permettere l'efflusso (uscita) per diffusione facilitata di glucosio, galattosio e fruttosio dal citoplasma dell'enterocita verso il torrente ematico portale. Affermare che il GLUT2 sia un trasportatore apicale per l'assorbimento contraddice la meccanica vettoriale unidirezionale del trasporto dei carboidrati (sebbene in condizioni di iperglicemia luminale massiva possa verificarsi una transitoria traslocazione apicale di GLUT2, la sua sede fisiologica di base è rigorosamente basolaterale).</w:t>
      </w:r>
    </w:p>
    <w:p>
      <w:pPr>
        <w:pStyle w:val="FisioExplanation"/>
      </w:pPr>
      <w:r>
        <w:t>Membrana Apicale (luminale): Qui risiedono i trasportatori deputati all'ingresso dei nutrienti dal lume intestinale. Troviamo SGLT1 (simporto attivo secondario Na⁺/Glucosio o Galattosio), GLUT5 (diffusione facilitata del Fruttosio), PepT1 (simporto H⁺/di-tripeptidi) e vari simporti Na⁺/amminoacidi.</w:t>
      </w:r>
    </w:p>
    <w:p>
      <w:pPr>
        <w:pStyle w:val="FisioExplanation"/>
      </w:pPr>
      <w:r>
        <w:t>Membrana Basolaterale (interstiziale): Qui è costitutivamente localizzato il GLUT2. Questo trasportatore a bassa affinità e alta capacità ha il compito esclusivo di permettere l'efflusso (uscita) per diffusione facilitata di glucosio, galattosio e fruttosio dal citoplasma dell'enterocita verso il torrente ematico portale.</w:t>
      </w:r>
    </w:p>
    <w:p>
      <w:pPr>
        <w:spacing w:after="80"/>
      </w:pPr>
    </w:p>
    <w:p>
      <w:pPr>
        <w:pStyle w:val="FisioQuestion"/>
      </w:pPr>
      <w:r>
        <w:rPr>
          <w:b/>
        </w:rPr>
        <w:t xml:space="preserve">524. </w:t>
      </w:r>
      <w:r>
        <w:t>La compressione dinamica delle piccole vie respiratorie è indipendente dalla pressione intrapleurica e dipende principalmente dalla pressione al loro interno.</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 compressione dinamica delle vie aeree è un fenomeno biomeccanico che si verifica durante un'espirazione forzata ed è assolutamente dipendente dalla pressione intrapleurica. Genesi della Pressione: Durante un'espirazione forzata, la contrazione dei muscoli addominali e intercostali interni rende la pressione intrapleurica (Pip) fortemente positiva (es. +30 cmH₂O). Questa pressione comprime dall'esterno sia gli alveoli che le vie aeree intratoraciche. Caduta di Pressione Intraluminale: Mentre l'aria fluisce dagli alveoli verso la bocca, la resistenza frizionale causa una progressiva caduta della pressione all'interno del lume bronchiale. Punto di Uguale Pressione (EPP): Esiste un punto lungo la via aerea in cui la pressione intraluminale in discesa eguaglia l'alta pressione intrapleurica esterna. Collasso: A valle dell'EPP (verso la bocca), la pressione intrapleurica esterna supera quella intraluminale. Poiché i bronchioli terminali mancano di anelli cartilaginei, questo gradiente pressorio transmurale inverte il suo segno e schiaccia fisicamente la via aerea, limitando il flusso espiratorio massimo.</w:t>
      </w:r>
    </w:p>
    <w:p>
      <w:pPr>
        <w:pStyle w:val="FisioExplanation"/>
      </w:pPr>
      <w:r>
        <w:t>Genesi della Pressione: Durante un'espirazione forzata, la contrazione dei muscoli addominali e intercostali interni rende la pressione intrapleurica (Pip) fortemente positiva (es. +30 cmH₂O). Questa pressione comprime dall'esterno sia gli alveoli che le vie aeree intratoraciche.</w:t>
      </w:r>
    </w:p>
    <w:p>
      <w:pPr>
        <w:pStyle w:val="FisioExplanation"/>
      </w:pPr>
      <w:r>
        <w:t>Caduta di Pressione Intraluminale: Mentre l'aria fluisce dagli alveoli verso la bocca, la resistenza frizionale causa una progressiva caduta della pressione all'interno del lume bronchiale.</w:t>
      </w:r>
    </w:p>
    <w:p>
      <w:pPr>
        <w:pStyle w:val="FisioExplanation"/>
      </w:pPr>
      <w:r>
        <w:t>Punto di Uguale Pressione (EPP): Esiste un punto lungo la via aerea in cui la pressione intraluminale in discesa eguaglia l'alta pressione intrapleurica esterna.</w:t>
      </w:r>
    </w:p>
    <w:p>
      <w:pPr>
        <w:pStyle w:val="FisioExplanation"/>
      </w:pPr>
      <w:r>
        <w:t>Collasso: A valle dell'EPP (verso la bocca), la pressione intrapleurica esterna supera quella intraluminale. Poiché i bronchioli terminali mancano di anelli cartilaginei, questo gradiente pressorio transmurale inverte il suo segno e schiaccia fisicamente la via aerea, limitando il flusso espiratorio massimo.</w:t>
      </w:r>
    </w:p>
    <w:p>
      <w:pPr>
        <w:spacing w:after="80"/>
      </w:pPr>
    </w:p>
    <w:p>
      <w:pPr>
        <w:pStyle w:val="FisioQuestion"/>
      </w:pPr>
      <w:r>
        <w:rPr>
          <w:b/>
        </w:rPr>
        <w:t xml:space="preserve">525. </w:t>
      </w:r>
      <w:r>
        <w:t>I termocettori:</w:t>
      </w:r>
    </w:p>
    <w:p>
      <w:pPr>
        <w:pStyle w:val="FisioOption"/>
      </w:pPr>
      <w:r>
        <w:rPr>
          <w:highlight w:val="yellow"/>
        </w:rPr>
        <w:t>A) per il freddo hanno un'attività massima a circa 27°C</w:t>
      </w:r>
    </w:p>
    <w:p>
      <w:pPr>
        <w:pStyle w:val="FisioOption"/>
      </w:pPr>
      <w:r>
        <w:t>B) per il freddo sono in numero minore di quelli per il caldo</w:t>
      </w:r>
    </w:p>
    <w:p>
      <w:pPr>
        <w:pStyle w:val="FisioOption"/>
      </w:pPr>
      <w:r>
        <w:t>C) per il freddo sono attivati paradossalmente a circa 60°C</w:t>
      </w:r>
    </w:p>
    <w:p>
      <w:pPr>
        <w:pStyle w:val="FisioOption"/>
      </w:pPr>
      <w:r>
        <w:t>D) per il caldo sono ancora attivi a una temperatura di 50°C</w:t>
      </w:r>
    </w:p>
    <w:p>
      <w:pPr>
        <w:pStyle w:val="FisioOption"/>
      </w:pPr>
      <w:r>
        <w:t>E) Sono tutte giuste</w:t>
      </w:r>
    </w:p>
    <w:p>
      <w:pPr>
        <w:pStyle w:val="FisioOption"/>
      </w:pPr>
      <w:r>
        <w:t>F) Nessuna</w:t>
      </w:r>
    </w:p>
    <w:p>
      <w:pPr>
        <w:pStyle w:val="FisioExplanationTitle"/>
      </w:pPr>
      <w:r>
        <w:rPr>
          <w:b/>
        </w:rPr>
        <w:t>Spiegazione</w:t>
      </w:r>
    </w:p>
    <w:p>
      <w:pPr>
        <w:pStyle w:val="FisioExplanation"/>
      </w:pPr>
      <w:r>
        <w:rPr>
          <w:b/>
          <w:color w:val="216E39"/>
        </w:rPr>
        <w:t>✅ RISPOSTA: A</w:t>
      </w:r>
    </w:p>
    <w:p>
      <w:pPr>
        <w:pStyle w:val="FisioExplanation"/>
      </w:pPr>
      <w:r>
        <w:rPr>
          <w:b/>
          <w:color w:val="216E39"/>
        </w:rPr>
        <w:t>Opzione A - Vera:</w:t>
      </w:r>
      <w:r>
        <w:t xml:space="preserve"> I recettori per il freddo (mediati da canali ionici della famiglia TRP, come il TRPM8 ) iniziano a scaricare potenziali d'azione quando la temperatura cutanea scende sotto i 35°C. La loro curva di risposta ha un andamento a campana: raggiungono la frequenza di scarica massimale (picco di attività) proprio intorno ai 25-27°C. A temperature inferiori (sotto i 10°C), la conduzione nervosa viene bloccata, generando un effetto di anestesia locale.</w:t>
      </w:r>
    </w:p>
    <w:p>
      <w:pPr>
        <w:pStyle w:val="FisioExplanation"/>
      </w:pPr>
      <w:r>
        <w:rPr>
          <w:b/>
          <w:color w:val="962D2D"/>
        </w:rPr>
        <w:t>Opzione B - Falsa:</w:t>
      </w:r>
      <w:r>
        <w:t xml:space="preserve"> Dal punto di vista della densità recettoriale cutanea, i recettori per il freddo sono topograficamente molto più numerosi (da 3 a 10 volte di più) e capillarmente distribuiti rispetto ai recettori per il caldo.</w:t>
      </w:r>
    </w:p>
    <w:p>
      <w:pPr>
        <w:pStyle w:val="FisioExplanation"/>
      </w:pPr>
      <w:r>
        <w:rPr>
          <w:b/>
          <w:color w:val="962D2D"/>
        </w:rPr>
        <w:t>Opzione C - Falsa:</w:t>
      </w:r>
      <w:r>
        <w:t xml:space="preserve"> Il fenomeno del freddo paradosso" (la percezione di una puntura di freddo quando si tocca un oggetto molto caldo) si verifica quando i recettori per il freddo vengono stimolati da temperature comprese tra i 45°C e i 50°C. A 60°C, la temperatura è francamente lesiva per i tessuti: i termocettori fisiologici sono silenti e vengono attivati esclusivamente i nocicettori termici, generando una sensazione di dolore urente, non di freddo paradosso.</w:t>
      </w:r>
    </w:p>
    <w:p>
      <w:pPr>
        <w:pStyle w:val="FisioExplanation"/>
      </w:pPr>
      <w:r>
        <w:rPr>
          <w:b/>
          <w:color w:val="962D2D"/>
        </w:rPr>
        <w:t>Opzione D - Falsa:</w:t>
      </w:r>
      <w:r>
        <w:t xml:space="preserve"> I termocettori fisiologici per il caldo (es. canali TRPV3 e TRPV4) aumentano la loro frequenza di scarica dai 30°C fino a un massimo di circa 43-45°C. Oltre questa soglia, si disattivano e diventano silenti. A 50°C, la percezione del calore è interamente mediata dai nocicettori (es. canali TRPV1 ), che trasducono il segnale come dolore da ustione.</w:t>
      </w:r>
    </w:p>
    <w:p>
      <w:pPr>
        <w:spacing w:after="80"/>
      </w:pPr>
    </w:p>
    <w:p>
      <w:pPr>
        <w:pStyle w:val="FisioQuestion"/>
      </w:pPr>
      <w:r>
        <w:rPr>
          <w:b/>
        </w:rPr>
        <w:t xml:space="preserve">526. </w:t>
      </w:r>
      <w:r>
        <w:t>il ferro viene trasportato nell'enterocita in controtrasporto con H+</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L'assorbimento del ferro non-eme (di origine vegetale) a livello dell'orlo a spazzola degli enterociti duodenali segue un meccanismo biochimico rigoroso che smentisce l'ipotesi del controtrasporto: Riduzione luminale: Il ferro alimentare si presenta prevalentemente nella forma ferrica ossidata ( Fe³⁺ ). Prima di poter essere assorbito, deve essere obbligatoriamente ridotto alla forma ferrosa ( Fe²⁺ ) dall'enzima apicale Dcytb (citocromo b duodenale), un processo facilitato dall'acido ascorbico (Vitamina C). Trasporto Apicale: Il Fe²⁺ entra nell'enterocita attraverso il trasportatore specifico DMT1 (Divalent Metal Transporter 1). Meccanismo di Simporto: Il DMT1 non è un antiporto, bensì un simporto (o co-trasporto). Sfrutta il gradiente elettrochimico dei protoni ( H⁺ ) generato dal microclima acido del lume intestinale. Il ferro entra nella cellula viaggiando nella stessa direzione degli ioni H⁺, che fungono da forza motrice per il trasporto attivo secondario.</w:t>
      </w:r>
    </w:p>
    <w:p>
      <w:pPr>
        <w:pStyle w:val="FisioExplanation"/>
      </w:pPr>
      <w:r>
        <w:t>Riduzione luminale: Il ferro alimentare si presenta prevalentemente nella forma ferrica ossidata ( Fe³⁺ ). Prima di poter essere assorbito, deve essere obbligatoriamente ridotto alla forma ferrosa ( Fe²⁺ ) dall'enzima apicale Dcytb (citocromo b duodenale), un processo facilitato dall'acido ascorbico (Vitamina C).</w:t>
      </w:r>
    </w:p>
    <w:p>
      <w:pPr>
        <w:pStyle w:val="FisioExplanation"/>
      </w:pPr>
      <w:r>
        <w:t>Trasporto Apicale: Il Fe²⁺ entra nell'enterocita attraverso il trasportatore specifico DMT1 (Divalent Metal Transporter 1).</w:t>
      </w:r>
    </w:p>
    <w:p>
      <w:pPr>
        <w:pStyle w:val="FisioExplanation"/>
      </w:pPr>
      <w:r>
        <w:t>Meccanismo di Simporto: Il DMT1 non è un antiporto, bensì un simporto (o co-trasporto). Sfrutta il gradiente elettrochimico dei protoni ( H⁺ ) generato dal microclima acido del lume intestinale. Il ferro entra nella cellula viaggiando nella stessa direzione degli ioni H⁺, che fungono da forza motrice per il trasporto attivo secondario.</w:t>
      </w:r>
    </w:p>
    <w:p>
      <w:pPr>
        <w:spacing w:after="80"/>
      </w:pPr>
    </w:p>
    <w:p>
      <w:pPr>
        <w:pStyle w:val="FisioQuestion"/>
      </w:pPr>
      <w:r>
        <w:rPr>
          <w:b/>
        </w:rPr>
        <w:t xml:space="preserve">527. </w:t>
      </w:r>
      <w:r>
        <w:t>Con le variazioni quotidiane della pressione arteriosa, il flusso cerebrale dovrebbe rimanere quasi costante, perché la resistenza vascolare cerebrale cambia nello stesso senso della pressione.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cervello è racchiuso nella teca cranica inestensibile (Dottrina di Monro-Kellie) ed è estremamente sensibile sia all'ischemia che all'edema. Per questo motivo, possiede un formidabile meccanismo di Autoregolazione Cerebrale che mantiene il Flusso Emativo Cerebrale (CBF) rigorosamente costante per valori di Pressione Arteriosa Media (PAM) compresi tra i 60 e i 150 mmHg. Secondo la legge fondamentale dell'emodinamica, il Flusso (Q) è dato dal rapporto tra il gradiente di Pressione (ΔP) e la Resistenza (R): Q = ΔP / R. Se la Pressione ( ΔP ) aumenta, per mantenere Q costante, il circolo cerebrale risponde con una vasocostrizione miogena, facendo aumentare la Resistenza ( R ). Se la Pressione ( ΔP ) diminuisce, il circolo risponde con una vasodilatazione, facendo diminuire la Resistenza ( R ). Pertanto, è matematicamente e fisiologicamente esatto affermare che la resistenza vascolare cambia nello stesso senso (nella stessa direzione) delle fluttuazioni pressorie per stabilizzare la perfusione.</w:t>
      </w:r>
    </w:p>
    <w:p>
      <w:pPr>
        <w:pStyle w:val="FisioExplanation"/>
      </w:pPr>
      <w:r>
        <w:t>Se la Pressione ( ΔP ) aumenta, per mantenere Q costante, il circolo cerebrale risponde con una vasocostrizione miogena, facendo aumentare la Resistenza ( R ).</w:t>
      </w:r>
    </w:p>
    <w:p>
      <w:pPr>
        <w:pStyle w:val="FisioExplanation"/>
      </w:pPr>
      <w:r>
        <w:t>Se la Pressione ( ΔP ) diminuisce, il circolo risponde con una vasodilatazione, facendo diminuire la Resistenza ( R ).</w:t>
      </w:r>
    </w:p>
    <w:p>
      <w:pPr>
        <w:spacing w:after="80"/>
      </w:pPr>
    </w:p>
    <w:p>
      <w:pPr>
        <w:pStyle w:val="FisioQuestion"/>
      </w:pPr>
      <w:r>
        <w:rPr>
          <w:b/>
        </w:rPr>
        <w:t xml:space="preserve">528. </w:t>
      </w:r>
      <w:r>
        <w:t>Nelle arteriole dotate di autoregolazione miogena, un aumento di pressione transmurale provoca una dilatazione transitoria, seguita da una contrazione sostenuta del vaso.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Questa affermazione descrive in modo impeccabile la sequenza biofisica dell' Effetto Bayliss (o risposta miogena), un meccanismo intrinseco fondamentale per l'autoregolazione del flusso ematico in organi vitali come rene e cervello. Fase Passiva (Dilatazione transitoria): Un improvviso aumento della pressione arteriosa incrementa la pressione transmurale. La forza idrostatica vince momentaneamente il tono vasale, causando una distensione meccanica (stiramento) passiva della parete arteriolare. Meccanotrasduzione: Lo stiramento deforma il citoscheletro delle cellule muscolari lisce vascolari, aprendo canali cationici meccano-sensibili (come i canali TRP ). Fase Attiva (Contrazione sostenuta): L'ingresso di cationi depolarizza la membrana, innescando l'apertura dei canali del Calcio voltaggio-dipendenti di tipo L (VDCC). Il massiccio afflusso di Ca²⁺ nel citosol attiva il complesso Calcio-Calmodulina e la MLCK, generando una potente e duratura vasocostrizione reattiva. Questa contrazione riduce il calibro del vaso, aumentando le resistenze e proteggendo i delicati letti capillari a valle dai danni dell'ipertensione.</w:t>
      </w:r>
    </w:p>
    <w:p>
      <w:pPr>
        <w:pStyle w:val="FisioExplanation"/>
      </w:pPr>
      <w:r>
        <w:t>Fase Passiva (Dilatazione transitoria): Un improvviso aumento della pressione arteriosa incrementa la pressione transmurale. La forza idrostatica vince momentaneamente il tono vasale, causando una distensione meccanica (stiramento) passiva della parete arteriolare.</w:t>
      </w:r>
    </w:p>
    <w:p>
      <w:pPr>
        <w:pStyle w:val="FisioExplanation"/>
      </w:pPr>
      <w:r>
        <w:t>Meccanotrasduzione: Lo stiramento deforma il citoscheletro delle cellule muscolari lisce vascolari, aprendo canali cationici meccano-sensibili (come i canali TRP ).</w:t>
      </w:r>
    </w:p>
    <w:p>
      <w:pPr>
        <w:pStyle w:val="FisioExplanation"/>
      </w:pPr>
      <w:r>
        <w:t>Fase Attiva (Contrazione sostenuta): L'ingresso di cationi depolarizza la membrana, innescando l'apertura dei canali del Calcio voltaggio-dipendenti di tipo L (VDCC). Il massiccio afflusso di Ca²⁺ nel citosol attiva il complesso Calcio-Calmodulina e la MLCK, generando una potente e duratura vasocostrizione reattiva.</w:t>
      </w:r>
    </w:p>
    <w:p>
      <w:pPr>
        <w:spacing w:after="80"/>
      </w:pPr>
    </w:p>
    <w:p>
      <w:pPr>
        <w:pStyle w:val="FisioQuestion"/>
      </w:pPr>
      <w:r>
        <w:rPr>
          <w:b/>
        </w:rPr>
        <w:t xml:space="preserve">529. </w:t>
      </w:r>
      <w:r>
        <w:t>La pressione trans-polmonare risulta da PA-Ppl</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Nella meccanica respiratoria, la Pressione Transpolmonare (Ptp) rappresenta il gradiente di pressione transmurale che si esercita a cavallo delle pareti alveolari. È la forza distensiva netta che mantiene i polmoni espansi contro la loro naturale tendenza al collasso elastico (ritorno elastico). Matematicamente e fisiologicamente, è definita dall'equazione: Ptp = PA - Ppl, dove: PA (Pressione Alveolare): È la pressione dell'aria all'interno degli alveoli. Ppl (Pressione Intrapleurica): È la pressione misurata nello spazio virtuale tra la pleura viscerale e quella parietale. In condizioni fisiologiche, è sempre subatmosferica (negativa). Poiché si sottrae un valore negativo (Ppl) da un valore prossimo allo zero o leggermente variabile (PA), la Pressione Transpolmonare risulta sempre positiva in un polmone sano. Se questo gradiente si annulla (es. in caso di pneumotorace, dove Ppl eguaglia la pressione atmosferica), il polmone collassa inesorabilmente (atelettasia).</w:t>
      </w:r>
    </w:p>
    <w:p>
      <w:pPr>
        <w:pStyle w:val="FisioExplanation"/>
      </w:pPr>
      <w:r>
        <w:t>PA (Pressione Alveolare): È la pressione dell'aria all'interno degli alveoli.</w:t>
      </w:r>
    </w:p>
    <w:p>
      <w:pPr>
        <w:pStyle w:val="FisioExplanation"/>
      </w:pPr>
      <w:r>
        <w:t>Ppl (Pressione Intrapleurica): È la pressione misurata nello spazio virtuale tra la pleura viscerale e quella parietale. In condizioni fisiologiche, è sempre subatmosferica (negativa).</w:t>
      </w:r>
    </w:p>
    <w:p>
      <w:pPr>
        <w:spacing w:after="80"/>
      </w:pPr>
    </w:p>
    <w:p>
      <w:pPr>
        <w:pStyle w:val="FisioQuestion"/>
      </w:pPr>
      <w:r>
        <w:rPr>
          <w:b/>
        </w:rPr>
        <w:t xml:space="preserve">530. </w:t>
      </w:r>
      <w:r>
        <w:t>un aumento della pressione arteriosa media da 90 a 160 mmHg determina un aumento delle resistenze nel circolo renale e un aumento della diuresi oltre 1 ml/min</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L'affermazione è corretta in quanto descrive due fenomeni emodinamici renali che avvengono simultaneamente in risposta a una severa ipertensione sistemica: Autoregolazione Renale: Quando la Pressione Arteriosa Media (PAM) sale a 160 mmHg, il rene attiva il riflesso miogeno e il Feedback Tubulo-Glomerulare (TGF). Questi meccanismi inducono una potente vasocostrizione dell'arteriola afferente, determinando un netto aumento delle resistenze vascolari renali. Lo scopo è proteggere i capillari glomerulari e mantenere costante la Velocità di Filtrazione Glomerulare (VFG). Diuresi e Natriuresi Pressoria (di Guyton): Nonostante l'autoregolazione, l'alta pressione si trasmette parzialmente ai vasa recta e ai capillari peritubulari della midollare renale. L'aumento della pressione idrostatica interstiziale altera le forze di Starling, opponendosi fisicamente al riassorbimento di Sodio e acqua nel tubulo prossimale e nell'ansa di Henle. Il fluido non riassorbito prosegue lungo il nefrone, causando un massiccio aumento del volume urinario ben al di sopra del valore basale fisiologico di 1 ml/min, nel tentativo di eliminare volume e abbassare la pressione sistemica.</w:t>
      </w:r>
    </w:p>
    <w:p>
      <w:pPr>
        <w:pStyle w:val="FisioExplanation"/>
      </w:pPr>
      <w:r>
        <w:t>Autoregolazione Renale: Quando la Pressione Arteriosa Media (PAM) sale a 160 mmHg, il rene attiva il riflesso miogeno e il Feedback Tubulo-Glomerulare (TGF). Questi meccanismi inducono una potente vasocostrizione dell'arteriola afferente, determinando un netto aumento delle resistenze vascolari renali. Lo scopo è proteggere i capillari glomerulari e mantenere costante la Velocità di Filtrazione Glomerulare (VFG).</w:t>
      </w:r>
    </w:p>
    <w:p>
      <w:pPr>
        <w:pStyle w:val="FisioExplanation"/>
      </w:pPr>
      <w:r>
        <w:t>Diuresi e Natriuresi Pressoria (di Guyton): Nonostante l'autoregolazione, l'alta pressione si trasmette parzialmente ai vasa recta e ai capillari peritubulari della midollare renale. L'aumento della pressione idrostatica interstiziale altera le forze di Starling, opponendosi fisicamente al riassorbimento di Sodio e acqua nel tubulo prossimale e nell'ansa di Henle.</w:t>
      </w:r>
    </w:p>
    <w:p>
      <w:pPr>
        <w:spacing w:after="80"/>
      </w:pPr>
    </w:p>
    <w:p>
      <w:pPr>
        <w:pStyle w:val="FisioQuestion"/>
      </w:pPr>
      <w:r>
        <w:rPr>
          <w:b/>
        </w:rPr>
        <w:t xml:space="preserve">531. </w:t>
      </w:r>
      <w:r>
        <w:t>Il fatto che il muscolo cardiaco sia dotato di lunghi periodi refrattari rende possibile la sua tetanizzazione per ottimizzare la funzione di pompa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muscolo cardiaco non può essere tetanizzato, e questa è una caratteristica biofisica salvavita. La funzione di pompa del cuore richiede un'alternanza ciclica e obbligata tra una fase di contrazione ( sistole, per l'eiezione ematica) e una fase di rilasciamento ( diastole, per il riempimento ventricolare). Se il miocardio andasse in tetano (contrazione prolungata e fusa), il cuore rimarrebbe in uno stato di spasmo sistolico continuo, azzerando la compliance ventricolare, impedendo il riempimento e causando un collasso emodinamico fatale. A livello cellulare, questa impossibilità è garantita dalla durata del Periodo Refrattario Assoluto (PRA). Nel miocardiocita di lavoro, il potenziale d'azione presenta una caratteristica fase di plateau (Fase 2), mediata dall'ingresso di ioni Ca²⁺ attraverso i canali di tipo L e dalla ridotta permeabilità al K⁺. Questo prolunga la depolarizzazione per circa 250-300 ms, mantenendo i canali del Na⁺ voltaggio-dipendenti nello stato inattivato. Poiché la durata del PRA coincide quasi perfettamente con la durata della scossa meccanica (contrazione), è fisiologicamente impossibile che un secondo stimolo eccitatorio cada prima che il muscolo si sia rilasciato. Di conseguenza, le scosse non possono sommarsi e il tetano è precluso.</w:t>
      </w:r>
    </w:p>
    <w:p>
      <w:pPr>
        <w:spacing w:after="80"/>
      </w:pPr>
    </w:p>
    <w:p>
      <w:pPr>
        <w:pStyle w:val="FisioQuestion"/>
      </w:pPr>
      <w:r>
        <w:rPr>
          <w:b/>
        </w:rPr>
        <w:t xml:space="preserve">532. </w:t>
      </w:r>
      <w:r>
        <w:t>le cellule interstiziali di Cajal generano onde elettriche lente di ampiezza di circa 20-40 mV e durata di circa 5 secondi nell'intestino tenue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Le Cellule Interstiziali di Cajal (ICC) agiscono come i veri e propri pacemaker del tratto gastrointestinale. Esse formano una rete sinciziale interconnessa tramite giunzioni comunicanti (gap junctions) con le cellule muscolari lisce adiacenti, permettendo la propagazione elettrotonica del segnale. Le ICC generano spontaneamente depolarizzazioni e ripolarizzazioni cicliche del potenziale di membrana a riposo, note come Onde Lente o Ritmo Elettrico di Base (BER). Queste oscillazioni sottosoglia hanno un'ampiezza variabile tra 10 e 40 mV e sono mediate principalmente da flussi ciclici intracellulari e transmembrana di ioni Ca²⁺. La frequenza delle onde lente varia lungo il tubo digerente: nell' intestino tenue (in particolare nel duodeno), la frequenza è la più alta del tratto gastrointestinale, attestandosi a circa 12 onde al minuto. Matematicamente, se si verificano 12 cicli in 60 secondi, la durata di una singola onda lenta è esattamente di 5 secondi (60 diviso 12). È fondamentale ricordare che le onde lente da sole non causano contrazione muscolare, ma dettano la frequenza massima con cui i potenziali a punta (spikes) possono innescare le contrazioni fasiche.</w:t>
      </w:r>
    </w:p>
    <w:p>
      <w:pPr>
        <w:spacing w:after="80"/>
      </w:pPr>
    </w:p>
    <w:p>
      <w:pPr>
        <w:pStyle w:val="FisioQuestion"/>
      </w:pPr>
      <w:r>
        <w:rPr>
          <w:b/>
        </w:rPr>
        <w:t xml:space="preserve">533. </w:t>
      </w:r>
      <w:r>
        <w:t>Il VEMS di norma equivale al 50% della capacità vitale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VEMS (Volume Espiratorio Massimo nel 1° Secondo, o FEV1) rappresenta il volume di aria espulsa durante il primo secondo di un'espirazione forzata massimale, partendo da un'inspirazione massimale. È il parametro spirometrico cardine per valutare la pervietà delle vie aeree. In un soggetto sano, le vie aeree presentano una bassa resistenza e un'elevata pervietà elastica, permettendo di svuotare rapidamente i polmoni. Di norma, il rapporto tra VEMS e la Capacità Vitale Forzata (CVF), noto come Indice di Tiffeneau (VEMS/CVF), è fisiologicamente superiore all'80%. Affermare che il VEMS equivalga al 50% della capacità vitale descrive un quadro patologico severo. Un Indice di Tiffeneau significativamente ridotto (inferiore al 70%) è il segno distintivo delle sindromi disventilatorie ostruttive (come l'asma bronchiale o la BPCO). In queste patologie, l'aumento delle resistenze bronchiali, l'infiammazione o il collasso espiratorio precoce rallentano drasticamente il flusso esalatorio, intrappolando l'aria e riducendo il VEMS a valori nettamente patologici.</w:t>
      </w:r>
    </w:p>
    <w:p>
      <w:pPr>
        <w:spacing w:after="80"/>
      </w:pPr>
    </w:p>
    <w:p>
      <w:pPr>
        <w:pStyle w:val="FisioQuestion"/>
      </w:pPr>
      <w:r>
        <w:rPr>
          <w:b/>
        </w:rPr>
        <w:t xml:space="preserve">534. </w:t>
      </w:r>
      <w:r>
        <w:t>nel tubulo contorto prossimale l'assorbimento passivo del calcio attraverso canali epiteliali del calcio posti sul lato apicale delle cellule tubulari è aumentato dal paratormone e dalla vit D</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contiene un grave errore di localizzazione anatomica e funzionale riguardo la regolazione ormonale dell'omeostasi calcica renale. Nel Tubulo Contorto Prossimale (TCP) viene riassorbita la maggior parte del calcio filtrato (circa il 65%). Tuttavia, questo processo è passivo, paracellulare e non regolato. Avviene principalmente per trascinamento del solvente (solvent drag) al seguito del riassorbimento osmotico di acqua e sodio, senza l'intervento di ormoni. La regolazione fine del riassorbimento del calcio avviene esclusivamente nei segmenti distali, in particolare nel Tubulo Contorto Distale (TCD) e nel tubulo reuniente. Qui, il riassorbimento è attivo e transcellulare. È a questo livello che agiscono il Paratormone (PTH) e la Vitamina D attiva (Calcitriolo): Il PTH stimola l'inserimento e l'apertura dei canali apicali del calcio TRPV5 (o ECaC). La Vitamina D stimola la sintesi della Calbindina-D28K (una proteina citosolica che lega il calcio e lo trasporta verso la membrana basolaterale) e delle pompe basolaterali (PMCA e scambiatore Na⁺/Ca²⁺). Pertanto, i canali apicali regolati non si trovano nel tubulo prossimale, ma in quello distale.</w:t>
      </w:r>
    </w:p>
    <w:p>
      <w:pPr>
        <w:pStyle w:val="FisioExplanation"/>
      </w:pPr>
      <w:r>
        <w:t>Il PTH stimola l'inserimento e l'apertura dei canali apicali del calcio TRPV5 (o ECaC).</w:t>
      </w:r>
    </w:p>
    <w:p>
      <w:pPr>
        <w:pStyle w:val="FisioExplanation"/>
      </w:pPr>
      <w:r>
        <w:t>La Vitamina D stimola la sintesi della Calbindina-D28K (una proteina citosolica che lega il calcio e lo trasporta verso la membrana basolaterale) e delle pompe basolaterali (PMCA e scambiatore Na⁺/Ca²⁺).</w:t>
      </w:r>
    </w:p>
    <w:p>
      <w:pPr>
        <w:spacing w:after="80"/>
      </w:pPr>
    </w:p>
    <w:p>
      <w:pPr>
        <w:pStyle w:val="FisioQuestion"/>
      </w:pPr>
      <w:r>
        <w:rPr>
          <w:b/>
        </w:rPr>
        <w:t xml:space="preserve">535. </w:t>
      </w:r>
      <w:r>
        <w:t>E' corretto affermare che le resistenze vascolari polmonari aumentano sia in caso di ipossia che quando il volume polmonare è ridotto o aumentato rispetto alla CFR.</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Le Resistenze Vascolari Polmonari (RVP) sono influenzate in modo critico sia da fattori meccanici (volume polmonare) sia da fattori chimici (pressione parziale di ossigeno). 1. Fattori Meccanici (Curva a U): Le RVP raggiungono il loro valore minimo assoluto in corrispondenza della Capacità Funzionale Residua (CFR). Ad alti volumi polmonari (sopra la CFR): L'espansione degli alveoli stira e comprime i capillari alveolari, riducendone il raggio e aumentando drasticamente la resistenza. A bassi volumi polmonari (sotto la CFR): La riduzione del volume polmonare fa diminuire la trazione radiale (tethering) esercitata dal parenchima elastico sui vasi extra-alveolari. Questi vasi tendono a collabire, aumentando nuovamente la resistenza. 2. Fattori Chimici (Ipossia): A differenza del circolo sistemico (dove l'ipossia causa vasodilatazione), nel circolo polmonare la carenza di O₂ alveolare innesca la Vasocostrizione Polmonare Ipossica (Riflesso di Euler-Liljestrand). Questo meccanismo fisiologico locale chiude le arteriole precapillari per deviare il flusso sanguigno dalle zone polmonari scarsamente ventilate verso quelle ben ventilate, ottimizzando così il rapporto ventilazione/perfusione (V/Q). Pertanto, l'ipossia aumenta significativamente le RVP.</w:t>
      </w:r>
    </w:p>
    <w:p>
      <w:pPr>
        <w:pStyle w:val="FisioExplanation"/>
      </w:pPr>
      <w:r>
        <w:t>Ad alti volumi polmonari (sopra la CFR): L'espansione degli alveoli stira e comprime i capillari alveolari, riducendone il raggio e aumentando drasticamente la resistenza.</w:t>
      </w:r>
    </w:p>
    <w:p>
      <w:pPr>
        <w:pStyle w:val="FisioExplanation"/>
      </w:pPr>
      <w:r>
        <w:t>A bassi volumi polmonari (sotto la CFR): La riduzione del volume polmonare fa diminuire la trazione radiale (tethering) esercitata dal parenchima elastico sui vasi extra-alveolari. Questi vasi tendono a collabire, aumentando nuovamente la resistenza.</w:t>
      </w:r>
    </w:p>
    <w:p>
      <w:pPr>
        <w:spacing w:after="80"/>
      </w:pPr>
    </w:p>
    <w:p>
      <w:pPr>
        <w:pStyle w:val="FisioQuestion"/>
      </w:pPr>
      <w:r>
        <w:rPr>
          <w:b/>
        </w:rPr>
        <w:t xml:space="preserve">536. </w:t>
      </w:r>
      <w:r>
        <w:t>Durante la sistole ventricolare la pressione atriale presenta in sequenza l'onda C, la depressione X e poi un progressivo aumento. Quest'ultimo avrà il suo apice (onda V) alla fine del rilasciamento isovolumico ventricolare.</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La curva della pressione atriale (o pressione venosa giugulare) riflette fedelmente la meccanica del ciclo cardiaco attraverso tre deflessioni positive (a, c, v) e due negative (x, y). All'inizio della sistole ventricolare, la brusca chiusura e il conseguente rigonfiamento (bulging) delle valvole atrio-ventricolari (mitrale e tricuspide) verso la cavità atriale generano l' Onda C. Successivamente, durante la fase di eiezione ventricolare rapida, l'accorciamento miocardico traziona l'intero anello valvolare verso l'apice del cuore; questo espande il volume atriale causando un crollo pressorio noto come Depressione X. Mentre il ventricolo è ancora in sistole e le valvole AV rimangono ermeticamente chiuse, il ritorno venoso continuo riempie inesorabilmente l'atrio, facendo salire la pressione. Questo accumulo idrostatico genera l' Onda V (da Venous return ). L'apice di questa curva pressoria si raggiunge nell'esatto istante in cui termina il rilasciamento isovolumetrico ventricolare: in questo preciso millisecondo, la pressione ventricolare in caduta incrocia e scende al di sotto della pressione atriale massimale (picco di V), determinando l'apertura meccanica delle valvole AV e il conseguente svuotamento atriale rapido (Depressione Y).</w:t>
      </w:r>
    </w:p>
    <w:p>
      <w:pPr>
        <w:spacing w:after="80"/>
      </w:pPr>
    </w:p>
    <w:p>
      <w:pPr>
        <w:pStyle w:val="FisioQuestion"/>
      </w:pPr>
      <w:r>
        <w:rPr>
          <w:b/>
        </w:rPr>
        <w:t xml:space="preserve">537. </w:t>
      </w:r>
      <w:r>
        <w:t>l'effetto dell'ADH è di aumentare il riassorbimento di acqua dai tubuli distali e dotti collettori e di aumentare l'escrezione di urea</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L'affermazione è corretta nella sua prima parte, ma commette un grave errore fisiologico nella seconda. L'Ormone Antidiuretico (ADH o Vasopressina) agisce sui recettori V2 basolaterali delle cellule principali del dotto collettore, inducendo l'esocitosi delle Acquaporine-2 (AQP2) sulla membrana apicale per massimizzare il riassorbimento di acqua libera. Tuttavia, affinché l'acqua possa essere riassorbita per osmosi, è imperativo che l'interstizio midollare sia iperosmotico. Per garantire questo gradiente, l'ADH agisce sulla porzione più profonda del dotto collettore midollare interno (IMCD) fosforilando e inserendo in membrana specifici trasportatori per l'urea, denominati UT-A1 e UT-A3. L'apertura di questi canali permette all'urea di uscire dal lume tubulare e accumularsi nell'interstizio midollare renale, dove contribuisce per circa il 50% all'iperosmolarità totale (fino a 1200 mOsm/L). Pertanto, l'ADH non aumenta l'escrezione di urea, bensì ne amplifica drasticamente il riassorbimento (ricircolo dell'urea), un meccanismo biochimico essenziale per la massima concentrazione delle urine.</w:t>
      </w:r>
    </w:p>
    <w:p>
      <w:pPr>
        <w:spacing w:after="80"/>
      </w:pPr>
    </w:p>
    <w:p>
      <w:pPr>
        <w:pStyle w:val="FisioQuestion"/>
      </w:pPr>
      <w:r>
        <w:rPr>
          <w:b/>
        </w:rPr>
        <w:t xml:space="preserve">538. </w:t>
      </w:r>
      <w:r>
        <w:t>il pH acido gastrico induce il distacco della vitamina B12 dall'aptocorrina salivare</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La complessa farmacocinetica fisiologica della Vitamina B12 (Cobalamina) segue una sequenza diametralmente opposta a quanto affermato. Nello stomaco, l'azione combinata dell' Acido Cloridrico (HCl) e della Pepsina serve esclusivamente a scindere la B12 dalle proteine alimentari (carne, pesce). Una volta liberata, la B12 risulta estremamente vulnerabile all'ambiente acido. Proprio in questa sede, il pH acido gastrico favorisce il LEGAME (non il distacco) della B12 con l' Aptocorrina (o Proteina R), una glicoproteina secreta dalle ghiandole salivari e gastriche, progettata per proteggere la vitamina dalla degradazione acida. Il complesso B12-Aptocorrina transita indenne attraverso il piloro. Il vero distacco avviene nel Duodeno: qui, l'ambiente viene alcalinizzato dai bicarbonati pancreatici, permettendo l'attivazione delle Proteasi Pancreatiche (come la tripsina). Sono questi enzimi a digerire l'Aptocorrina, liberando la B12 affinché possa finalmente legarsi al Fattore Intrinseco (FI), il trasportatore definitivo che ne garantirà l'assorbimento mediato da recettori (cubilina) nell'ileo terminale.</w:t>
      </w:r>
    </w:p>
    <w:p>
      <w:pPr>
        <w:spacing w:after="80"/>
      </w:pPr>
    </w:p>
    <w:p>
      <w:pPr>
        <w:pStyle w:val="FisioQuestion"/>
      </w:pPr>
      <w:r>
        <w:rPr>
          <w:b/>
        </w:rPr>
        <w:t xml:space="preserve">539. </w:t>
      </w:r>
      <w:r>
        <w:t>il meccanismo di moltiplicazione controcorrente dipende principalmente dalla particolare disposizione anatomica dei tubuli contorti prossimali e dei dotti collettori midollari</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Il Sistema Moltiplicatore in Controcorrente è il motore biofisico che genera il gradiente osmotico cortico-midollare, fondamentale per la concentrazione delle urine. Questo meccanismo non coinvolge in alcun modo il tubulo contorto prossimale, il quale risiede nella corticale renale ed esegue un riassorbimento massivo ma strettamente iso-osmotico (non altera l'osmolarità del fluido). L'architettura anatomica alla base della moltiplicazione è costituita esclusivamente dalla disposizione a forcina (a U") dell' Ansa di Henle dei nefroni iuxtamidollari, associata al flusso parallelo e inverso dei capillari peritubulari noti come Vasa Recta (che fungono da scambiatori in controcorrente per preservare il gradiente). L'innesco del sistema (Effetto Singolo) è garantito dal trasporto attivo di ioni mediato dal simporto Na⁺-K⁺-2Cl⁻ (NKCC2) situato nel Tratto Ascendente Spesso (TAL) dell'Ansa, un segmento rigorosamente impermeabile all'acqua. I dotti collettori midollari sfruttano passivamente questo gradiente preesistente sotto l'azione dell'ADH, ma non sono i generatori anatomici della moltiplicazione controcorrente.</w:t>
      </w:r>
    </w:p>
    <w:p>
      <w:pPr>
        <w:spacing w:after="80"/>
      </w:pPr>
    </w:p>
    <w:p>
      <w:pPr>
        <w:pStyle w:val="FisioQuestion"/>
      </w:pPr>
      <w:r>
        <w:rPr>
          <w:b/>
        </w:rPr>
        <w:t xml:space="preserve">540. </w:t>
      </w:r>
      <w:r>
        <w:t>Se conosciamo l'intervallo QT e l'intervallo RR possiamo calcolare il QTc corretto secondo la formula QTc= QT*RR</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In elettrofisiologia cardiaca, l' Intervallo QT rappresenta la durata complessiva della sistole elettrica ventricolare (depolarizzazione e ripolarizzazione). Fisiologicamente, la durata del potenziale d'azione è inversamente proporzionale alla frequenza cardiaca: in tachicardia il QT si accorcia, in bradicardia si allunga. Per poter valutare clinicamente se un QT è patologicamente prolungato (rischio di aritmie fatali come la Torsione di Punta o fenomeno R-su-T), è obbligatorio standardizzare il valore a una frequenza teorica di 60 bpm. Questa normalizzazione matematica si ottiene calcolando il QT corretto (QTc). La formula empirica più utilizzata a livello internazionale è la Formula di Bazett. Tale formula non prevede una moltiplicazione, bensì una divisione: il QT misurato viene diviso per la radice quadrata dell'intervallo RR (espresso in secondi). L'equazione corretta è pertanto: QTc = QT / √RR. Una moltiplicazione (QT*RR) produrrebbe un artefatto matematico privo di alcun significato clinico o fisiologico.</w:t>
      </w:r>
    </w:p>
    <w:p>
      <w:pPr>
        <w:spacing w:after="80"/>
      </w:pPr>
    </w:p>
    <w:p>
      <w:pPr>
        <w:pStyle w:val="FisioQuestion"/>
      </w:pPr>
      <w:r>
        <w:rPr>
          <w:b/>
        </w:rPr>
        <w:t xml:space="preserve">541. </w:t>
      </w:r>
      <w:r>
        <w:t>i peptidi natriuretici inibiscono il riassorbimento passivo di sodio per via paracellulare nei tubuli prossimali</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L'affermazione è doppiamente errata, sia per la localizzazione anatomica che per il meccanismo di trasporto coinvolto. I Peptidi Natriuretici (ANP e BNP), rilasciati dai cardiomiociti in risposta allo stiramento da ipervolemia, esercitano il loro effetto tubulare principale non nel tubulo prossimale, bensì a livello del Dotto Collettore Midollare Interno (IMCD). A questo livello, l'ANP si lega ai recettori NPR-A basolaterali, attivando la guanilato ciclasi e innalzando i livelli intracellulari di cGMP. Questo secondo messaggero attiva la Protein Chinasi G (PKG), la quale fosforila e inibisce due bersagli cruciali: i canali epiteliali del sodio ENaC sulla membrana apicale e la Na⁺/K⁺-ATPasi sulla membrana basolaterale. Di conseguenza, i peptidi natriuretici bloccano il riassorbimento attivo e transcellulare del sodio, non quello passivo paracellulare. Questo blocco mirato nel segmento terminale del nefrone garantisce una massiccia escrezione di sodio e acqua (natriuresi e diuresi), riducendo efficacemente il volume plasmatico e la pressione arteriosa.</w:t>
      </w:r>
    </w:p>
    <w:p>
      <w:pPr>
        <w:spacing w:after="80"/>
      </w:pPr>
    </w:p>
    <w:p>
      <w:pPr>
        <w:pStyle w:val="FisioQuestion"/>
      </w:pPr>
      <w:r>
        <w:rPr>
          <w:b/>
        </w:rPr>
        <w:t xml:space="preserve">542. </w:t>
      </w:r>
      <w:r>
        <w:t>La corrente funny (if) è dovuta all'apertura di canali cationici durante la fase finale della ripolarizzazione.</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L'automatismo cardiaco, prerogativa delle cellule pacemaker del Nodo Seno-Atriale (NSA), si fonda sull'instabilità del potenziale di membrana a riposo, che genera la cosiddetta Depolarizzazione Diastolica Spontanea (Fase 4). Il motore biofisico di questa fase è la corrente cationica entrante $I_f$ (Funny Current). Questa corrente è mediata dai canali HCN (Hyperpolarization-activated Cyclic Nucleotide-gated). L'attributo funny" (bizzarra) deriva dalla loro cinetica di attivazione del tutto peculiare: contrariamente alla maggior parte dei canali voltaggio-dipendenti che si aprono in risposta a una depolarizzazione, i canali HCN si aprono progressivamente in risposta a una iperpolarizzazione. Nello specifico, essi iniziano a spalancarsi durante la fase finale della ripolarizzazione (Fase 3) del potenziale d'azione precedente, quando il voltaggio scende al di sotto dei -40/-50 mV, raggiungendo la massima conduttanza al Potenziale Diastolico Massimo (circa -60 mV). L'ingresso di cariche positive (prevalentemente Na⁺, con un modesto efflusso di K⁺) inverte la traiettoria del potenziale, spingendo inesorabilmente la cellula verso il valore soglia per l'innesco del potenziale d'azione successivo.</w:t>
      </w:r>
    </w:p>
    <w:p>
      <w:pPr>
        <w:spacing w:after="80"/>
      </w:pPr>
    </w:p>
    <w:p>
      <w:pPr>
        <w:pStyle w:val="FisioQuestion"/>
      </w:pPr>
      <w:r>
        <w:rPr>
          <w:b/>
        </w:rPr>
        <w:t xml:space="preserve">543. </w:t>
      </w:r>
      <w:r>
        <w:t>Per le sue connessioni con la CVLM la stimolazione del NTS induce una riduzione dell'attività della RVLM e quindi una riduzione delle resistenze periferiche e dell'inotropismo cardiaco. CVLM= caudal-ventro-lateral-medulla NTS= Nucleo del tratto solitario RVLM= rostral-ventro-lateral-medulla</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L'affermazione descrive con precisione millimetrica l'architettura neuroanatomica del Riflesso Barocettivo, il principale meccanismo di controllo a breve termine della pressione arteriosa. Quando la pressione sale, lo stiramento dei barocettori (carotidei e aortici) genera potenziali d'azione che viaggiano lungo i nervi IX e X fino al bulbo, eccitando il NTS (Nucleo del Tratto Solitario). Il NTS funge da stazione di relè: invia proiezioni glutammatergiche (eccitatorie) che attivano i neuroni della CVLM (Midollare Ventrolaterale Caudale). A sua volta, la CVLM attivata invia potenti proiezioni inibitorie mediate dal neurotrasmettitore GABA verso la RVLM (Midollare Ventrolaterale Rostrale). Poiché la RVLM è il centro premotorio simpatico per eccellenza (mantiene il tono vasomotore basale inviando segnali ai neuroni pregangliari spinali), la sua inibizione causa una drastica simpatolisi. Il crollo del tono simpatico efferente si traduce in una marcata vasodilatazione (caduta delle Resistenze Periferiche Totali) e in una riduzione dell' inotropismo e cronotropismo cardiaco (caduta della Gittata Cardiaca), riportando rapidamente la pressione arteriosa ai valori di set-point.</w:t>
      </w:r>
    </w:p>
    <w:p>
      <w:pPr>
        <w:spacing w:after="80"/>
      </w:pPr>
    </w:p>
    <w:p>
      <w:pPr>
        <w:pStyle w:val="FisioQuestion"/>
      </w:pPr>
      <w:r>
        <w:rPr>
          <w:b/>
        </w:rPr>
        <w:t xml:space="preserve">544. </w:t>
      </w:r>
      <w:r>
        <w:t>Il flusso ematico coronarico è correlato in modo pressochè Lineare al consumo d'ossigeno del miocardio</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Il circolo coronarico è governato da un vincolo metabolico assoluto. Già in condizioni di riposo, il miocardio estrae una quota sbalorditiva di ossigeno dal sangue arterioso, pari a circa il 70-80% (contro il 25% medio degli altri tessuti). Di conseguenza, il sangue venoso nel Seno Coronarico è il più desaturato dell'intero organismo. A causa di questa estrazione basale quasi massimale, quando il lavoro cardiaco aumenta (es. tachicardia, esercizio fisico), il cuore non può compensare aumentando significativamente la percentuale di estrazione di O₂. L'unica strategia fisiologica per soddisfare l'aumentata richiesta metabolica ($MVO_2$) è incrementare massicciamente l'apporto di sangue attraverso l' Iperemia Attiva (o Metabolica). L'aumento del lavoro muscolare consuma ATP e genera ipossia locale, innescando il rilascio di potenti mediatori vasodilatatori paracrini, in primis l' Adenosina, accompagnata da ioni H⁺, CO₂ e K⁺. Questi metaboliti inducono un marcato rilasciamento della muscolatura liscia delle arteriole coronariche, abbattendo le resistenze vascolari. Questo rigido accoppiamento chemio-meccanico fa sì che il flusso sanguigno coronarico aumenti in modo strettamente lineare e proporzionale al consumo di ossigeno del miocardio.</w:t>
      </w:r>
    </w:p>
    <w:p>
      <w:pPr>
        <w:spacing w:after="80"/>
      </w:pPr>
    </w:p>
    <w:p>
      <w:pPr>
        <w:pStyle w:val="FisioQuestion"/>
      </w:pPr>
      <w:r>
        <w:rPr>
          <w:b/>
        </w:rPr>
        <w:t xml:space="preserve">545. </w:t>
      </w:r>
      <w:r>
        <w:t>La CO2 diffonde più facilmente dal plasma agli alveoli che non l'ossigeno dagli alveoli al plasma perchè il coefficiente di solubilità è più elevato per la CO2 che non per l'ossigeno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Gli scambi gassosi attraverso la sottilissima membrana alveolo-capillare sono governati dalla Legge di Fick per la diffusione e dalla Legge di Henry per i gas disciolti nei liquidi. Secondo questi principi biofisici, la velocità di diffusione di un gas è direttamente proporzionale al gradiente di pressione parziale ($\Delta P$) e al suo Coefficiente di Diffusione. Quest'ultimo parametro è a sua volta direttamente proporzionale alla solubilità del gas e inversamente proporzionale alla radice quadrata del suo peso molecolare. Sebbene O₂ e CO₂ abbiano pesi molecolari simili (32 contro 44), l'Anidride Carbonica possiede un coefficiente di solubilità nei fluidi biologici acquosi circa 20-24 volte superiore rispetto a quello dell'Ossigeno. Questa straordinaria affinità chimica per l'acqua garantisce alla CO₂ una diffusibilità eccezionale. Fisiologicamente, questo spiega perché la CO₂ riesca a scambiare perfettamente in un tempo di transito capillare brevissimo (0.75 s) sfruttando un gradiente pressorio minimo ($\Delta P$ di soli 5-6 mmHg, passando da 45 mmHg nel sangue venoso a 40 mmHg nell'alveolo), mentre l'ossigeno necessita di una spinta" molto più violenta ($\Delta P$ di circa 60 mmHg ) per compiere il percorso inverso.</w:t>
      </w:r>
    </w:p>
    <w:p>
      <w:pPr>
        <w:spacing w:after="80"/>
      </w:pPr>
    </w:p>
    <w:p>
      <w:pPr>
        <w:pStyle w:val="FisioQuestion"/>
      </w:pPr>
      <w:r>
        <w:rPr>
          <w:b/>
        </w:rPr>
        <w:t xml:space="preserve">546. </w:t>
      </w:r>
      <w:r>
        <w:t>L’aumento del flusso ematico polmonare che si osserva durante un intenso esercizio fisico è causato da un proporzionale aumento della pressione arteriosa polmonare.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falsa. Durante un intenso esercizio fisico, la gittata cardiaca del ventricolo destro può aumentare fino a 4-5 volte rispetto ai valori basali. Se la pressione arteriosa polmonare (PAP) aumentasse in modo direttamente proporzionale a questo flusso (secondo la legge emodinamica $\Delta P = Q \times R$), la pressione idrostatica capillare supererebbe la pressione oncotica plasmatica, sovvertendo l'equilibrio di Starling e causando un edema polmonare acuto fulminante. Per prevenire questo evento fatale, il circolo polmonare, caratterizzato da un'elevatissima compliance e da una bassa resistenza a riposo, attua due fondamentali meccanismi di compenso passivo: il reclutamento (apertura di letti capillari polmonari precedentemente chiusi, specialmente nelle zone apicali) e la distensione (aumento del calibro dei vasi già pervi). Questi fenomeni determinano un drastico crollo delle Resistenze Vascolari Polmonari (PVR). Di conseguenza, il massiccio incremento del flusso ematico genera solo un modesto e fisiologico innalzamento della pressione arteriosa polmonare, assolutamente non proporzionale all'aumento della gittata.</w:t>
      </w:r>
    </w:p>
    <w:p>
      <w:pPr>
        <w:spacing w:after="80"/>
      </w:pPr>
    </w:p>
    <w:p>
      <w:pPr>
        <w:pStyle w:val="FisioQuestion"/>
      </w:pPr>
      <w:r>
        <w:rPr>
          <w:b/>
        </w:rPr>
        <w:t xml:space="preserve">547. </w:t>
      </w:r>
      <w:r>
        <w:t>Nell’acidosi respiratoria con compenso renale si verifica un aumento di [HCO3] rispetto ai valori normali plasmatici (24 mM/l)</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L'acidosi respiratoria è un disordine acido-base primario innescato da un'ipoventilazione alveolare (es. BPCO, depressione dei centri respiratori), che determina un accumulo patologico di Anidride Carbonica (CO₂) nel sangue (ipercapnia). Secondo l'equazione di Henderson-Hasselbalch, l'aumento della pCO₂ genera un eccesso di ioni idrogeno (H⁺), abbattendo il pH ematico. Di fronte a questa emergenza sistemica, i reni attivano un potente, seppur lento (richiede 3-5 giorni per massimizzarsi), meccanismo di compenso metabolico. A livello delle cellule intercalate di tipo A dei tubuli distali e dei dotti collettori, l'ipercapnia intracellulare stimola l'anidrasi carbonica, accelerando la produzione di H⁺ e Bicarbonato (HCO₃⁻). I protoni vengono attivamente secreti nel lume tubulare (tramite la H⁺-ATPasi e la H⁺/K⁺-ATPasi ) ed escreti nelle urine. Contemporaneamente, per ogni ione H⁺ secreto, una molecola di Bicarbonato nuovo" viene riassorbita e immessa nel torrente circolatorio attraverso il trasportatore basolaterale Cl⁻/HCO₃⁻ (AE1). Questo processo genera un innalzamento compensatorio della concentrazione plasmatica di HCO₃⁻ ben oltre il valore fisiologico di 24 mEq/L (o mM/l), nel tentativo di ripristinare il corretto rapporto HCO₃⁻/pCO₂ e riportare il pH verso la neutralità (7.4).</w:t>
      </w:r>
    </w:p>
    <w:p>
      <w:pPr>
        <w:spacing w:after="80"/>
      </w:pPr>
    </w:p>
    <w:p>
      <w:pPr>
        <w:pStyle w:val="FisioQuestion"/>
      </w:pPr>
      <w:r>
        <w:rPr>
          <w:b/>
        </w:rPr>
        <w:t xml:space="preserve">548. </w:t>
      </w:r>
      <w:r>
        <w:t>Giudica la seguente affermazione: Il rendimento del cuore è più elevato (a parità di tutte le altre condizioni) se il diametro ventricolare di fine diastole è maggiore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rendimento (o efficienza meccanica) del cuore è definito come il rapporto tra il lavoro esterno compiuto (Gittata Sistemica) e l'energia totale spesa, misurata in termini di Consumo Miocardico di Ossigeno (MVO₂). Il parametro fisiologico che incide in maniera più drammatica sul MVO₂ è la Tensione di parete (T) sviluppata durante la sistole isovolumetrica. Secondo la Legge di Laplace applicata a una cavità sferica ($T = \frac{P \times r}{2h}$), la tensione parietale è direttamente proporzionale alla Pressione (P) da generare e al Raggio cavitario (r), e inversamente proporzionale allo spessore della parete (h). Se il diametro ventricolare di fine diastole aumenta (come avviene in un cuore dilatato o scompensato), il raggio (r) si espande. Di conseguenza, per generare la medesima pressione sistolica necessaria ad aprire la valvola aortica, i cardiomiociti devono sviluppare una Tensione parietale geometricamente superiore. Questo sforzo titanico fa impennare il consumo di ossigeno (MVO₂). Poiché il cuore dilatato brucia" molto più ossigeno per compiere lo stesso identico lavoro emodinamico di un cuore sano, il suo rendimento energetico risulta drasticamente ridotto, non elevato.</w:t>
      </w:r>
    </w:p>
    <w:p>
      <w:pPr>
        <w:spacing w:after="80"/>
      </w:pPr>
    </w:p>
    <w:p>
      <w:pPr>
        <w:pStyle w:val="FisioQuestion"/>
      </w:pPr>
      <w:r>
        <w:rPr>
          <w:b/>
        </w:rPr>
        <w:t xml:space="preserve">549. </w:t>
      </w:r>
      <w:r>
        <w:t>il meccanismo di moltiplicazione controcorrente dipende principalmente dalla particolare disposizione anatomica dei tubuli contorti prossimali e dei dotti collettori midollari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Sistema Moltiplicatore in Controcorrente è il motore biofisico fondamentale per la genesi del gradiente iperosmotico cortico-midollare (che raggiunge i 1200-1400 mOsm/kg nella papilla renale), essenziale per la concentrazione delle urine. Questo meccanismo non coinvolge in alcun modo il tubulo contorto prossimale, il quale risiede esclusivamente nella corticale renale ed esegue un riassorbimento massivo ma rigorosamente iso-osmotico. L'architettura anatomica alla base della moltiplicazione è costituita unicamente dalla disposizione a forcina (a U") dell' Ansa di Henle dei nefroni iuxtamidollari, associata al flusso parallelo e inverso dei capillari peritubulari noti come Vasa Recta (che fungono da scambiatori in controcorrente per preservare il gradiente). L'innesco del sistema (il cosiddetto "Effetto Singolo") è garantito dal trasporto attivo primario e secondario mediato dal simporto Na⁺/K⁺/2Cl⁻ (NKCC2) situato nel Tratto Ascendente Spesso (TAL) dell'Ansa, un segmento intrinsecamente impermeabile all'acqua. I dotti collettori midollari, pur attraversando la midollare, non generano il gradiente, ma si limitano a sfruttarlo passivamente sotto l'azione dell'ormone ADH per riassorbire acqua.</w:t>
      </w:r>
    </w:p>
    <w:p>
      <w:pPr>
        <w:spacing w:after="80"/>
      </w:pPr>
    </w:p>
    <w:p>
      <w:pPr>
        <w:pStyle w:val="FisioQuestion"/>
      </w:pPr>
      <w:r>
        <w:rPr>
          <w:b/>
        </w:rPr>
        <w:t xml:space="preserve">550. </w:t>
      </w:r>
      <w:r>
        <w:t>il pH acido gastrico induce il distacco della vitamina B12 dall'aptocorrina salivare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inverte completamente la sequenza fisiologica degli eventi biochimici. La Vitamina B12 (Cobalamina) introdotta con la dieta è legata alle proteine animali. Nello stomaco, l'ambiente fortemente acido (garantito dall' Acido Cloridrico, HCl ) e l'azione proteolitica della Pepsina servono esclusivamente a scindere la B12 dalle proteine alimentari. Una volta liberata, la B12 risulta estremamente vulnerabile all'acidità gastrica. Pertanto, proprio in questa sede, il pH acido favorisce il LEGAME (non il distacco) della B12 con l' Aptocorrina (o Proteina R), una glicoproteina secreta principalmente dalle ghiandole salivari, progettata per resistere alle basse escursioni di pH e proteggere la vitamina. Il complesso B12-Aptocorrina transita così indenne attraverso il piloro. Il vero distacco avviene nel lume del Duodeno: qui, l'ambiente viene alcalinizzato dai secreti bicarbonati, permettendo l'attivazione delle Proteasi Pancreatiche (come la tripsina). Sono questi enzimi pancreatici a digerire l'Aptocorrina, liberando la B12 affinché possa finalmente legarsi al Fattore Intrinseco (FI) di derivazione gastrica, formando il complesso definitivo che ne garantirà l'assorbimento mediato da recettori specifici (cubilina) nell'ileo terminale.</w:t>
      </w:r>
    </w:p>
    <w:p>
      <w:pPr>
        <w:spacing w:after="80"/>
      </w:pPr>
    </w:p>
    <w:p>
      <w:pPr>
        <w:pStyle w:val="FisioQuestion"/>
      </w:pPr>
      <w:r>
        <w:rPr>
          <w:b/>
        </w:rPr>
        <w:t xml:space="preserve">551. </w:t>
      </w:r>
      <w:r>
        <w:t>Se conosciamo l'intervallo QT e l'intervallo RR possiamo calcolare il QTc corretto secondo la formula QTc= QT*RR</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L'intervallo QT sull'elettrocardiogramma rappresenta l'intera durata della sistole elettrica ventricolare (depolarizzazione e ripolarizzazione). Fisiologicamente, la durata del potenziale d'azione miocardico è inversamente proporzionale alla frequenza cardiaca: si accorcia in tachicardia e si allunga in bradicardia. Per valutare clinicamente se un intervallo QT è patologicamente prolungato (condizione che predispone a letali aritmie ventricolari come la Torsione di Punta per il fenomeno R-su-T), è imperativo standardizzare il valore misurato a una frequenza cardiaca teorica di 60 battiti al minuto. Questa normalizzazione matematica genera il QT corretto (QTc). La formula empirica universalmente adottata nella pratica clinica è la Formula di Bazett. Tale equazione non prevede affatto una moltiplicazione, bensì una divisione: il valore del QT misurato deve essere diviso per la radice quadrata dell'intervallo RR (espresso in secondi). L'espressione algebrica corretta è pertanto: QTc = QT / √RR. Una moltiplicazione produrrebbe un artefatto matematico privo di alcun significato elettrofisiologico.</w:t>
      </w:r>
    </w:p>
    <w:p>
      <w:pPr>
        <w:spacing w:after="80"/>
      </w:pPr>
    </w:p>
    <w:p>
      <w:pPr>
        <w:pStyle w:val="FisioQuestion"/>
      </w:pPr>
      <w:r>
        <w:rPr>
          <w:b/>
        </w:rPr>
        <w:t xml:space="preserve">552. </w:t>
      </w:r>
      <w:r>
        <w:t>Giudica la seguente affermazione: Il rendimento del cuore è più elevato (a parità di tutte le altre condizioni) se il diametro ventricolare di fine diastole è maggiore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Il rendimento (o efficienza meccanica) del muscolo cardiaco è definito dal rapporto tra il lavoro esterno compiuto (Gittata Sistolica per Pressione) e l'energia totale spesa, quantificata come Consumo Miocardico di Ossigeno (MVO₂). Il parametro biofisico che incide in maniera preponderante sul MVO₂ è la Tensione di parete (T) sviluppata dai cardiomiociti durante la fase di contrazione isovolumetrica. La meccanica ventricolare è rigorosamente governata dalla Legge di Laplace applicata alle cavità sferiche: T = (P × r) / 2h. Secondo questa equazione, la tensione parietale (T) è direttamente proporzionale alla Pressione (P) da generare e al Raggio cavitario (r). Se il diametro ventricolare di fine diastole aumenta (come avviene in un cuore patologicamente dilatato), il raggio (r) si espande. Di conseguenza, per riuscire a generare la medesima pressione sistolica necessaria ad aprire la valvola aortica, il miocardio deve sviluppare una Tensione parietale geometricamente superiore. Questo sforzo titanico fa impennare il consumo di ossigeno. Poiché il cuore dilatato brucia" molto più ossigeno per compiere lo stesso identico lavoro emodinamico di un cuore sano, il suo rendimento energetico risulta drasticamente ridotto, innescando il circolo vizioso dello scompenso cardiaco.</w:t>
      </w:r>
    </w:p>
    <w:p>
      <w:pPr>
        <w:spacing w:after="80"/>
      </w:pPr>
    </w:p>
    <w:p>
      <w:pPr>
        <w:pStyle w:val="FisioQuestion"/>
      </w:pPr>
      <w:r>
        <w:rPr>
          <w:b/>
        </w:rPr>
        <w:t xml:space="preserve">553. </w:t>
      </w:r>
      <w:r>
        <w:t>L’aumento del flusso ematico polmonare che si osserva durante un intenso esercizio fisico è causato da un proporzionale aumento della pressione arteriosa polmonare.</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viola i principi fondamentali dell'emodinamica polmonare. Il circolo polmonare è un sistema a bassa pressione e bassa resistenza, dotato di un'elevatissima compliance. Durante un esercizio fisico massimale, la gittata cardiaca del ventricolo destro può aumentare fino a 5-6 volte rispetto ai valori basali (passando da 5 L/min a oltre 25 L/min). Se la Pressione Arteriosa Polmonare (PAP) aumentasse in modo direttamente proporzionale a questo flusso (secondo la legge di Ohm emodinamica ΔP = Q × R), la pressione idrostatica capillare supererebbe la pressione oncotica plasmatica, sovvertendo l'equilibrio di Starling e causando un edema polmonare acuto fulminante. Per prevenire questo disastro, l'aumento massiccio del flusso ematico innesca due meccanismi compensatori puramente passivi: 1) Reclutamento: apertura di letti capillari polmonari (specialmente apicali) che a riposo risultano chiusi o ipoperfusi. 2) Distensione: slargamento elastico del calibro dei vasi già pervi. Questi due fenomeni determinano un drastico crollo delle Resistenze Vascolari Polmonari (PVR). Di conseguenza, l'enorme incremento della gittata viene accomodato con un rialzo pressorio estremamente modesto e non proporzionale (spesso di pochissimi mmHg), proteggendo l'integrità della sottilissima barriera emato-alveolare.</w:t>
      </w:r>
    </w:p>
    <w:p>
      <w:pPr>
        <w:spacing w:after="80"/>
      </w:pPr>
    </w:p>
    <w:p>
      <w:pPr>
        <w:pStyle w:val="FisioQuestion"/>
      </w:pPr>
      <w:r>
        <w:rPr>
          <w:b/>
        </w:rPr>
        <w:t xml:space="preserve">554. </w:t>
      </w:r>
      <w:r>
        <w:t>Nell’acidosi respiratoria con compenso renale si verifica un aumento di [HCO3] rispetto ai valori normali plasmatici (24 mM/l)</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L'acidosi respiratoria è un disordine acido-base primario causato da un'ipoventilazione alveolare (es. BPCO, depressione dei centri respiratori), che determina un accumulo patologico di Anidride Carbonica (CO₂) nel sangue (ipercapnia). Secondo l'equazione di Henderson-Hasselbalch, l'aumento della pCO₂ sposta l'equilibrio verso destra, generando un eccesso di ioni idrogeno (H⁺) e abbattendo il pH ematico. Di fronte a questa emergenza, i reni attivano un potente meccanismo di compenso metabolico (che richiede 3-5 giorni per massimizzarsi). A livello delle cellule intercalate di tipo A dei tubuli distali e dei dotti collettori, l'ipercapnia intracellulare stimola l'enzima anidrasi carbonica, accelerando la produzione di H⁺ e Bicarbonato (HCO₃⁻). I processi che avvengono sono due: 1) I protoni (H⁺) vengono attivamente secreti nel lume tubulare tramite la H⁺-ATPasi e la H⁺/K⁺-ATPasi apicali, per essere escreti nelle urine. 2) Contemporaneamente, per ogni ione H⁺ secreto, una molecola di Bicarbonato nuovo" viene riassorbita e immessa nel torrente circolatorio attraverso il trasportatore basolaterale Cl⁻/HCO₃⁻ (AE1). Questa massiccia immissione genera un innalzamento compensatorio della concentrazione plasmatica di HCO₃⁻ ben oltre il valore fisiologico di 24 mEq/L (o mM/l), nel tentativo di ripristinare il corretto rapporto HCO₃⁻/pCO₂ e riportare il pH verso la neutralità (7.4).</w:t>
      </w:r>
    </w:p>
    <w:p>
      <w:pPr>
        <w:spacing w:after="80"/>
      </w:pPr>
    </w:p>
    <w:p>
      <w:pPr>
        <w:pStyle w:val="FisioQuestion"/>
      </w:pPr>
      <w:r>
        <w:rPr>
          <w:b/>
        </w:rPr>
        <w:t xml:space="preserve">555. </w:t>
      </w:r>
      <w:r>
        <w:t>La CO2 diffonde più facilmente dal plasma agli alveoli che non l'ossigeno dagli alveoli al plasma perchè il coefficiente di solubilità è più elevato per la CO2 che non per l'ossigeno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 cinetica degli scambi gassosi attraverso la sottilissima membrana alveolo-capillare è rigorosamente governata dalla Legge di Fick per la diffusione e dalla Legge di Henry per i gas disciolti nei liquidi. Secondo questi principi biofisici, la velocità di diffusione netta di un gas è direttamente proporzionale al gradiente di pressione parziale (ΔP) e al suo Coefficiente di Diffusione (D). Quest'ultimo parametro è a sua volta direttamente proporzionale alla solubilità del gas e inversamente proporzionale alla radice quadrata del suo peso molecolare. Sebbene Ossigeno (O₂) e Anidride Carbonica (CO₂) abbiano pesi molecolari simili (32 contro 44), la CO₂ possiede un coefficiente di solubilità nei fluidi biologici acquosi circa 20-24 volte superiore rispetto a quello dell'O₂. Questa straordinaria affinità chimica per l'acqua garantisce alla CO₂ una diffusibilità eccezionale. Fisiologicamente, questo spiega perché la CO₂ riesca a scambiare perfettamente in un tempo di transito capillare brevissimo (0.75 s) sfruttando un gradiente pressorio minimo (ΔP di soli 5-6 mmHg, passando da 45 mmHg nel sangue venoso a 40 mmHg nell'alveolo), mentre l'ossigeno necessita di una spinta" pressoria molto più violenta (ΔP di circa 60 mmHg, da 104 a 40) per compiere il percorso inverso.</w:t>
      </w:r>
    </w:p>
    <w:p>
      <w:pPr>
        <w:spacing w:after="80"/>
      </w:pPr>
    </w:p>
    <w:p>
      <w:pPr>
        <w:pStyle w:val="FisioQuestion"/>
      </w:pPr>
      <w:r>
        <w:rPr>
          <w:b/>
        </w:rPr>
        <w:t xml:space="preserve">556. </w:t>
      </w:r>
      <w:r>
        <w:t>Alla capacità funzionale residua la tendenza del polmone a retrarsi elasticamente è nulla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contiene un insidioso errore di biomeccanica respiratoria. La Capacità Funzionale Residua (CFR) rappresenta il volume di gas che permane nei polmoni al termine di un'espirazione tranquilla (circa 2,5 - 3 litri). Questo punto rappresenta il volume di riposo" o di equilibrio del sistema toraco-polmonare. In questo esatto istante, la pressione netta del sistema è pari a zero, ma ciò non significa affatto che le forze elastiche dei singoli elementi siano nulle. Al contrario, il polmone possiede una perenne e indomita forza di ritrazione elastica centripeta (dovuta alle fibre di elastina/collagene e alla tensione superficiale alveolare) che tende costantemente a farlo collassare verso l'ilo. Alla CFR, questa forza di ritrazione polmonare non è nulla, bensì è perfettamente bilanciata e controbilanciata dalla forza elastica centrifuga della gabbia toracica, che tende invece ad espandersi verso l'esterno. La prova clinica inconfutabile di questa tensione latente si osserva nello pneumotorace: se si annulla la pressione negativa pleurica che accoppia le due strutture, il polmone collassa istantaneamente su se stesso e il torace si espande, dimostrando che la tendenza alla ritrazione era tutt'altro che nulla.</w:t>
      </w:r>
    </w:p>
    <w:p>
      <w:pPr>
        <w:spacing w:after="80"/>
      </w:pPr>
    </w:p>
    <w:p>
      <w:pPr>
        <w:pStyle w:val="FisioQuestion"/>
      </w:pPr>
      <w:r>
        <w:rPr>
          <w:b/>
        </w:rPr>
        <w:t xml:space="preserve">557. </w:t>
      </w:r>
      <w:r>
        <w:t>Per le sue connessioni con la CVLM la stimolazione del NTS induce una riduzione dell'attività della RVLM e quindi una riduzione delle resistenze periferiche e dell'inotropismo cardiaco. CVLM= caudal-ventro-lateral-medulla NTS= Nucleo del tratto solitario RVLM= rostral-ventro-lateral-medulla</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L'affermazione descrive con assoluta precisione l'architettura neuroanatomica e funzionale del Riflesso Barocettivo, il principale meccanismo di controllo a breve termine della pressione arteriosa. Quando la pressione sale, lo stiramento dei barocettori (carotidei e aortici) genera potenziali d'azione che viaggiano lungo i nervi cranici IX e X fino al bulbo, eccitando il NTS (Nucleo del Tratto Solitario). Il NTS funge da stazione di relè: invia proiezioni glutammatergiche (eccitatorie) che attivano i neuroni della CVLM (Midollare Ventrolaterale Caudale). A sua volta, la CVLM attivata invia potenti proiezioni inibitorie mediate dal neurotrasmettitore GABA verso la RVLM (Midollare Ventrolaterale Rostrale). Poiché la RVLM è il centro premotorio simpatico per eccellenza (che mantiene il tono vasomotore basale inviando segnali ai neuroni pregangliari spinali), la sua inibizione causa una drastica simpatolisi (caduta del tono simpatico efferente). Questo crollo del segnale adrenergico si traduce perifericamente in una marcata vasodilatazione (riduzione delle Resistenze Periferiche Totali) e in una diminuzione dell' inotropismo e cronotropismo cardiaco, riportando rapidamente la pressione arteriosa ai valori di set-point.</w:t>
      </w:r>
    </w:p>
    <w:p>
      <w:pPr>
        <w:spacing w:after="80"/>
      </w:pPr>
    </w:p>
    <w:p>
      <w:pPr>
        <w:pStyle w:val="FisioQuestion"/>
      </w:pPr>
      <w:r>
        <w:rPr>
          <w:b/>
        </w:rPr>
        <w:t xml:space="preserve">558. </w:t>
      </w:r>
      <w:r>
        <w:t>Il flusso ematico coronarico è correlato in modo pressochè Lineare al consumo d'ossigeno del miocardio</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Il circolo coronarico è governato da un vincolo metabolico assoluto e vitale. Già in condizioni di riposo, il miocardio estrae una quota sbalorditiva di ossigeno dal sangue arterioso, pari a circa il 70-80% (contro il 25% medio degli altri tessuti sistemici). Di conseguenza, il sangue venoso nel Seno Coronarico è il più desaturato dell'intero organismo. A causa di questa estrazione basale quasi massimale, quando il lavoro cardiaco aumenta (es. durante esercizio fisico o tachicardia), il cuore non può compensare aumentando significativamente la percentuale di estrazione di O₂. L'unica strategia fisiologica possibile per soddisfare l'aumentata richiesta metabolica ( MVO₂ ) è incrementare massicciamente l'apporto di sangue attraverso il meccanismo dell' Iperemia Attiva (o Metabolica). L'aumento del lavoro muscolare consuma ATP e genera ipossia locale, innescando il rilascio di potenti mediatori vasodilatatori paracrini, in primis l' Adenosina, accompagnata da ioni H⁺, CO₂ e K⁺. Questi metaboliti inducono un marcato rilasciamento della muscolatura liscia delle arteriole coronariche, abbattendo le resistenze vascolari. Questo rigido accoppiamento chemio-meccanico fa sì che il flusso sanguigno coronarico aumenti in modo strettamente lineare e proporzionale al consumo di ossigeno del miocardio.</w:t>
      </w:r>
    </w:p>
    <w:p>
      <w:pPr>
        <w:spacing w:after="80"/>
      </w:pPr>
    </w:p>
    <w:p>
      <w:pPr>
        <w:pStyle w:val="FisioQuestion"/>
      </w:pPr>
      <w:r>
        <w:rPr>
          <w:b/>
        </w:rPr>
        <w:t xml:space="preserve">559. </w:t>
      </w:r>
      <w:r>
        <w:t>La corrente funny (if) è dovuta all'apertura di canali cationici durante la fase finale della ripolarizzazione.</w:t>
      </w:r>
    </w:p>
    <w:p>
      <w:pPr>
        <w:pStyle w:val="FisioOption"/>
      </w:pPr>
      <w:r>
        <w:rPr>
          <w:highlight w:val="yellow"/>
        </w:rPr>
        <w:t>A) Vero</w:t>
      </w:r>
    </w:p>
    <w:p>
      <w:pPr>
        <w:pStyle w:val="FisioOption"/>
      </w:pPr>
      <w:r>
        <w:t>B) Falso</w:t>
      </w:r>
    </w:p>
    <w:p>
      <w:pPr>
        <w:pStyle w:val="FisioExplanationTitle"/>
      </w:pPr>
      <w:r>
        <w:rPr>
          <w:b/>
        </w:rPr>
        <w:t>Spiegazione</w:t>
      </w:r>
    </w:p>
    <w:p>
      <w:pPr>
        <w:pStyle w:val="FisioExplanation"/>
      </w:pPr>
      <w:r>
        <w:rPr>
          <w:b/>
          <w:color w:val="216E39"/>
        </w:rPr>
        <w:t>✅ RISPOSTA: A (Vero)</w:t>
      </w:r>
    </w:p>
    <w:p>
      <w:pPr>
        <w:pStyle w:val="FisioExplanation"/>
      </w:pPr>
      <w:r>
        <w:t>Spiegazione Fisiologica L'automatismo cardiaco, prerogativa vitale delle cellule pacemaker del Nodo Seno-Atriale (NSA), si fonda sull'instabilità del potenziale di membrana a riposo, che genera la cosiddetta Depolarizzazione Diastolica Spontanea ( Fase 4 ). Il motore biofisico principale di questa fase è la corrente cationica entrante $I_f$ (Funny Current). Questa corrente è mediata dai canali HCN (Hyperpolarization-activated Cyclic Nucleotide-gated). L'attributo funny" (bizzarra) deriva dalla loro cinetica di attivazione del tutto peculiare: contrariamente alla stragrande maggioranza dei canali voltaggio-dipendenti che si aprono in risposta a una depolarizzazione, i canali HCN si aprono progressivamente in risposta a una iperpolarizzazione. Nello specifico, essi iniziano a spalancarsi durante la fase finale della ripolarizzazione ( Fase 3 ) del potenziale d'azione precedente, quando il voltaggio scende al di sotto dei -40/-50 mV, raggiungendo la massima conduttanza in prossimità del Potenziale Diastolico Massimo (circa -60 mV). L'ingresso di cariche positive (prevalentemente Na⁺, con un modesto efflusso di K⁺) inverte la traiettoria del potenziale, spingendo inesorabilmente la cellula verso il valore soglia per l'innesco del potenziale d'azione successivo.</w:t>
      </w:r>
    </w:p>
    <w:p>
      <w:pPr>
        <w:spacing w:after="80"/>
      </w:pPr>
    </w:p>
    <w:p>
      <w:pPr>
        <w:pStyle w:val="FisioQuestion"/>
      </w:pPr>
      <w:r>
        <w:rPr>
          <w:b/>
        </w:rPr>
        <w:t xml:space="preserve">560. </w:t>
      </w:r>
      <w:r>
        <w:t>i peptidi natriuretici inibiscono il riassorbimento passivo di sodio per via paracellulare nei tubuli prossimali</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doppiamente errata, sia per l'identificazione del segmento anatomico bersaglio, sia per il meccanismo di trasporto ionico coinvolto. I Peptidi Natriuretici (ANP e BNP), rilasciati dai cardiomiociti in risposta allo stiramento da ipervolemia, esercitano il loro effetto inibitorio principale non nel tubulo prossimale, bensì a livello del Dotto Collettore Midollare Interno (IMCD). A questo livello, l'ANP si lega ai recettori NPR-A basolaterali, attivando l'enzima guanilato ciclasi e innalzando drasticamente i livelli intracellulari del secondo messaggero cGMP. Questo innesca l'attivazione della Protein Chinasi G (PKG), la quale fosforila e inibisce due bersagli cruciali: i canali epiteliali del sodio ( ENaC ) situati sulla membrana apicale e la Na⁺/K⁺-ATPasi sulla membrana basolaterale. Di conseguenza, i peptidi natriuretici bloccano il riassorbimento attivo e transcellulare del sodio (non quello passivo paracellulare). Questo blocco mirato nel segmento terminale del nefrone garantisce una massiccia escrezione di sodio e acqua (natriuresi e diuresi), riducendo efficacemente il volume plasmatico e il precarico cardiaco.</w:t>
      </w:r>
    </w:p>
    <w:p>
      <w:pPr>
        <w:spacing w:after="80"/>
      </w:pPr>
    </w:p>
    <w:p>
      <w:pPr>
        <w:pStyle w:val="FisioQuestion"/>
      </w:pPr>
      <w:r>
        <w:rPr>
          <w:b/>
        </w:rPr>
        <w:t xml:space="preserve">561. </w:t>
      </w:r>
      <w:r>
        <w:t>l'effetto dell'ADH è di aumentare il riassorbimento di acqua dai tubuli distali e dotti collettori e di aumentare l'escrezione di urea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L'affermazione è corretta nella sua prima parte, ma commette un grave errore fisiologico nella seconda. L'Ormone Antidiuretico ( ADH o Vasopressina) agisce sui recettori V2 basolaterali delle cellule principali del dotto collettore, inducendo l'esocitosi delle Acquaporine-2 (AQP2) sulla membrana apicale per massimizzare il riassorbimento di acqua libera. Tuttavia, affinché l'acqua possa essere riassorbita per osmosi, è imperativo che l'interstizio midollare sia iperosmotico. Per garantire e potenziare questo gradiente, l'ADH agisce sulla porzione più profonda del dotto collettore midollare interno (IMCD) fosforilando e inserendo in membrana specifici trasportatori per l'urea, denominati UT-A1 (apicali) e UT-A3 (basolaterali). L'apertura di questi canali permette all'urea di uscire dal lume tubulare e accumularsi nell'interstizio midollare renale, dove contribuisce per circa il 50% all'iperosmolarità totale (fino a 1200-1400 mOsm/kg). Pertanto, l'ADH non aumenta l'escrezione di urea, bensì ne amplifica drasticamente il riassorbimento (ricircolo dell'urea), un meccanismo biochimico essenziale per la massima concentrazione delle urine.</w:t>
      </w:r>
    </w:p>
    <w:p>
      <w:pPr>
        <w:spacing w:after="80"/>
      </w:pPr>
    </w:p>
    <w:p>
      <w:pPr>
        <w:pStyle w:val="FisioQuestion"/>
      </w:pPr>
      <w:r>
        <w:rPr>
          <w:b/>
        </w:rPr>
        <w:t xml:space="preserve">562. </w:t>
      </w:r>
      <w:r>
        <w:t>I barocettori non hanno alcun ruolo nel controllo a medio e lungo termine della pressione arteriosa, poiché si adattano rapidamente ai cambiamenti di pressione prolungati e non influenzano i meccanismi ormonali associati alla regolazione della pressione arteriosa.</w:t>
      </w:r>
    </w:p>
    <w:p>
      <w:pPr>
        <w:pStyle w:val="FisioOption"/>
      </w:pPr>
      <w:r>
        <w:t>A) VERO</w:t>
      </w:r>
    </w:p>
    <w:p>
      <w:pPr>
        <w:pStyle w:val="FisioOption"/>
      </w:pPr>
      <w:r>
        <w:rPr>
          <w:highlight w:val="yellow"/>
        </w:rPr>
        <w:t>B) FALSO</w:t>
      </w:r>
    </w:p>
    <w:p>
      <w:pPr>
        <w:pStyle w:val="FisioExplanationTitle"/>
      </w:pPr>
      <w:r>
        <w:rPr>
          <w:b/>
        </w:rPr>
        <w:t>Spiegazione</w:t>
      </w:r>
    </w:p>
    <w:p>
      <w:pPr>
        <w:pStyle w:val="FisioExplanation"/>
      </w:pPr>
      <w:r>
        <w:rPr>
          <w:b/>
          <w:color w:val="216E39"/>
        </w:rPr>
        <w:t>✅ RISPOSTA: B (FALSO)</w:t>
      </w:r>
    </w:p>
    <w:p>
      <w:pPr>
        <w:pStyle w:val="FisioExplanation"/>
      </w:pPr>
      <w:r>
        <w:t>Spiegazione Fisiologica Questa affermazione è un falso fisiologico che smentisce le moderne evidenze neuro-emodinamiche. È vero che i barocettori carotidei e aortici subiscono un fenomeno di resetting" (adattamento) spostando la loro curva di sensibilità verso l'alto in caso di ipertensione cronica, ma questo adattamento non è mai totale. Le fibre afferenti toniche continuano a scaricare e a informare i centri bulbari. L'errore più grave dell'affermazione riguarda i meccanismi ormonali: i barocettori sono i diretti direttori d'orchestra del tono simpatico efferente. Una riduzione della scarica barocettiva (ipotensione) disinibisce il centro vasomotore (RVLM), generando una massiccia scarica simpatica. Questa efferenza simpatica viaggia lungo i nervi renali e stimola direttamente i recettori $\beta_1$-adrenergici delle cellule iuxtaglomerulari, forzando il rilascio di Renina e innescando il potente Sistema Renina-Angiotensina-Aldosterone (RAAS). Inoltre, le proiezioni dal NTS all'ipotalamo stimolano il rilascio di Vasopressina (ADH). Pertanto, i barocettori sono inneschi fondamentali per i sistemi endocrini che regolano la volemia e la pressione a medio e lungo termine.</w:t>
      </w:r>
    </w:p>
    <w:p>
      <w:pPr>
        <w:spacing w:after="80"/>
      </w:pPr>
    </w:p>
    <w:p>
      <w:pPr>
        <w:pStyle w:val="FisioQuestion"/>
      </w:pPr>
      <w:r>
        <w:rPr>
          <w:b/>
        </w:rPr>
        <w:t xml:space="preserve">563. </w:t>
      </w:r>
      <w:r>
        <w:t>I chemocettori dei glomi rilevano cali critici della pressione arteriosa (PAM inferiore a 60 mmHg) e inviano segnali al nucleo del tratto solitario. Si attiva, quindi, il sistema simpatico, provocando tachicardia e vasocostrizione diffusa, preservando la perfusione del cervello e del cuore.</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La domanda confonde il riflesso chemocettivo con la risposta ischemica centrale e descrive in modo errato gli effetti cardiaci. I chemocettori periferici (glomi carotidei e aortici) sono sensori chimici deputati a rilevare ipossia ($\downarrow pO_2$), ipercapnia ($\uparrow pCO_2$) e acidosi ($\downarrow pH$). È vero che vengono stimolati da una PAM &lt; 60 mmHg, ma solo indirettamente, poiché il basso flusso genera un ristagno ematico che causa ipossia stagnante" locale. Tuttavia, l'attivazione primaria dei chemocettori induce una potente vasocostrizione periferica associata fisiologicamente a bradicardia (via stimolazione vagale), non a tachicardia, per ridurre il consumo di ossigeno del miocardio. La massiccia e disperata scarica simpatica (con tachicardia e vasocostrizione estrema) descritta per preservare il flusso cerebrale in condizioni di ipotensione critica è in realtà la Risposta Ischemica del Sistema Nervoso Centrale. Questo riflesso di "ultima linea di difesa" si innesca quando la PAM scende sotto i 40-50 mmHg e viene rilevato direttamente dai neuroni del centro vasomotore bulbare in ischemia, non dai glomi periferici.</w:t>
      </w:r>
    </w:p>
    <w:p>
      <w:pPr>
        <w:spacing w:after="80"/>
      </w:pPr>
    </w:p>
    <w:p>
      <w:pPr>
        <w:pStyle w:val="FisioQuestion"/>
      </w:pPr>
      <w:r>
        <w:rPr>
          <w:b/>
        </w:rPr>
        <w:t xml:space="preserve">564. </w:t>
      </w:r>
      <w:r>
        <w:t>Nella zona dell'antro pilorico si osservano circa 3 onde lente al minuto anche in assenza di cibo.</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Il tratto gastrointestinale è dotato di un sistema pacemaker intrinseco costituito dalle Cellule Interstiziali di Cajal (ICC), situate nello spessore della tonaca muscolare. Queste cellule generano continue e spontanee oscillazioni sottosoglia del potenziale di membrana a riposo, note come Ritmo Elettrico di Base (BER) o onde lente". A livello del corpo e dell'antro gastrico, la frequenza intrinseca di questo pacemaker è rigidamente fissata a circa 3 cicli al minuto. È fondamentale comprendere che queste onde lente sono un fenomeno puramente elettrico e sono sempre presenti, propagandosi attraverso le gap junctions anche in condizioni di digiuno assoluto. Da sole, non generano contrazione muscolare. Solo quando sopraggiunge il cibo (che induce distensione parietale e rilascio di Acetilcolina e Gastrina), il potenziale di membrana si depolarizza ulteriormente: le creste delle onde lente raggiungono la soglia, innescando i potenziali a punta (spikes) calcio-dipendenti, i quali produrranno la vigorosa contrazione meccanica della pompa antrale.</w:t>
      </w:r>
    </w:p>
    <w:p>
      <w:pPr>
        <w:spacing w:after="80"/>
      </w:pPr>
    </w:p>
    <w:p>
      <w:pPr>
        <w:pStyle w:val="FisioQuestion"/>
      </w:pPr>
      <w:r>
        <w:rPr>
          <w:b/>
        </w:rPr>
        <w:t xml:space="preserve">565. </w:t>
      </w:r>
      <w:r>
        <w:t>I peptidi natriuretici come il peptide natriuretico artiale (PNA) e il brain natriuretic peptide (BNP) agiscono principalmente come vasocostrittori per aumentare la pressione arteriosa e quindi aumentare l'escrezione di sodio e acqua da parte dei reni attraverso la diuresi pressoria.</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L'affermazione capovolge completamente il mandato fisiologico di questi ormoni. I Peptidi Natriuretici ( ANP dagli atri e BNP dai ventricoli) vengono sintetizzati e secreti in risposta allo stiramento meccanico dei cardiomiociti causato da ipervolemia o sovraccarico di pressione. Il loro scopo vitale è abbassare la pressione arteriosa e ridurre il volume ematico, agendo come potenti vasodilatatori sistemici (non vasocostrittori). A livello renale, non sfruttano la diuresi pressoria" sistemica, ma alterano direttamente l'emodinamica glomerulare: vasodilatano l'arteriola afferente e vasocostringono l'efferente. Questo innalza drasticamente la pressione idrostatica capillare glomerulare, aumentando la Velocità di Filtrazione Glomerulare (VFG). Contemporaneamente, agiscono a livello tubulare (Dotto Collettore) inibendo i canali del sodio ENaC e sopprimono attivamente l'intero asse endocrino ipertensivo inibendo la secrezione di Renina, Aldosterone e ADH. Il risultato finale è una massiccia e mirata escrezione di sodio (natriuresi) e acqua (diuresi) per "scaricare" il sistema cardiovascolare.</w:t>
      </w:r>
    </w:p>
    <w:p>
      <w:pPr>
        <w:spacing w:after="80"/>
      </w:pPr>
    </w:p>
    <w:p>
      <w:pPr>
        <w:pStyle w:val="FisioQuestion"/>
      </w:pPr>
      <w:r>
        <w:rPr>
          <w:b/>
        </w:rPr>
        <w:t xml:space="preserve">566. </w:t>
      </w:r>
      <w:r>
        <w:t>In seguito ad un aumento del 50% della resistenza dell'arteriola afferente si osserva una riduzione del flusso ematico renale, una riduzione della VFG e una riduzione del carico filtrato di glucosio.</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L'emodinamica del glomerulo renale è finemente regolata dal tono delle arteriole afferente ed efferente. Un aumento della resistenza dell' arteriola afferente (es. per intensa stimolazione simpatica, riflesso miogeno o feedback tubuloglomerulare) crea un collo di bottiglia" a monte del letto capillare. Questo evento genera una cascata di tre conseguenze fisiologiche ineluttabili: Riduzione del Flusso Ematico Renale (FER): L'aumento della resistenza vascolare totale del rene riduce il flusso globale, secondo la legge di Ohm emodinamica ($Q = \Delta P / R$). Riduzione della VFG: La vasocostrizione pre-glomerulare provoca una drastica caduta della Pressione Idrostatica Capillare Glomerulare ($P_{GC}$). Essendo la $P_{GC}$ la principale forza di Starling che promuove la filtrazione, il suo declino abbatte direttamente la Velocità di Filtrazione Glomerulare. Riduzione del Carico Filtrato: Il carico filtrato di una sostanza liberamente permeabile (come il glucosio) è il prodotto matematico tra la VFG e la sua concentrazione plasmatica ($Carico = VFG \times [Plasma]$). Poiché la concentrazione plasmatica di glucosio rimane costante, il crollo della VFG determina inevitabilmente una riduzione proporzionale della quantità di glucosio filtrata nell'unità di tempo.</w:t>
      </w:r>
    </w:p>
    <w:p>
      <w:pPr>
        <w:pStyle w:val="FisioExplanation"/>
      </w:pPr>
      <w:r>
        <w:t>Riduzione del Flusso Ematico Renale (FER): L'aumento della resistenza vascolare totale del rene riduce il flusso globale, secondo la legge di Ohm emodinamica ($Q = \Delta P / R$).</w:t>
      </w:r>
    </w:p>
    <w:p>
      <w:pPr>
        <w:pStyle w:val="FisioExplanation"/>
      </w:pPr>
      <w:r>
        <w:t>Riduzione della VFG: La vasocostrizione pre-glomerulare provoca una drastica caduta della Pressione Idrostatica Capillare Glomerulare ($P_{GC}$). Essendo la $P_{GC}$ la principale forza di Starling che promuove la filtrazione, il suo declino abbatte direttamente la Velocità di Filtrazione Glomerulare.</w:t>
      </w:r>
    </w:p>
    <w:p>
      <w:pPr>
        <w:pStyle w:val="FisioExplanation"/>
      </w:pPr>
      <w:r>
        <w:t>Riduzione del Carico Filtrato: Il carico filtrato di una sostanza liberamente permeabile (come il glucosio) è il prodotto matematico tra la VFG e la sua concentrazione plasmatica ($Carico = VFG \times [Plasma]$). Poiché la concentrazione plasmatica di glucosio rimane costante, il crollo della VFG determina inevitabilmente una riduzione proporzionale della quantità di glucosio filtrata nell'unità di tempo.</w:t>
      </w:r>
    </w:p>
    <w:p>
      <w:pPr>
        <w:spacing w:after="80"/>
      </w:pPr>
    </w:p>
    <w:p>
      <w:pPr>
        <w:pStyle w:val="FisioQuestion"/>
      </w:pPr>
      <w:r>
        <w:rPr>
          <w:b/>
        </w:rPr>
        <w:t xml:space="preserve">567. </w:t>
      </w:r>
      <w:r>
        <w:t>In caso di disidratazione si osserva un aumento dell'iperosmolarità midollare dovuto in parte al maggior riassorbimento di urea tramite i trasportatori apicali UTA-1 stimolati dall'ADH nei dotti collettori midollari.</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In condizioni di severa disidratazione, l'aumento dell'osmolarità plasmatica viene rilevato dagli osmocettori ipotalamici, innescando un massiccio rilascio di Ormone Antidiuretico (ADH o Vasopressina). L'ADH si lega ai recettori V2 basolaterali del dotto collettore, attivando la via del cAMP/PKA. Sebbene l'effetto più noto sia l'inserzione apicale di Acquaporine-2 (AQP2) per il riassorbimento d'acqua, l'ADH compie un'azione altrettanto vitale a livello del Dotto Collettore Midollare Interno (IMCD). In questo segmento, l'ormone fosforila e inserisce nella membrana apicale specifici trasportatori per l'urea, denominati UT-A1 (e UT-A3 a livello basolaterale). Questo permette all'urea, ormai concentratissima nel lume tubulare a causa della precedente estrazione d'acqua, di diffondere massicciamente nell'interstizio midollare profondo. Questo fenomeno, noto come ricircolo dell'urea, è fondamentale: l'urea accumulata arriva a generare fino al 50% dell'estrema ipertonia della midollare renale (che può raggiungere i 1200-1400 mOsm/kg). Senza questa formidabile trazione" osmotica interstiziale fornita dall'urea, l'acqua non avrebbe la forza motrice necessaria per abbandonare il dotto collettore, rendendo impossibile la massima concentrazione delle urine.</w:t>
      </w:r>
    </w:p>
    <w:p>
      <w:pPr>
        <w:spacing w:after="80"/>
      </w:pPr>
    </w:p>
    <w:p>
      <w:pPr>
        <w:pStyle w:val="FisioQuestion"/>
      </w:pPr>
      <w:r>
        <w:rPr>
          <w:b/>
        </w:rPr>
        <w:t xml:space="preserve">568. </w:t>
      </w:r>
      <w:r>
        <w:t>Durante l'esercizio fisico, la pressione arteriosa sistolica aumenta a causa dell'incremento della gittata sistolica, mentre la pressione diastolica può diminuire a causa della vasodilatazione nei muscoli che lavorano, portando a un aumento della pressione pulsatoria; quest'ultima può raggiungere anche 100 mmHg.</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Durante l'esercizio fisico dinamico (aerobico), il sistema cardiovascolare subisce un profondo rimodellamento emodinamico. L'intensa attivazione del Sistema Nervoso Simpatico esercita un potente effetto inotropo e cronotropo positivo sul miocardio, incrementando drasticamente la Gittata Sistolica e la Gittata Cardiaca. L'eiezione rapida di un volume di sangue molto maggiore all'interno dell'albero arterioso genera un fisiologico e marcato innalzamento della Pressione Arteriosa Sistolica (PAS). Contemporaneamente, i muscoli scheletrici in contrazione producono enormi quantità di metaboliti vasoattivi (come ioni $H^+$, $K^+$, $CO_2$, adenosina e lattato). Questi cataboliti innescano una massiccia Iperemia Attiva (o metabolica), inducendo una profonda vasodilatazione locale. Poiché la massa muscolare rappresenta una percentuale enorme del corpo, questa vasodilatazione provoca un crollo significativo delle Resistenze Periferiche Totali (RPT). Il calo delle RPT facilita un rapido deflusso (run-off) del sangue dalle arterie durante la diastole, facendo sì che la Pressione Arteriosa Diastolica (PAD) rimanga invariata o addirittura diminuisca leggermente. Essendo la Pressione Pulsatoria (o Differenziale) la mera differenza matematica tra PAS e PAD, questo comportamento divergente fa allargare enormemente il divario pressorio, che può facilmente raggiungere o superare i 100 mmHg (es. PA = 180/70 mmHg).</w:t>
      </w:r>
    </w:p>
    <w:p>
      <w:pPr>
        <w:spacing w:after="80"/>
      </w:pPr>
    </w:p>
    <w:p>
      <w:pPr>
        <w:pStyle w:val="FisioQuestion"/>
      </w:pPr>
      <w:r>
        <w:rPr>
          <w:b/>
        </w:rPr>
        <w:t xml:space="preserve">569. </w:t>
      </w:r>
      <w:r>
        <w:t>In caso di pressione idrostatica superiore a 15 mmHg nella vena porta è probabile che la pressione netta di filtrazione nei capillari del tenue sia aumentata.</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La circolazione splancnica, che perfonde l'intestino tenue, drena interamente il proprio sangue venoso nella Vena Porta prima di raggiungere il fegato. In condizioni fisiologiche, la pressione venosa portale è estremamente bassa (circa 5-10 mmHg). Se si verifica un aumento delle resistenze epatiche (come nella cirrosi epatica) o un'ostruzione, la pressione portale sale patologicamente, instaurando un quadro di Ipertensione Portale (definita clinicamente per valori assoluti &gt; 15 mmHg o gradienti &gt; 10 mmHg). Poiché il sistema venoso splancnico è privo di valvole ed è altamente compliante, questo ostacolo emodinamico si trasmette in via retrograda, ingorgando" il sangue fino all'estremità venosa dei delicati capillari intestinali. Secondo l' Equazione di Starling, questo ristagno eleva drammaticamente la Pressione Idrostatica Capillare ($P_c$). L'aumento della $P_c$ sbilancia prepotentemente l'equilibrio delle forze a favore della fuoriuscita di fluido, incrementando la Pressione Netta di Filtrazione. I capillari iniziano a trasudare plasma in eccesso: quando questo volume supera la capacità di drenaggio del sistema linfatico, si genera edema della parete intestinale e, nei casi più severi, stravaso di liquido nel cavo peritoneale ( ascite ).</w:t>
      </w:r>
    </w:p>
    <w:p>
      <w:pPr>
        <w:spacing w:after="80"/>
      </w:pPr>
    </w:p>
    <w:p>
      <w:pPr>
        <w:pStyle w:val="FisioQuestion"/>
      </w:pPr>
      <w:r>
        <w:rPr>
          <w:b/>
        </w:rPr>
        <w:t xml:space="preserve">570. </w:t>
      </w:r>
      <w:r>
        <w:t>Se si respira O2 puro, la pressione di N2 nel sangue arterioso diminuisce.</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Questo fenomeno gas-cinetico è governato dalla Legge di Dalton sulle pressioni parziali e dalla Legge di Henry sulla solubilità dei gas. In condizioni fisiologiche, respirando aria atmosferica (composta per circa il 78% da Azoto), la pressione parziale di Azoto ($P_{N2}$) negli alveoli è di circa 570 mmHg. Questo gas inerte si equilibra perfettamente con il plasma e i tessuti, mantenendo una $P_{N2}$ arteriosa e venosa anch'essa intorno a 570 mmHg. Quando un soggetto inizia a ventilare con Ossigeno puro al 100%, l'Azoto presente nella Capacità Funzionale Residua viene rapidamente spazzato via" e sostituito dall'O2. Di conseguenza, la $P_{N2}$ alveolare crolla istantaneamente a zero mmHg. Si viene così a creare un massiccio e innaturale gradiente di diffusione tra il sangue venoso misto che giunge ai capillari polmonari (ancora carico di N2 a 570 mmHg) e lo spazio alveolare vuoto di Azoto. Spinto da questo gradiente, l'Azoto disciolto nel sangue diffonde rapidamente verso gli alveoli per essere espirato. Questa dinamica, nota in clinica come "lavaggio dell'azoto" (Nitrogen Washout), denitrogena inesorabilmente il torrente circolatorio e i tessuti, abbassando progressivamente la pressione di N2 nel sangue arterioso fino ad azzerarla.</w:t>
      </w:r>
    </w:p>
    <w:p>
      <w:pPr>
        <w:spacing w:after="80"/>
      </w:pPr>
    </w:p>
    <w:p>
      <w:pPr>
        <w:pStyle w:val="FisioQuestion"/>
      </w:pPr>
      <w:r>
        <w:rPr>
          <w:b/>
        </w:rPr>
        <w:t xml:space="preserve">571. </w:t>
      </w:r>
      <w:r>
        <w:t>In condizioni di emorragia grave, alcune fibre vagali possono ancora esercitare un'inibizione sul cuore o sui vasi.</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Questa affermazione descrive un fenomeno clinico e fisiologico noto come Riflesso di Bezold-Jarisch. Durante le prime fasi di una grave emorragia, la caduta della volemia innesca un massiccio compenso simpatico (tachicardia e vasocostrizione). Tuttavia, se la perdita ematica è rapida e massiva, il ritorno venoso crolla, determinando un volume telediastolico ventricolare criticamente basso (il cosiddetto cuore vuoto"). In questa condizione, la violenta stimolazione inotropa simpatica fa contrarre energicamente le pareti ventricolari quasi a contatto tra loro. Questa anomala e brutale distorsione meccanica stimola i meccanocettori ventricolari (terminazioni nervose libere amieliniche, fibre C). Tali recettori inviano segnali afferenti al Nucleo del Tratto Solitario (NTS) nel bulbo, innescando una risposta paradossale: un improvviso e massiccio ritiro del tono simpatico associato a una violenta scarica efferente vagale (parasimpatica). Il risultato è una grave bradicardia e vasodilatazione periferica, che culminano in ipotensione severa e sincope (svenimento). Fisiologicamente, si ritiene che questo riflesso ancestrale serva a porre il soggetto in posizione orizzontale, favorendo il ritorno venoso cerebrale e riducendo il lavoro di un cuore gravemente ischemico e sotto-riempito.</w:t>
      </w:r>
    </w:p>
    <w:p>
      <w:pPr>
        <w:spacing w:after="80"/>
      </w:pPr>
    </w:p>
    <w:p>
      <w:pPr>
        <w:pStyle w:val="FisioQuestion"/>
      </w:pPr>
      <w:r>
        <w:rPr>
          <w:b/>
        </w:rPr>
        <w:t xml:space="preserve">572. </w:t>
      </w:r>
      <w:r>
        <w:t>Una vasocostrizione dell'arteriola afferente, mediata dal sistema ortosimpatico, provoca una diminuzione della velocità di filtrazione glomerulare e una riduzione del carico filtrato di sodio, ma non di glucosio.</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L'affermazione è errata nella sua conclusione riguardante il glucosio. La vasocostrizione dell'arteriola afferente (mediata dai recettori $\alpha_1$-adrenergici del sistema simpatico) aumenta la resistenza pre-glomerulare, causando una caduta della pressione idrostatica nei capillari glomerulari ($P_{GC}$). Questo determina inevitabilmente una diminuzione della Velocità di Filtrazione Glomerulare (VFG). In fisiologia renale, il Carico Filtrato di qualsiasi sostanza è definito matematicamente dal prodotto tra la VFG e la concentrazione plasmatica della sostanza stessa ($Carico = VFG \times [Plasma]$). Poiché sia il Sodio ($Na^+$) che il Glucosio sono micromolecole che filtrano liberamente attraverso la barriera glomerulare (coefficiente di setacciamento pari a 1), la loro concentrazione nell'ultrafiltrato è identica a quella plasmatica. Di conseguenza, se la VFG si riduce, il volume totale di plasma filtrato al minuto diminuisce, e il carico filtrato di TUTTE le sostanze liberamente filtrabili (inclusi sia il sodio che il glucosio) si ridurrà in modo strettamente proporzionale.</w:t>
      </w:r>
    </w:p>
    <w:p>
      <w:pPr>
        <w:spacing w:after="80"/>
      </w:pPr>
    </w:p>
    <w:p>
      <w:pPr>
        <w:pStyle w:val="FisioQuestion"/>
      </w:pPr>
      <w:r>
        <w:rPr>
          <w:b/>
        </w:rPr>
        <w:t xml:space="preserve">573. </w:t>
      </w:r>
      <w:r>
        <w:t>La pressione idrostatica nella capsula di Bowman è di circa 15 mmHg e tende ad aumentare in caso di un ostacolo al deflusso del filtrato, causando una riduzione della pressione netta di filtrazione.</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La dinamica dell'ultrafiltrazione glomerulare è governata dall'equilibrio delle Forze di Starling. L'equazione che definisce la Pressione Netta di Filtrazione (PNF) è: $PNF = P_{GC} - P_{BC} - \pi_{GC}$. In questa formula, la Pressione Idrostatica della Capsula di Bowman ($P_{BC}$), che in condizioni fisiologiche si attesta intorno ai 15-18 mmHg, rappresenta una forza opponente" che ostacola la fuoriuscita di liquido dai capillari. Quando si verifica un'ostruzione meccanica lungo le vie urinarie escretrici (ad esempio a causa di un calcolo ureterale, una stenosi o un'ipertrofia prostatica benigna), il deflusso dell'urina viene bloccato. Questo genera un ingorgo idraulico che si trasmette in via retrograda lungo tutto il sistema tubulare fino allo spazio di Bowman. L'accumulo di fluido fa aumentare drasticamente la $P_{BC}$. Poiché la $P_{BC}$ viene sottratta nell'equazione di Starling, il suo innalzamento riduce progressivamente la PNF, portando a un crollo della Velocità di Filtrazione Glomerulare (VFG) e innescando un quadro clinico di insufficienza renale acuta post-renale.</w:t>
      </w:r>
    </w:p>
    <w:p>
      <w:pPr>
        <w:spacing w:after="80"/>
      </w:pPr>
    </w:p>
    <w:p>
      <w:pPr>
        <w:pStyle w:val="FisioQuestion"/>
      </w:pPr>
      <w:r>
        <w:rPr>
          <w:b/>
        </w:rPr>
        <w:t xml:space="preserve">574. </w:t>
      </w:r>
      <w:r>
        <w:t>Nella fase orale della deglutizione, lo sfintere esofageo superiore si trova in uno stato di contrazione tonica, mentre nel corpo dell'esofago si manifestano onde di peristalsi primaria e secondaria.</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La deglutizione è un processo neuromuscolare rigorosamente sequenziale, suddiviso in tre fasi distinte: orale (volontaria), faringea ed esofagea (involontarie). L'affermazione è falsa perché sovrappone eventi temporali incompatibili. Durante la fase orale, la lingua spinge volontariamente il bolo verso il palato molle e l'istmo delle fauci. In questo preciso momento, il bolo è ancora nella cavità orale; pertanto, lo Sfintere Esofageo Superiore (UES) è giustamente mantenuto in un forte stato di contrazione tonica (per impedire l'ingresso di aria nell'esofago durante la respirazione). Tuttavia, nel corpo dell'esofago NON vi è alcuna peristalsi in questa fase. L'onda di peristalsi primaria viene innescata dal centro della deglutizione bulbare solo *successivamente*, durante la fase esofagea, subito dopo che l'UES si è rilasciato per far passare il bolo. La peristalsi secondaria, inoltre, è un meccanismo di pulizia" o soccorso mediato dal sistema nervoso enterico locale, che si attiva esclusivamente se il bolo si arresta o se vi è reflusso gastrico, distendendo le pareti esofagee. Non avviene mai in concomitanza con la fase orale.</w:t>
      </w:r>
    </w:p>
    <w:p>
      <w:pPr>
        <w:spacing w:after="80"/>
      </w:pPr>
    </w:p>
    <w:p>
      <w:pPr>
        <w:pStyle w:val="FisioQuestion"/>
      </w:pPr>
      <w:r>
        <w:rPr>
          <w:b/>
        </w:rPr>
        <w:t xml:space="preserve">575. </w:t>
      </w:r>
      <w:r>
        <w:t>Andando dalla corticale renale fino all'apice della midollare renale, si osserva un aumento dell'osmolarità dell'interstizio e dell'osmolarità del liquido nella branca discendente dell'ansa di Henle solo in caso di livelli elevati dell'ADH.</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w:t>
      </w:r>
    </w:p>
    <w:p>
      <w:pPr>
        <w:pStyle w:val="FisioExplanation"/>
      </w:pPr>
      <w:r>
        <w:t>Spiegazione Fisiologica L'affermazione è falsa perché attribuisce all'ADH un ruolo che non gli compete nella genesi del gradiente midollare. Il gradiente osmotico cortico-midollare (che passa da 300 mOsm/L nella corticale fino a 1200-1400 mOsm/L nella papilla) è generato dal Sistema Moltiplicatore in Controcorrente (azionato dalle pompe $Na^+/K^+/2Cl^-$ del tratto ascendente spesso dell'Ansa di Henle) ed è preservato dai Vasa Recta. Questa architettura iperosmotica è una caratteristica anatomica e funzionale costitutiva e perennemente presente nel rene, indipendentemente dai livelli di ADH. Allo stesso modo, la branca discendente sottile dell'Ansa di Henle esprime costitutivamente le Acquaporine-1 (AQP1), rendendola sempre permeabile all'acqua: il fluido al suo interno si equilibrerà sempre con l'interstizio iperosmotico, concentrandosi man mano che scende. Il ruolo dell'Ormone Antidiuretico (ADH) si esplica esclusivamente a valle: esso agisce sul Dotto Collettore (inserendo le AQP2). In assenza di ADH, il gradiente midollare esiste ugualmente, ma il dotto collettore risulta impermeabile, impedendo all'acqua di essere riassorbita e producendo così un'urina estremamente diluita.</w:t>
      </w:r>
    </w:p>
    <w:p>
      <w:pPr>
        <w:spacing w:after="80"/>
      </w:pPr>
    </w:p>
    <w:p>
      <w:pPr>
        <w:pStyle w:val="FisioQuestion"/>
      </w:pPr>
      <w:r>
        <w:rPr>
          <w:b/>
        </w:rPr>
        <w:t xml:space="preserve">576. </w:t>
      </w:r>
      <w:r>
        <w:t>Dopo un pasto la CCK stimola la contrazione della colecisti e la chiusura dello sfintere di Oddi</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L'affermazione è falsa perché descrive un'azione fisiologicamente controproducente. La Colecistochinina (CCK), secreta dalle cellule I del duodeno in risposta all'arrivo di lipidi e peptidi, ha il compito di coordinare il rilascio della bile nel tratto intestinale per l'emulsione dei grassi. Per raggiungere questo scopo, la CCK esercita una duplice azione coordinata sulle vie biliari: da un lato stimola fortemente la contrazione della muscolatura liscia della colecisti (sia per via endocrina diretta, sia attivando riflessi vagali), dall'altro induce il rilasciamento (non la chiusura!) dello sfintere di Oddi. Questo rilasciamento è mediato indirettamente tramite l'attivazione di neuroni inibitori del Sistema Nervoso Enterico che rilasciano VIP (Peptide Intestinale Vasoattivo) e NO (Ossido Nitrico). Se lo sfintere di Oddi si chiudesse mentre la colecisti si contrae, la bile non potrebbe defluire nel duodeno, causando un aumento patologico della pressione nelle vie biliari (colica biliare).</w:t>
      </w:r>
    </w:p>
    <w:p>
      <w:pPr>
        <w:spacing w:after="80"/>
      </w:pPr>
    </w:p>
    <w:p>
      <w:pPr>
        <w:pStyle w:val="FisioQuestion"/>
      </w:pPr>
      <w:r>
        <w:rPr>
          <w:b/>
        </w:rPr>
        <w:t xml:space="preserve">577. </w:t>
      </w:r>
      <w:r>
        <w:t>Alcuni neuroni sensoriali di tipo intrinseco del SNE hanno il corpo cellulare nei gangli del plesso sottomucoso</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Il Sistema Nervoso Enterico (SNE) è un sistema nervoso quasi del tutto autonomo, capace di mediare riflessi locali completi. Questo è possibile grazie alla presenza dei cosiddetti Neuroni Afferenti Primari Intrinseci (IPANs - Intrinsic Primary Afferent Neurons). Questi neuroni sensoriali hanno i loro corpi cellulari (soma) localizzati proprio all'interno dei gangli enterici, sia nel plesso mienterico di Auerbach che nel plesso sottomucoso di Meissner. Gli IPANs situati nel plesso sottomucoso proiettano le loro terminazioni dendritiche verso la mucosa intestinale, dove fungono da chemocettori (rilevando pH, osmolarità, nutrienti) o meccanocettori (rilevando la distensione della parete e lo sfregamento del chimo). Una volta attivati, inviano il segnale agli interneuroni del SNE per innescare riflessi secretori, vasomotori o motori locali, senza la necessità che il segnale debba necessariamente viaggiare fino al SNC.</w:t>
      </w:r>
    </w:p>
    <w:p>
      <w:pPr>
        <w:spacing w:after="80"/>
      </w:pPr>
    </w:p>
    <w:p>
      <w:pPr>
        <w:pStyle w:val="FisioQuestion"/>
      </w:pPr>
      <w:r>
        <w:rPr>
          <w:b/>
        </w:rPr>
        <w:t xml:space="preserve">578. </w:t>
      </w:r>
      <w:r>
        <w:t>Circa il 20% dei carboidrati è scisso dall'amilasi gastrica</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L'affermazione è falsa per un motivo anatomico e biochimico fondamentale: non esiste alcuna amilasi gastrica" secreta dallo stomaco. La digestione dei carboidrati inizia nella cavità orale ad opera dell' amilasi salivare (ptialina). Quando il bolo alimentare raggiunge lo stomaco, l'amilasi salivare intrappolata all'interno del bolo può continuare a digerire i carboidrati (fino a circa il 20-30% degli amidi totali) per un breve periodo, finché il succo gastrico acido non penetra nel bolo. Poiché il pH ottimale per l'amilasi è neutro (circa 6.8-7.0), non appena enzima entra in contatto con l'acido cloridrico (pH 1-2) prodotto dalle cellule parietali gastriche, viene irreversibilmente denaturato e inattivato. Lo stomaco secerne enzimi proteolitici (pepsinogeno) e lipolitici (lipasi gastrica), ma non secerne enzimi amilolitici. La digestione dei carboidrati riprenderà massicciamente nel duodeno grazie all'amilasi pancreatica.</w:t>
      </w:r>
    </w:p>
    <w:p>
      <w:pPr>
        <w:spacing w:after="80"/>
      </w:pPr>
    </w:p>
    <w:p>
      <w:pPr>
        <w:pStyle w:val="FisioQuestion"/>
      </w:pPr>
      <w:r>
        <w:rPr>
          <w:b/>
        </w:rPr>
        <w:t xml:space="preserve">579. </w:t>
      </w:r>
      <w:r>
        <w:t>I neuroni vasomotori enterici modulano il diametro dei vasi nell'intestino tenue ma non nel colon</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I neuroni vasomotori del Sistema Nervoso Enterico (SNE) sono essenziali per regolare il flusso ematico splancnico in base alle esigenze metaboliche locali (iperemia funzionale). Questa modulazione avviene in tutto il tratto gastrointestinale, compreso il colon. Durante la digestione o l'assorbimento, i neuroni vasomotori enterici rilasciano neurotrasmettitori ad azione vasodilatatrice, come il VIP (Peptide Intestinale Vasoattivo) e l' Ossido Nitrico (NO), aumentando il calibro delle arteriole sottomucose. Sebbene l'intestino tenue sia il sito primario di assorbimento dei nutrienti, anche il colon svolge un'intensa attività metabolica (riassorbimento massiccio di acqua ed elettroliti, fermentazione batterica, motilità) che richiede un adeguato e modulabile apporto di sangue. Pertanto, l'innervazione vasomotoria enterica è perfettamente funzionale e critica anche a livello del grosso intestino.</w:t>
      </w:r>
    </w:p>
    <w:p>
      <w:pPr>
        <w:spacing w:after="80"/>
      </w:pPr>
    </w:p>
    <w:p>
      <w:pPr>
        <w:pStyle w:val="FisioQuestion"/>
      </w:pPr>
      <w:r>
        <w:rPr>
          <w:b/>
        </w:rPr>
        <w:t xml:space="preserve">580. </w:t>
      </w:r>
      <w:r>
        <w:t>La frequenza delle onde lente generate dalla regione pacemaker gastrica aumenta durante la fase prandiale</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Questa è un'errata concezione comune. Le onde lente (o Ritmo Elettrico di Base - BER) sono oscillazioni spontanee del potenziale di membrana a riposo della muscolatura liscia gastrointestinale, generate dalle Cellule Interstiziali di Cajal (ICC). La frequenza di queste onde è una proprietà intrinseca e costante del tessuto in una data regione (nello stomaco è fissa a circa 3 onde al minuto ) e NON viene modificata dall'assunzione di cibo, da ormoni o dal sistema nervoso autonomo. Durante la fase prandiale, i segnali nervosi (es. acetilcolina dal vago) e ormonali (es. gastrina) depolarizzano ulteriormente la membrana, aumentando l' ampiezza delle onde lente e facendo sì che la cresta dell'onda superi il valore soglia. Questo innesca i potenziali a punta (spikes), che causano la contrazione muscolare vera e propria. Quindi, il pasto aumenta la forza e la frequenza delle *contrazioni* (inducendo spike su ogni onda lenta disponibile), ma la frequenza del *pacemaker di base* rimane identica.</w:t>
      </w:r>
    </w:p>
    <w:p>
      <w:pPr>
        <w:spacing w:after="80"/>
      </w:pPr>
    </w:p>
    <w:p>
      <w:pPr>
        <w:pStyle w:val="FisioQuestion"/>
      </w:pPr>
      <w:r>
        <w:rPr>
          <w:b/>
        </w:rPr>
        <w:t xml:space="preserve">581. </w:t>
      </w:r>
      <w:r>
        <w:t>Nel tenue le cellule interstiziali di Cajal rilasciano acetilcolina e VIP</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Le Cellule Interstiziali di Cajal (ICC) non sono neuroni secernenti neurotrasmettitori, ma cellule di derivazione mesenchimale che fungono da pacemaker elettrici per la muscolatura liscia gastrointestinale. Il loro compito è generare le onde lente e fungere da intermediari elettrici (tramite giunzioni comunicanti/gap junctions) tra le terminazioni nervose e le cellule muscolari lisce. L'Acetilcolina (ACh, eccitatoria) e il VIP (Peptide Intestinale Vasoattivo, inibitorio) non sono rilasciati dalle cellule di Cajal, bensì dai motoneuroni enterici (rispettivamente motoneuroni eccitatori e inibitori) del plesso mienterico. I neurotrasmettitori rilasciati dai neuroni agiscono sui recettori presenti sulle ICC e sulla muscolatura liscia per modulare l'eccitabilità del sincizio funzionale, ma la sintesi e l'esocitosi di ACh e VIP sono un'esclusiva neuronale.</w:t>
      </w:r>
    </w:p>
    <w:p>
      <w:pPr>
        <w:spacing w:after="80"/>
      </w:pPr>
    </w:p>
    <w:p>
      <w:pPr>
        <w:pStyle w:val="FisioQuestion"/>
      </w:pPr>
      <w:r>
        <w:rPr>
          <w:b/>
        </w:rPr>
        <w:t xml:space="preserve">582. </w:t>
      </w:r>
      <w:r>
        <w:t>Nel corpo e nell'antro dello stomaco non si osservano contrazioni fasiche in assenza di cibo</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In assenza di cibo (periodo interdigestivo o di digiuno), lo stomaco non è affatto inattivo. Al contrario, è sede di un pattern motorio altamente organizzato chiamato Complesso Motorio Migrante (MMC - Migrating Motor Complex). L'MMC cicla ogni 90-120 minuti ed è diviso in tre fasi. La Fase III dell'MMC (mediata dall'ormone motilina) è caratterizzata da intense contrazioni fasiche peristaltiche che originano nel corpo gastrico e si propagano lungo l'antro, costringendo il piloro ad aprirsi ampiamente. Questo processo funge da vero e proprio spazzino" (housekeeper) del tratto gastrointestinale: spinge verso il duodeno residui di cibo non digerito, corpi estranei, muco e cellule desquamate, impedendo l'accumulo di detriti e la proliferazione batterica. Pertanto, le contrazioni fasiche si osservano eccome anche a stomaco vuoto (sono le responsabili dei classici "brontolii" o borborigmi della fame).</w:t>
      </w:r>
    </w:p>
    <w:p>
      <w:pPr>
        <w:spacing w:after="80"/>
      </w:pPr>
    </w:p>
    <w:p>
      <w:pPr>
        <w:pStyle w:val="FisioQuestion"/>
      </w:pPr>
      <w:r>
        <w:rPr>
          <w:b/>
        </w:rPr>
        <w:t xml:space="preserve">583. </w:t>
      </w:r>
      <w:r>
        <w:t>L'aumento della velocità di secrezione della saliva è associato ad un aumento del pH del secreto</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La composizione ionica della saliva dipende criticamente dal suo flusso, secondo il modello a due stadi. L'acino secerne una saliva primaria" isotonica rispetto al plasma. Mentre questa scorre nei dotti escretori, le cellule duttali riassorbono attivamente $Na^+$ e $Cl^-$, e secernono $K^+$ e bicarbonato ($HCO_3^-$). A bassi flussi (riposo), c'è molto tempo per lo scambio ionico: il riassorbimento di $Na/Cl$ supera la secrezione, rendendo la saliva ipotonica e lievemente acida (pH ~6.0-6.5). Tuttavia, quando la velocità di secrezione aumenta (es. durante un pasto, per stimolazione parasimpatica), il tempo di transito nei dotti diminuisce drasticamente. Inoltre, la stimolazione parasimpatica attiva selettivamente la secrezione duttale di bicarbonato. Di conseguenza, la concentrazione di $HCO_3^-$ nella saliva finale si innalza notevolmente (fino a 60-70 mEq/L), causando un marcato aumento del pH (fino a 8.0). Questo è un adattamento fisiologico fondamentale per neutralizzare gli acidi introdotti con la dieta o prodotti dai batteri, proteggendo lo smalto dentale.</w:t>
      </w:r>
    </w:p>
    <w:p>
      <w:pPr>
        <w:spacing w:after="80"/>
      </w:pPr>
    </w:p>
    <w:p>
      <w:pPr>
        <w:pStyle w:val="FisioQuestion"/>
      </w:pPr>
      <w:r>
        <w:rPr>
          <w:b/>
        </w:rPr>
        <w:t xml:space="preserve">584. </w:t>
      </w:r>
      <w:r>
        <w:t>Durante la deglutizione è inibita la fase inspiratoria ma non quella espiratoria del ciclo respiratorio</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Durante la fase faringea della deglutizione, il bolo alimentare attraversa la faringe per entrare nell'esofago, passando pericolosamente vicino all'apertura laringea. Per prevenire l'aspirazione di cibo nelle vie aeree, il centro della deglutizione (localizzato nel tronco encefalico) innesca un riflesso protettivo assoluto noto come apnea da deglutizione. Questo meccanismo neurale inibisce temporaneamente il generatore centrale del ritmo respiratorio a livello bulbare, bloccando l'intero ciclo respiratorio, sia la fase inspiratoria che quella espiratoria. Contemporaneamente, le corde vocali si adducono (chiusura della glottide) e l'epiglottide si ribalta a sigillare la laringe. Qualsiasi flusso d'aria, sia in entrata che in uscita, è sospeso finché il bolo non ha superato lo sfintere esofageo superiore. Subito dopo la deglutizione, la respirazione riprende tipicamente con un'espirazione, per spazzare via" eventuali minuscoli residui dall'aditus laringeo.</w:t>
      </w:r>
    </w:p>
    <w:p>
      <w:pPr>
        <w:spacing w:after="80"/>
      </w:pPr>
    </w:p>
    <w:p>
      <w:pPr>
        <w:pStyle w:val="FisioQuestion"/>
      </w:pPr>
      <w:r>
        <w:rPr>
          <w:b/>
        </w:rPr>
        <w:t xml:space="preserve">585. </w:t>
      </w:r>
      <w:r>
        <w:t>La barriera ematoenterica nel tenue è formata dalla glia enterica, da uno strato muscolare liscio e dall'endotelio capillare</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 dicitura barriera ematoenterica" così descritta è inesatta. A differenza del cervello (dove esiste una rigida barriera emato-encefalica formata da astrociti ed endotelio continuo con tight junctions strettissime), l'intestino tenue ha la funzione primaria di assorbire massicciamente nutrienti e acqua nel sangue. Pertanto, i capillari dei villi intestinali sono di tipo fenestrato (altamente permeabili) e non formano una barriera restrittiva con la glia o la muscolatura. La vera barriera protettiva dell'intestino è la Barriera Mucosa Intestinale, che non separa il sangue dai tessuti interni, ma il lume intestinale (ambiente esterno pieno di batteri e tossine) dalla lamina propria. Questa barriera è costituita principalmente da un monostrato di cellule epiteliali (enterociti) unite da complessi giunzionali stretti (Tight Junctions), dal muco sovrastante e da fattori immunologici (IgA secretorie), senza alcun coinvolgimento di strati muscolari lisci nella sua architettura di filtrazione.</w:t>
      </w:r>
    </w:p>
    <w:p>
      <w:pPr>
        <w:spacing w:after="80"/>
      </w:pPr>
    </w:p>
    <w:p>
      <w:pPr>
        <w:pStyle w:val="FisioQuestion"/>
      </w:pPr>
      <w:r>
        <w:rPr>
          <w:b/>
        </w:rPr>
        <w:t xml:space="preserve">586. </w:t>
      </w:r>
      <w:r>
        <w:t>La leptina e la grelina stimolano l centri della sazietà nel nucleo arcuate attivando i neuroni POMC</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Questa affermazione raggruppa erroneamente due ormoni con effetti diametralmente opposti sul bilancio energetico. Il nucleo arcuato dell'ipotalamo contiene due popolazioni neuronali antagoniste: i neuroni POMC/CART (anoressigenici, inducono sazietà) e i neuroni NPY/AgRP (oressigenici, inducono fame). La Leptina (prodotta dal tessuto adiposo) segnala l'abbondanza di riserve energetiche: essa effettivamente stimola i neuroni POMC/CART e inibisce gli NPY/AgRP, promuovendo la sazietà. Al contrario, la Grelina (prodotta dallo stomaco vuoto) è il principale ormone della fame": essa inibisce i neuroni POMC e stimola potentemente i neuroni NPY/AgRP. Pertanto, è falso affermare che la grelina stimoli i centri della sazietà o i neuroni POMC; la sua azione neurofisiologica è esattamente l'opposto.</w:t>
      </w:r>
    </w:p>
    <w:p>
      <w:pPr>
        <w:spacing w:after="80"/>
      </w:pPr>
    </w:p>
    <w:p>
      <w:pPr>
        <w:pStyle w:val="FisioQuestion"/>
      </w:pPr>
      <w:r>
        <w:rPr>
          <w:b/>
        </w:rPr>
        <w:t xml:space="preserve">587. </w:t>
      </w:r>
      <w:r>
        <w:t>L'attività dei motoneuroni inibitori del sistema enterico è importante per il rilasciamento dello sfintere esofageo inferiore e della valvola ileocecale</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A differenza della maggior parte della muscolatura liscia intestinale che si contrae in risposta a stimoli, gli sfinteri del tratto gastrointestinale (come lo Sfintere Esofageo Inferiore - LES - e la valvola ileocecale) presentano un marcato tono miogenico a riposo, mantenendosi costantemente contratti per impedire il reflusso. Per permettere il transito del bolo o del chimo, non è sufficiente interrompere lo stimolo eccitatorio, ma è necessaria un' inibizione attiva. Questa è mediata dai motoneuroni inibitori del Sistema Nervoso Enterico (plesso mienterico), i quali, attivati da riflessi locali o vagali, rilasciano neurotrasmettitori rilascianti come l' Ossido Nitrico (NO) e il VIP (Peptide Intestinale Vasoattivo). Questi inducono iperpolarizzazione della muscolatura sfinteriale, causandone il temporaneo e fondamentale rilasciamento.</w:t>
      </w:r>
    </w:p>
    <w:p>
      <w:pPr>
        <w:spacing w:after="80"/>
      </w:pPr>
    </w:p>
    <w:p>
      <w:pPr>
        <w:pStyle w:val="FisioQuestion"/>
      </w:pPr>
      <w:r>
        <w:rPr>
          <w:b/>
        </w:rPr>
        <w:t xml:space="preserve">588. </w:t>
      </w:r>
      <w:r>
        <w:t>La grelina stimola la secrezione di HCO3 nei colangiociti duttali</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L'affermazione confonde due ormoni con funzioni completamente diverse. L'ormone deputato a stimolare la secrezione di bicarbonato ($HCO_3^-$) da parte delle cellule duttali pancreatiche e dei colangiociti (cellule dei dotti biliari) è la Secretina, rilasciata dalle cellule S del duodeno in risposta all'arrivo di chimo acido. Il suo scopo è neutralizzare l'acidità gastrica. La Grelina, invece, è un ormone oressigenico secreto principalmente dalle cellule X/A del fondo dello stomaco durante il digiuno; il suo bersaglio principale è l'ipotalamo (neuroni NPY/AgRP) per stimolare il senso di fame e promuovere la motilità gastrica, non avendo alcun ruolo fisiologico nella secrezione alcalina biliare o pancreatica.</w:t>
      </w:r>
    </w:p>
    <w:p>
      <w:pPr>
        <w:spacing w:after="80"/>
      </w:pPr>
    </w:p>
    <w:p>
      <w:pPr>
        <w:pStyle w:val="FisioQuestion"/>
      </w:pPr>
      <w:r>
        <w:rPr>
          <w:b/>
        </w:rPr>
        <w:t xml:space="preserve">589. </w:t>
      </w:r>
      <w:r>
        <w:t>La fase di ascesa del potenziale d'azione nelle cellule muscolari lisce del tubo digerente è generata da canali lenti per Na+ e K+</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L'elettrofisiologia della muscolatura liscia gastrointestinale differisce sostanzialmente da quella dei nervi o del muscolo scheletrico. Quando il potenziale di membrana a riposo raggiunge la soglia (solitamente sulla cresta di un'onda lenta), si innescano i potenziali d'azione (spikes). La fase di ascesa (depolarizzazione rapida) di questi spikes NON è dovuta all'ingresso di Sodio, bensì all'apertura di canali del Calcio voltaggio-dipendenti di tipo L. L'ingresso massiccio di ioni $Ca^{2+}$ ha un duplice ruolo cruciale: da un lato porta le cariche positive necessarie per la depolarizzazione elettrica, dall'altro agisce come secondo messaggero legandosi alla calmodulina per innescare l'apparato contrattile (accoppiamento eccitazione-contrazione). I canali del potassio ($K^+$) si aprono successivamente e sono responsabili della fase di ripolarizzazione (discesa), non dell'ascesa.</w:t>
      </w:r>
    </w:p>
    <w:p>
      <w:pPr>
        <w:spacing w:after="80"/>
      </w:pPr>
    </w:p>
    <w:p>
      <w:pPr>
        <w:pStyle w:val="FisioQuestion"/>
      </w:pPr>
      <w:r>
        <w:rPr>
          <w:b/>
        </w:rPr>
        <w:t xml:space="preserve">590. </w:t>
      </w:r>
      <w:r>
        <w:t>Dopo un pasto la CCK stimola la contrazione della colecisti e l'apertura dello sfintere di Oddi</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Questa affermazione descrive in modo impeccabile l'azione principale della Colecistochinina (CCK). Rilasciata dalle cellule I duodenali in presenza di acidi grassi e aminoacidi, la CCK orchestra lo svuotamento biliare tramite due azioni sinergiche essenziali. Primo: si lega ai recettori $CCK_1$ sulla muscolatura liscia della colecisti (e stimola le vie vagali afferenti), provocandone una potente contrazione che spreme la bile lungo il dotto cistico. Secondo: agisce sui neuroni inibitori del plesso mienterico per causare il rilasciamento (e quindi l'apertura) dello sfintere di Oddi. Solo grazie a questa coordinazione pressoria (aumento della pressione a monte e caduta delle resistenze a valle) la bile può fluire agevolmente nell'ampolla di Vater e riversarsi nel duodeno per emulsionare i lipidi.</w:t>
      </w:r>
    </w:p>
    <w:p>
      <w:pPr>
        <w:spacing w:after="80"/>
      </w:pPr>
    </w:p>
    <w:p>
      <w:pPr>
        <w:pStyle w:val="FisioQuestion"/>
      </w:pPr>
      <w:r>
        <w:rPr>
          <w:b/>
        </w:rPr>
        <w:t xml:space="preserve">591. </w:t>
      </w:r>
      <w:r>
        <w:t>Il sistema parasimpatico induce un aumento del flusso ematico alle ghiandole salivari e della velocità di secrezione salivare in seguito a stimoli olfattivi</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Gli stimoli olfattivi (così come quelli visivi o i pensieri legati al cibo) innescano la fase cefalica della secrezione salivare. I centri superiori inviano segnali ai nuclei salivatori nel tronco encefalico, che attivano le efferenze parasimpatiche (nervi cranici VII e IX). Il parasimpatico ha un ruolo dominante e duplice nelle ghiandole salivari: da un lato, tramite il rilascio di Acetilcolina (recettori muscarinici $M_3$), stimola enormemente le cellule acinose a produrre grandi volumi di saliva acquosa (aumento della velocità di secrezione). Dall'altro, per sostenere questa massiccia produzione di liquidi, è necessario un apporto ematico elevatissimo. I terminali parasimpatici rilasciano co-trasmettitori come VIP e innescano la produzione di NO e bradichinina, causando una potente vasodilatazione locale che moltiplica il flusso ematico ghiandolare, fornendo l'acqua e gli elettroliti necessari per la filtrazione acinosa.</w:t>
      </w:r>
    </w:p>
    <w:p>
      <w:pPr>
        <w:spacing w:after="80"/>
      </w:pPr>
    </w:p>
    <w:p>
      <w:pPr>
        <w:pStyle w:val="FisioQuestion"/>
      </w:pPr>
      <w:r>
        <w:rPr>
          <w:b/>
        </w:rPr>
        <w:t xml:space="preserve">592. </w:t>
      </w:r>
      <w:r>
        <w:t>Nelle cellule parietali gastriche gli antiporti Cl-/HCO3- si trovano prevalentemente sul lato apicale</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 topologia dei trasportatori nella cellula parietale è strettamente funzionale alla produzione di Acido Cloridrico ($HCl$). L'enzima anidrasi carbonica intracellulare produce protoni ($H^+$) e ioni bicarbonato ($HCO_3^-$). Mentre i protoni vengono pompati nel lume gastrico dalla pompa $H^+/K^+$ ATPasi (lato apicale), il bicarbonato deve essere smaltito per evitare l'alcalinizzazione letale del citosol. L' antiporto $Cl^-/HCO_3^-$ (scambiatore anionico AE2) si trova esclusivamente sulla membrana BASOLATERALE. Questo trasportatore espelle il bicarbonato nel circolo sanguigno (generando la fisiologica marea alcalina" post-prandiale) e in cambio fa entrare nella cellula lo ione Cloruro ($Cl^-$) dal sangue. Il Cloruro attraverserà poi la cellula per uscire infine nel lume gastrico attraverso canali ionici specifici posti sulla membrana apicale, unendosi ai protoni per formare $HCl$.</w:t>
      </w:r>
    </w:p>
    <w:p>
      <w:pPr>
        <w:spacing w:after="80"/>
      </w:pPr>
    </w:p>
    <w:p>
      <w:pPr>
        <w:pStyle w:val="FisioQuestion"/>
      </w:pPr>
      <w:r>
        <w:rPr>
          <w:b/>
        </w:rPr>
        <w:t xml:space="preserve">593. </w:t>
      </w:r>
      <w:r>
        <w:t>Più del 90% della bilirubina e degli acidi biliari sono riassorbiti nell'ileo terminale</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Questa affermazione è insidiosa perché accomuna due sostanze con destini metabolici molto diversi. È assolutamente vero che circa il 95% degli acidi/sali biliari viene attivamente riassorbito nell'ileo terminale tramite il trasportatore ASBT, per tornare al fegato (circolo enteroepatico) ed essere riutilizzato. Tuttavia, la bilirubina (che viene escreta nella bile come bilirubina coniugata) segue un percorso differente. Giunta nel colon, i batteri la convertono in urobilinogeno. Di questo urobilinogeno, solo una piccola frazione (circa il 10-20%) viene riassorbita e torna al fegato o viene escreta dai reni. La stragrande maggioranza (80-90%) rimane nel lume intestinale, viene ossidata a stercobilina e conferisce alle feci il loro tipico colore marrone. Pertanto, dire che &gt;90% della bilirubina viene riassorbita è falso.</w:t>
      </w:r>
    </w:p>
    <w:p>
      <w:pPr>
        <w:spacing w:after="80"/>
      </w:pPr>
    </w:p>
    <w:p>
      <w:pPr>
        <w:pStyle w:val="FisioQuestion"/>
      </w:pPr>
      <w:r>
        <w:rPr>
          <w:b/>
        </w:rPr>
        <w:t xml:space="preserve">594. </w:t>
      </w:r>
      <w:r>
        <w:t>Nella fase III del CMM compaiono contrazioni ad anello nel fondo dello stomaco e nel piloro</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Il Complesso Motorio Migrante (CMM) è il pattern motorio del digiuno, la cui Fase III è caratterizzata da intense raffiche di contrazioni propulsive (housekeeper"). Tuttavia, queste contrazioni ad anello peristaltico originano tipicamente a livello del corpo gastrico distale e dell'antro, per poi propagarsi al piloro (che si apre ampiamente) e lungo tutto l'intestino tenue. Il fondo dello stomaco, dal punto di vista motorio, si comporta in modo completamente diverso: è privo di onde lente significative e la sua funzione principale è quella di "serbatoio" (reservoir) tonico. Modula la pressione intragastrica tramite rilasciamento o contrazione tonica prolungata, ma non è sede di contrazioni peristaltiche fasiche ad anello, né durante il periodo digestivo, né durante la fase III del CMM.</w:t>
      </w:r>
    </w:p>
    <w:p>
      <w:pPr>
        <w:spacing w:after="80"/>
      </w:pPr>
    </w:p>
    <w:p>
      <w:pPr>
        <w:pStyle w:val="FisioQuestion"/>
      </w:pPr>
      <w:r>
        <w:rPr>
          <w:b/>
        </w:rPr>
        <w:t xml:space="preserve">595. </w:t>
      </w:r>
      <w:r>
        <w:t>Nel duodeno viene assorbito circa il 50% del glucosio e degli aminoacidi scissi nei processi digestivi</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 compartimentalizzazione delle funzioni nel tratto gastrointestinale è molto precisa. Il duodeno è primariamente un organo di miscelazione e digestione": qui il chimo acido viene neutralizzato e mescolato con gli enzimi pancreatici e la bile. Sebbene inizi un certo grado di assorbimento (soprattutto di ferro e calcio), la digestione intraluminale dei macronutrienti richiede tempo. La stragrande maggioranza (ben oltre il 50%) dei prodotti finali della digestione, come glucosio, galattosio e aminoacidi, viene assorbita nel segmento successivo, ovvero il digiuno. Il digiuno possiede la massima superficie assorbente (villi lunghi e fitti) e la più alta concentrazione di trasportatori apicali (come SGLT1 per il glucosio e trasportatori per aminoacidi) di tutto l'intestino.</w:t>
      </w:r>
    </w:p>
    <w:p>
      <w:pPr>
        <w:spacing w:after="80"/>
      </w:pPr>
    </w:p>
    <w:p>
      <w:pPr>
        <w:pStyle w:val="FisioQuestion"/>
      </w:pPr>
      <w:r>
        <w:rPr>
          <w:b/>
        </w:rPr>
        <w:t xml:space="preserve">596. </w:t>
      </w:r>
      <w:r>
        <w:t>I motoneuroni inibitori presenti nel fondo gastrico rilasciano prevalentemente NO e VIP</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Il fondo gastrico ha la funzione cruciale di accogliere il cibo ingerito senza che vi sia un aumento significativo della pressione intragastrica, un fenomeno noto come rilasciamento recettivo (durante la deglutizione) e accomodazione gastrica (quando il cibo distende le pareti). Questi riflessi sono vagovagali: le efferenze del nervo vago fanno sinapsi nel plesso mienterico con i motoneuroni enterici inibitori. Questi neuroni, distribuiti abbondantemente nella regione prossimale dello stomaco, rilasciano neurotrasmettitori non-adrenergici non-colinergici (NANC), di cui i più importanti e prevalenti sono proprio l' Ossido Nitrico (NO) e il Peptide Intestinale Vasoattivo (VIP). Questi inducono il profondo rilasciamento del tono muscolare della parete fundica, permettendo allo stomaco di espandersi fino a contenere 1.5 - 2 litri di volume.</w:t>
      </w:r>
    </w:p>
    <w:p>
      <w:pPr>
        <w:spacing w:after="80"/>
      </w:pPr>
    </w:p>
    <w:p>
      <w:pPr>
        <w:pStyle w:val="FisioQuestion"/>
      </w:pPr>
      <w:r>
        <w:rPr>
          <w:b/>
        </w:rPr>
        <w:t xml:space="preserve">597. </w:t>
      </w:r>
      <w:r>
        <w:t>Nelle cellule parietali gastriche la pompa protonica secerne H+ e Cl-</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 secrezione di Acido Cloridrico ($HCl$) è un processo coordinato ma che utilizza vie di trasporto nettamente separate per i due ioni. La pompa protonica" della cellula parietale è una $H^+/K^+$ ATPasi. Questa pompa, consumando ATP, secerne attivamente verso il lume gastrico esclusivamente protoni ($H^+$), scambiandoli con ioni potassio ($K^+$) che vengono internalizzati nella cellula. Il Cloruro ($Cl^-$) NON viene trasportato dalla pompa. Lo ione $Cl^-$ si accumula all'interno del citosol (entrando dalla membrana basolaterale tramite l'antiporto $Cl^-/HCO_3^-$) ed esce passivamente nel lume gastrico attraversando specifici canali ionici per il cloro (come CFTR e ClC-2) situati sulla membrana apicale, seguendo il proprio gradiente elettrochimico. I due ioni si uniscono per formare $HCl$ solo una volta giunti nei canalicoli secretori extracellulari.</w:t>
      </w:r>
    </w:p>
    <w:p>
      <w:pPr>
        <w:spacing w:after="80"/>
      </w:pPr>
    </w:p>
    <w:p>
      <w:pPr>
        <w:pStyle w:val="FisioQuestion"/>
      </w:pPr>
      <w:r>
        <w:rPr>
          <w:b/>
        </w:rPr>
        <w:t xml:space="preserve">598. </w:t>
      </w:r>
      <w:r>
        <w:t>Il ritmo della masticazione è generato da un central pattern generator che si trova nell'ipotalamo anteriore e la sua attività è modulata da segnali provenienti dall'area masticatoria corticale</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L'errore in questa affermazione risiede nella localizzazione anatomica del centro generatore. La masticazione è un movimento ritmico semi-automatico. Sebbene possa essere iniziata o fermata volontariamente dalla corteccia motoria, il ritmo di base (alternanza di contrazione dei muscoli abbassatori e masticatori/elevatori) è generato da un Central Pattern Generator (CPG). Questo circuito neurale oscillatorio NON si trova nell'ipotalamo (che regola funzioni vegetative e neuroendocrine), ma è localizzato nel tronco encefalico (formazione reticolare del ponte e del bulbo). Il CPG del tronco encefalico riceve afferenze sensoriali periferiche (dai recettori parodontali e dai fusi neuromuscolari) e comandi discendenti dalla corteccia per adattare la forza e la frequenza del morso alla consistenza del cibo.</w:t>
      </w:r>
    </w:p>
    <w:p>
      <w:pPr>
        <w:spacing w:after="80"/>
      </w:pPr>
    </w:p>
    <w:p>
      <w:pPr>
        <w:pStyle w:val="FisioQuestion"/>
      </w:pPr>
      <w:r>
        <w:rPr>
          <w:b/>
        </w:rPr>
        <w:t xml:space="preserve">599. </w:t>
      </w:r>
      <w:r>
        <w:t>Dopo denervazione vagale la secrezione gastrica si riduce significativamente rispetto alle condizioni normali</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Il nervo vago (parasimpatico) è il principale motore neurale della secrezione acida gastrica. Esso media interamente la fase cefalica della digestione (che da sola rappresenta il 30% della secrezione totale in risposta a vista, odore e pensiero del cibo) e partecipa attivamente alla fase gastrica tramite riflessi lunghi vago-vagali attivati dalla distensione dello stomaco. Le efferenze vagali stimolano direttamente le cellule parietali tramite Acetilcolina (ACh), le cellule ECL a rilasciare istamina, e le cellule G antrali (tramite il neurotrasmettitore GRP) a rilasciare gastrina. Di conseguenza, una vagotomia (denervazione vagale) abolisce completamente la fase cefalica e deprime fortemente quella gastrica, portando a una drastica caduta della produzione di Acido Cloridrico (motivo per cui storicamente veniva usata come terapia chirurgica per l'ulcera peptica refrattaria).</w:t>
      </w:r>
    </w:p>
    <w:p>
      <w:pPr>
        <w:spacing w:after="80"/>
      </w:pPr>
    </w:p>
    <w:p>
      <w:pPr>
        <w:pStyle w:val="FisioQuestion"/>
      </w:pPr>
      <w:r>
        <w:rPr>
          <w:b/>
        </w:rPr>
        <w:t xml:space="preserve">600. </w:t>
      </w:r>
      <w:r>
        <w:t>L'arrivo del bolo nello stomaco determina la stimolazione di meccanocettori da distensione e un aumento della liberazione di somatostatina dalle cellule D dell'antro</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L'affermazione è falsa per quanto riguarda la somatostatina. L'arrivo del cibo nello stomaco causa effettivamente distensione (stimolando riflessi secretori), ma ha un altro effetto chimico cruciale: le proteine del cibo agiscono come potenti tamponi (buffer), legando gli ioni $H^+$ e facendo innalzare il pH intragastrico (da ~1.5 a &gt;3.0). La Somatostatina è un ormone inibitorio rilasciato dalle cellule D antrali *esclusivamente* quando il pH scende a livelli molto acidi (pH &lt; 3), per agire come freno a feedback negativo sulla secrezione di gastrina. Poiché il pasto alza il pH gastrico, l'arrivo del bolo inibisce, e NON aumenta, la liberazione di somatostatina. Questo spegnimento del freno inibitorio è essenziale per permettere l'innesco massiccio della fase gastrica della secrezione acida.</w:t>
      </w:r>
    </w:p>
    <w:p>
      <w:pPr>
        <w:spacing w:after="80"/>
      </w:pPr>
    </w:p>
    <w:p>
      <w:pPr>
        <w:pStyle w:val="FisioQuestion"/>
      </w:pPr>
      <w:r>
        <w:rPr>
          <w:b/>
        </w:rPr>
        <w:t xml:space="preserve">601. </w:t>
      </w:r>
      <w:r>
        <w:t>La secrezione di muco solubile e insolubile a livello della mucosa gastrica è aumentata in seguito a stimolazione vagale</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Il sistema parasimpatico, tramite il nervo vago, ha una funzione pro-digestiva e pro-protettiva a livello gastrointestinale. Nello stomaco, la stimolazione vagale non aumenta solo la secrezione di acido e pepsinogeno, ma provvede parallelamente a proteggere la parete gastrica dall'autodigestione. L'Acetilcolina rilasciata dalle terminazioni vagali si lega ai recettori muscarinici sulle cellule mucose superficiali (che secernono il denso muco insolubile o visibile, ricco di bicarbonato, che forma la barriera fisica) e sulle cellule mucose del colletto (che secernono muco solubile per lubrificare il chimo). Questo aumento coordinato della secrezione mucosa garantisce che la barriera muco-bicarbonato sia potenziata proprio nel momento in cui l'aggressione acido-peptica è massima.</w:t>
      </w:r>
    </w:p>
    <w:p>
      <w:pPr>
        <w:spacing w:after="80"/>
      </w:pPr>
    </w:p>
    <w:p>
      <w:pPr>
        <w:pStyle w:val="FisioQuestion"/>
      </w:pPr>
      <w:r>
        <w:rPr>
          <w:b/>
        </w:rPr>
        <w:t xml:space="preserve">602. </w:t>
      </w:r>
      <w:r>
        <w:t>Il danno alla barriera mucosale gastrica può essere alleviato da farmaci che stimolano i recettori istaminergici H2</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Questa affermazione propone un approccio terapeutico diametralmente opposto a quello corretto. L'istamina, rilasciata localmente dalle cellule enterocromaffino-simili (ECL) della mucosa gastrica, si lega ai recettori $H_2$ posti sulla membrana basolaterale delle cellule parietali. L'attivazione di questi recettori (via cAMP) è il più potente stimolo fisiologico per l'inserzione delle pompe protoniche e la massiccia secrezione di acido cloridrico ($HCl$). Pertanto, somministrare un farmaco che *stimola* (agonista) i recettori $H_2$ aumenterebbe l'acidità, peggiorando severamente il danno alla barriera mucosale e aggravando ulcere o gastriti. Per alleviare il danno, si utilizzano invece farmaci che bloccano (antagonisti) i recettori $H_2$ (come la ranitidina, famotidina) o inibitori diretti della pompa protonica (IPP).</w:t>
      </w:r>
    </w:p>
    <w:p>
      <w:pPr>
        <w:spacing w:after="80"/>
      </w:pPr>
    </w:p>
    <w:p>
      <w:pPr>
        <w:pStyle w:val="FisioQuestion"/>
      </w:pPr>
      <w:r>
        <w:rPr>
          <w:b/>
        </w:rPr>
        <w:t xml:space="preserve">603. </w:t>
      </w:r>
      <w:r>
        <w:t>La deglutizione è un'attività riflessa coordinata da centri nei segmenti cervicali e toracici del midollo spinale</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 deglutizione è un pattern motorio estremamente complesso e critico, che richiede l'attivazione sequenziale e millimetrica di decine di muscoli (orali, faringei, laringei ed esofagei) e la contemporanea inibizione del respiro. Questa fine orchestrazione non avviene nel midollo spinale, ma richiede l'intervento dei centri superiori. Il cosiddetto Centro della Deglutizione" è una rete neuronale diffusa situata nel tronco encefalico (specificamente nel bulbo/midollo allungato e nella parte inferiore del ponte). Esso comprende il Nucleo del Tratto Solitario (che riceve le afferenze sensoriali da faringe e cavità orale via nervi IX e X) e il Nucleo Ambiguo (che invia le efferenze motorie tramite i nervi cranici V, IX, X e XII). Il midollo spinale cervicale/toracico è coinvolto solo molto marginalmente per il controllo accessorio dei muscoli respiratori e cervicali, ma non è il centro coordinatore.</w:t>
      </w:r>
    </w:p>
    <w:p>
      <w:pPr>
        <w:spacing w:after="80"/>
      </w:pPr>
    </w:p>
    <w:p>
      <w:pPr>
        <w:pStyle w:val="FisioQuestion"/>
      </w:pPr>
      <w:r>
        <w:rPr>
          <w:b/>
        </w:rPr>
        <w:t xml:space="preserve">604. </w:t>
      </w:r>
      <w:r>
        <w:t>Le cellule enteroendocrine S rilasciano secretina nel lume duodenale in seguito all'arrivo di chimo acido</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L'affermazione è insidiosa perché descrive correttamente il trigger (chimo acido con pH &lt; 4.5) e la cellula effettrice (cellule S del duodeno), ma sbaglia la direzione di secrezione. La secretina è un ormone classico (endocrino). Come tutte le cellule enteroendocrine, le cellule S presentano una polarità funzionale: i recettori apicali assaggiano" il contenuto del lume intestinale (rilevando gli $H^+$), ma i granuli secretori sono localizzati al polo basolaterale. Di conseguenza, la secretina viene esocitata nell'interstizio e da qui passa nel circolo sanguigno (capillari), NON nel lume duodenale. Viaggiando attraverso il sangue, l'ormone raggiungerà i suoi organi bersaglio a distanza, in particolare i dotti pancreatici e biliari, stimolandoli a secernere fluidi ricchi di bicarbonato nel lume per neutralizzare l'acido.</w:t>
      </w:r>
    </w:p>
    <w:p>
      <w:pPr>
        <w:spacing w:after="80"/>
      </w:pPr>
    </w:p>
    <w:p>
      <w:pPr>
        <w:pStyle w:val="FisioQuestion"/>
      </w:pPr>
      <w:r>
        <w:rPr>
          <w:b/>
        </w:rPr>
        <w:t xml:space="preserve">605. </w:t>
      </w:r>
      <w:r>
        <w:t>La stimolazione ortosimpatica riduce la motilità del tenue e blocca la II e III fase del Complesso Motorio Migrante</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216E39"/>
        </w:rPr>
        <w:t>✅ RISPOSTA: FALSO: NOn agisce su CCM</w:t>
      </w:r>
    </w:p>
    <w:p>
      <w:pPr>
        <w:pStyle w:val="FisioExplanation"/>
      </w:pPr>
      <w:r>
        <w:t>✅ RISPOSTA: FALSO: NOn agisce su CCM</w:t>
      </w:r>
    </w:p>
    <w:p>
      <w:pPr>
        <w:spacing w:after="80"/>
      </w:pPr>
    </w:p>
    <w:p>
      <w:pPr>
        <w:pStyle w:val="FisioQuestion"/>
      </w:pPr>
      <w:r>
        <w:rPr>
          <w:b/>
        </w:rPr>
        <w:t xml:space="preserve">606. </w:t>
      </w:r>
      <w:r>
        <w:t>La bile è il prodotto di una secrezione continua da parte delle cellule della colecisti</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Questa affermazione contiene un grave errore anatomico e fisiologico sull'origine della bile. La bile è un fluido complesso sintetizzato e secreto in maniera continua (circa 500-1000 ml al giorno) esclusivamente dagli epatociti del fegato, i quali la riversano nei canalicoli biliari epatici. La colecisti (o cistifellea) NON produce alcuna componente della bile. La sua funzione è puramente quella di un serbatoio di stoccaggio: durante i periodi di digiuno, lo sfintere di Oddi è chiuso e la bile epatica refluita risale nel dotto cistico per riempire la colecisti. Qui, l'epitelio della colecisti si limita a riassorbire attivamente acqua ed elettroliti (Na+, Cl-), concentrando la bile fino a 10-20 volte, pronta per essere spremuta nel duodeno sotto lo stimolo post-prandiale della CCK.</w:t>
      </w:r>
    </w:p>
    <w:p>
      <w:pPr>
        <w:spacing w:after="80"/>
      </w:pPr>
    </w:p>
    <w:p>
      <w:pPr>
        <w:pStyle w:val="FisioQuestion"/>
      </w:pPr>
      <w:r>
        <w:rPr>
          <w:b/>
        </w:rPr>
        <w:t xml:space="preserve">607. </w:t>
      </w:r>
      <w:r>
        <w:t>Il riflesso masseterino è evocato dall'abbassamento della mandibola che stimola i fusi neuromuscolari</w:t>
      </w:r>
    </w:p>
    <w:p>
      <w:pPr>
        <w:pStyle w:val="FisioOption"/>
      </w:pPr>
      <w:r>
        <w:rPr>
          <w:highlight w:val="yellow"/>
        </w:rPr>
        <w:t>V) Vero</w:t>
      </w:r>
    </w:p>
    <w:p>
      <w:pPr>
        <w:pStyle w:val="FisioOption"/>
      </w:pPr>
      <w:r>
        <w:t>F) Falso</w:t>
      </w:r>
    </w:p>
    <w:p>
      <w:pPr>
        <w:pStyle w:val="FisioExplanationTitle"/>
      </w:pPr>
      <w:r>
        <w:rPr>
          <w:b/>
        </w:rPr>
        <w:t>Spiegazione</w:t>
      </w:r>
    </w:p>
    <w:p>
      <w:pPr>
        <w:pStyle w:val="FisioExplanation"/>
      </w:pPr>
      <w:r>
        <w:rPr>
          <w:b/>
          <w:color w:val="216E39"/>
        </w:rPr>
        <w:t>✅ RISPOSTA: VERO</w:t>
      </w:r>
    </w:p>
    <w:p>
      <w:pPr>
        <w:pStyle w:val="FisioExplanation"/>
      </w:pPr>
      <w:r>
        <w:t>Spiegazione Fisiologica Il riflesso masseterino (o riflesso mandibolare) è l'equivalente cranico del riflesso patellare ed è un classico esempio di riflesso miotatico (da stiramento) monosinaptico. Quando la mandibola viene abbassata passivamente o subisce un colpo verso il basso (es. tapping sul mento), i potenti muscoli elevatori della mandibola (massetere, temporale) subiscono un rapido allungamento. Questo stiramento meccanico attiva i recettori di lunghezza posti al loro interno, ovvero i fusi neuromuscolari. Le fibre afferenti primarie (Ia) portano il segnale ai corpi cellulari situati nel nucleo mesencefalico del trigemino, da dove assoni collaterali scendono a fare sinapsi eccitatoria diretta (monosinaptica) con i motoneuroni alfa nel nucleo motorio del trigemino. Il risultato è un'immediata e riflessa contrazione del muscolo massetere che chiude la mandibola, opponendosi allo stiramento.</w:t>
      </w:r>
    </w:p>
    <w:p>
      <w:pPr>
        <w:spacing w:after="80"/>
      </w:pPr>
    </w:p>
    <w:p>
      <w:pPr>
        <w:pStyle w:val="FisioQuestion"/>
      </w:pPr>
      <w:r>
        <w:rPr>
          <w:b/>
        </w:rPr>
        <w:t xml:space="preserve">608. </w:t>
      </w:r>
      <w:r>
        <w:t>Lo svuotamento dello stomaco avviene principalmente nella fase III del CMM sotto l'azione di stimoli vagali</w:t>
      </w:r>
    </w:p>
    <w:p>
      <w:pPr>
        <w:pStyle w:val="FisioOption"/>
      </w:pPr>
      <w:r>
        <w:t>V) Vero</w:t>
      </w:r>
    </w:p>
    <w:p>
      <w:pPr>
        <w:pStyle w:val="FisioOption"/>
      </w:pPr>
      <w:r>
        <w:rPr>
          <w:highlight w:val="yellow"/>
        </w:rPr>
        <w:t>F) Falso</w:t>
      </w:r>
    </w:p>
    <w:p>
      <w:pPr>
        <w:pStyle w:val="FisioExplanationTitle"/>
      </w:pPr>
      <w:r>
        <w:rPr>
          <w:b/>
        </w:rPr>
        <w:t>Spiegazione</w:t>
      </w:r>
    </w:p>
    <w:p>
      <w:pPr>
        <w:pStyle w:val="FisioExplanation"/>
      </w:pPr>
      <w:r>
        <w:rPr>
          <w:b/>
          <w:color w:val="962D2D"/>
        </w:rPr>
        <w:t>❌ RISPOSTA: FALSO</w:t>
      </w:r>
    </w:p>
    <w:p>
      <w:pPr>
        <w:pStyle w:val="FisioExplanation"/>
      </w:pPr>
      <w:r>
        <w:t>Spiegazione Fisiologica Questa affermazione confonde due pattern motori gastrici temporalmente e funzionalmente separati. Lo svuotamento gastrico del pasto (chimo digerito) avviene durante la fase *digestiva* (post-prandiale), ed è guidato da potenti onde peristaltiche antrali stimolate dalla distensione gastrica (via vago e gastrina). Al contrario, il Complesso Motorio Migrante (CMM) è il pattern motorio del *digiuno* (periodo interdigestivo), che si innesca solo quando lo stomaco e il tenue sono ormai vuoti dai nutrienti. La sua Fase III consiste in violente contrazioni spazzino" che servono a svuotare lo stomaco solo da corpi estranei, materiali indigestibili (fibre) e muco, non dal cibo. Inoltre, la Fase III del CMM è mediata primariamente dall'ormone Motilina (secreto dalle cellule M duodenali), e non da stimoli vagali, tanto che il CMM persiste anche dopo vagotomia.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sioQuestion">
    <w:name w:val="Fisio Question"/>
    <w:basedOn w:val="Normal"/>
    <w:pPr>
      <w:keepNext/>
      <w:spacing w:before="160" w:after="60"/>
    </w:pPr>
    <w:rPr>
      <w:rFonts w:ascii="Calibri" w:hAnsi="Calibri" w:eastAsia="Calibri"/>
      <w:b w:val="0"/>
      <w:i w:val="0"/>
      <w:sz w:val="21"/>
    </w:rPr>
  </w:style>
  <w:style w:type="paragraph" w:customStyle="1" w:styleId="FisioOption">
    <w:name w:val="Fisio Option"/>
    <w:basedOn w:val="Normal"/>
    <w:pPr>
      <w:spacing w:before="0" w:after="20"/>
      <w:ind w:left="198" w:hanging="198"/>
    </w:pPr>
    <w:rPr>
      <w:rFonts w:ascii="Calibri" w:hAnsi="Calibri" w:eastAsia="Calibri"/>
      <w:b w:val="0"/>
      <w:i w:val="0"/>
      <w:sz w:val="21"/>
    </w:rPr>
  </w:style>
  <w:style w:type="paragraph" w:customStyle="1" w:styleId="FisioExplanationTitle">
    <w:name w:val="Fisio Explanation Title"/>
    <w:basedOn w:val="Normal"/>
    <w:pPr>
      <w:spacing w:before="80" w:after="20"/>
    </w:pPr>
    <w:rPr>
      <w:rFonts w:ascii="Calibri" w:hAnsi="Calibri" w:eastAsia="Calibri"/>
      <w:b/>
      <w:i w:val="0"/>
      <w:color w:val="3C3C3C"/>
      <w:sz w:val="20"/>
    </w:rPr>
  </w:style>
  <w:style w:type="paragraph" w:customStyle="1" w:styleId="FisioExplanation">
    <w:name w:val="Fisio Explanation"/>
    <w:basedOn w:val="Normal"/>
    <w:pPr>
      <w:spacing w:before="0" w:after="40" w:line="240" w:lineRule="auto"/>
      <w:ind w:left="198"/>
    </w:pPr>
    <w:rPr>
      <w:rFonts w:ascii="Calibri" w:hAnsi="Calibri" w:eastAsia="Calibri"/>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